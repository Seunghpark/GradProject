
<file path=[Content_Types].xml><?xml version="1.0" encoding="utf-8"?>
<Types xmlns="http://schemas.openxmlformats.org/package/2006/content-types">
  <Default Extension="png" ContentType="image/png"/>
  <Default Extension="rels" ContentType="application/vnd.openxmlformats-package.relationships+xml"/>
  <Default Extension="ti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57" w:rightFromText="57" w:topFromText="57" w:bottomFromText="57" w:vertAnchor="page" w:horzAnchor="page" w:tblpX="1701" w:tblpY="1984"/>
        <w:tblW w:w="0" w:type="auto"/>
        <w:tblBorders>
          <w:top w:val="single" w:sz="3" w:space="0" w:color="000000"/>
          <w:left w:val="single" w:sz="3" w:space="0" w:color="000000"/>
          <w:bottom w:val="single" w:sz="3" w:space="0" w:color="000000"/>
          <w:right w:val="single" w:sz="3" w:space="0" w:color="000000"/>
        </w:tblBorders>
        <w:tblLayout w:type="fixed"/>
        <w:tblLook w:val="04A0" w:firstRow="1" w:lastRow="0" w:firstColumn="1" w:lastColumn="0" w:noHBand="0" w:noVBand="1"/>
      </w:tblPr>
      <w:tblGrid>
        <w:gridCol w:w="920"/>
      </w:tblGrid>
      <w:tr w:rsidR="004905A8" w14:paraId="4BF87EFA" w14:textId="77777777">
        <w:trPr>
          <w:trHeight w:hRule="exact" w:val="539"/>
        </w:trPr>
        <w:tc>
          <w:tcPr>
            <w:tcW w:w="920" w:type="dxa"/>
            <w:noWrap/>
            <w:tcMar>
              <w:top w:w="28" w:type="dxa"/>
              <w:left w:w="102" w:type="dxa"/>
              <w:bottom w:w="28" w:type="dxa"/>
              <w:right w:w="102" w:type="dxa"/>
            </w:tcMar>
            <w:vAlign w:val="center"/>
          </w:tcPr>
          <w:p w14:paraId="175250F5" w14:textId="77777777" w:rsidR="004905A8" w:rsidRDefault="00000000">
            <w:pPr>
              <w:spacing w:after="0" w:line="312" w:lineRule="exact"/>
            </w:pPr>
            <w:r>
              <w:rPr>
                <w:rFonts w:ascii="바탕" w:eastAsia="바탕" w:hAnsi="바탕" w:cs="바탕"/>
                <w:b/>
                <w:spacing w:val="-8"/>
                <w:sz w:val="26"/>
                <w:lang w:eastAsia="ko-KR"/>
              </w:rPr>
              <w:t>붙임3</w:t>
            </w:r>
          </w:p>
        </w:tc>
      </w:tr>
    </w:tbl>
    <w:p w14:paraId="172C0A99" w14:textId="77777777" w:rsidR="004905A8" w:rsidRDefault="00000000">
      <w:pPr>
        <w:spacing w:after="0" w:line="20" w:lineRule="exact"/>
      </w:pPr>
      <w:r>
        <w:rPr>
          <w:noProof/>
        </w:rPr>
        <w:drawing>
          <wp:anchor distT="0" distB="0" distL="0" distR="0" simplePos="0" relativeHeight="251658240" behindDoc="1" locked="0" layoutInCell="1" allowOverlap="1" wp14:anchorId="581BE38F" wp14:editId="40F5CD4A">
            <wp:simplePos x="0" y="0"/>
            <wp:positionH relativeFrom="page">
              <wp:posOffset>1044821</wp:posOffset>
            </wp:positionH>
            <wp:positionV relativeFrom="page">
              <wp:posOffset>1318896</wp:posOffset>
            </wp:positionV>
            <wp:extent cx="5329681" cy="1018792"/>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N0001.tif"/>
                    <pic:cNvPicPr/>
                  </pic:nvPicPr>
                  <pic:blipFill>
                    <a:blip r:embed="rId8"/>
                    <a:stretch>
                      <a:fillRect/>
                    </a:stretch>
                  </pic:blipFill>
                  <pic:spPr>
                    <a:xfrm>
                      <a:off x="0" y="0"/>
                      <a:ext cx="5329681" cy="1018792"/>
                    </a:xfrm>
                    <a:prstGeom prst="rect">
                      <a:avLst/>
                    </a:prstGeom>
                  </pic:spPr>
                </pic:pic>
              </a:graphicData>
            </a:graphic>
          </wp:anchor>
        </w:drawing>
      </w:r>
    </w:p>
    <w:p w14:paraId="0F9F57E4" w14:textId="77777777" w:rsidR="004905A8" w:rsidRDefault="00000000">
      <w:pPr>
        <w:framePr w:w="8504" w:h="855" w:hRule="exact" w:wrap="notBeside" w:vAnchor="page" w:hAnchor="page" w:x="1701" w:y="4105" w:anchorLock="1"/>
        <w:spacing w:after="0" w:line="720" w:lineRule="exact"/>
        <w:jc w:val="center"/>
        <w:rPr>
          <w:lang w:eastAsia="ko-KR"/>
        </w:rPr>
      </w:pPr>
      <w:r>
        <w:rPr>
          <w:rFonts w:ascii="HY견고딕" w:eastAsia="HY견고딕" w:hAnsi="HY견고딕" w:cs="HY견고딕"/>
          <w:spacing w:val="-30"/>
          <w:w w:val="90"/>
          <w:sz w:val="60"/>
          <w:lang w:eastAsia="ko-KR"/>
        </w:rPr>
        <w:t>연구논문/작품 최종보고서</w:t>
      </w:r>
    </w:p>
    <w:p w14:paraId="6EFB842A" w14:textId="77777777" w:rsidR="004905A8" w:rsidRDefault="00000000">
      <w:pPr>
        <w:framePr w:w="8504" w:h="567" w:hRule="exact" w:wrap="notBeside" w:vAnchor="page" w:hAnchor="page" w:x="1701" w:y="6360" w:anchorLock="1"/>
        <w:spacing w:after="0" w:line="384" w:lineRule="exact"/>
        <w:jc w:val="center"/>
        <w:rPr>
          <w:lang w:eastAsia="ko-KR"/>
        </w:rPr>
      </w:pPr>
      <w:r>
        <w:rPr>
          <w:rFonts w:cs="맑은 고딕"/>
          <w:sz w:val="32"/>
          <w:lang w:eastAsia="ko-KR"/>
        </w:rPr>
        <w:t>2026학년도 제2학기</w:t>
      </w:r>
    </w:p>
    <w:p w14:paraId="420A4441" w14:textId="77777777" w:rsidR="004905A8" w:rsidRDefault="00000000">
      <w:pPr>
        <w:framePr w:w="8504" w:h="1644" w:hRule="exact" w:wrap="notBeside" w:vAnchor="page" w:hAnchor="page" w:x="1701" w:y="7832" w:anchorLock="1"/>
        <w:spacing w:after="0" w:line="384" w:lineRule="exact"/>
        <w:rPr>
          <w:lang w:eastAsia="ko-KR"/>
        </w:rPr>
      </w:pPr>
      <w:proofErr w:type="gramStart"/>
      <w:r>
        <w:rPr>
          <w:rFonts w:cs="맑은 고딕"/>
          <w:sz w:val="32"/>
          <w:lang w:eastAsia="ko-KR"/>
        </w:rPr>
        <w:t>제목 :</w:t>
      </w:r>
      <w:proofErr w:type="gramEnd"/>
      <w:r>
        <w:rPr>
          <w:rFonts w:cs="맑은 고딕"/>
          <w:sz w:val="32"/>
          <w:lang w:eastAsia="ko-KR"/>
        </w:rPr>
        <w:t xml:space="preserve"> LolAi.gg 딥러닝 기반</w:t>
      </w:r>
      <w:r>
        <w:rPr>
          <w:rFonts w:cs="맑은 고딕"/>
          <w:sz w:val="32"/>
          <w:lang w:eastAsia="ko-KR"/>
        </w:rPr>
        <w:br/>
        <w:t>과거 경기 분석 및 승패 예측 시스템</w:t>
      </w:r>
    </w:p>
    <w:p w14:paraId="1EE95B57" w14:textId="77777777" w:rsidR="004905A8" w:rsidRDefault="00000000">
      <w:pPr>
        <w:framePr w:w="8504" w:h="567" w:hRule="exact" w:wrap="notBeside" w:vAnchor="page" w:hAnchor="page" w:x="1701" w:y="9624" w:anchorLock="1"/>
        <w:spacing w:after="0" w:line="336" w:lineRule="exact"/>
        <w:jc w:val="center"/>
        <w:rPr>
          <w:lang w:eastAsia="ko-KR"/>
        </w:rPr>
      </w:pPr>
      <w:r>
        <w:rPr>
          <w:rFonts w:cs="맑은 고딕"/>
          <w:sz w:val="28"/>
          <w:lang w:eastAsia="ko-KR"/>
        </w:rPr>
        <w:t>박승현 (2019310202)</w:t>
      </w:r>
    </w:p>
    <w:p w14:paraId="7961D764" w14:textId="77777777" w:rsidR="004905A8" w:rsidRDefault="00000000">
      <w:pPr>
        <w:framePr w:w="8504" w:h="567" w:hRule="exact" w:wrap="notBeside" w:vAnchor="page" w:hAnchor="page" w:x="1701" w:y="11352" w:anchorLock="1"/>
        <w:spacing w:after="0" w:line="360" w:lineRule="exact"/>
        <w:jc w:val="center"/>
        <w:rPr>
          <w:lang w:eastAsia="ko-KR"/>
        </w:rPr>
      </w:pPr>
      <w:r>
        <w:rPr>
          <w:rFonts w:cs="맑은 고딕"/>
          <w:sz w:val="30"/>
          <w:lang w:eastAsia="ko-KR"/>
        </w:rPr>
        <w:t>2026년 10월 30일</w:t>
      </w:r>
    </w:p>
    <w:p w14:paraId="39911FC6" w14:textId="77777777" w:rsidR="004905A8" w:rsidRDefault="00000000">
      <w:pPr>
        <w:framePr w:w="8504" w:h="680" w:hRule="exact" w:wrap="notBeside" w:vAnchor="page" w:hAnchor="page" w:x="1701" w:y="12280" w:anchorLock="1"/>
        <w:spacing w:after="0" w:line="336" w:lineRule="exact"/>
        <w:jc w:val="center"/>
        <w:rPr>
          <w:lang w:eastAsia="ko-KR"/>
        </w:rPr>
      </w:pPr>
      <w:r>
        <w:rPr>
          <w:rFonts w:cs="맑은 고딕"/>
          <w:sz w:val="28"/>
          <w:lang w:eastAsia="ko-KR"/>
        </w:rPr>
        <w:t xml:space="preserve">지도교수: </w:t>
      </w:r>
      <w:proofErr w:type="spellStart"/>
      <w:r>
        <w:rPr>
          <w:rFonts w:cs="맑은 고딕"/>
          <w:sz w:val="28"/>
          <w:lang w:eastAsia="ko-KR"/>
        </w:rPr>
        <w:t>한환수</w:t>
      </w:r>
      <w:proofErr w:type="spellEnd"/>
      <w:r>
        <w:rPr>
          <w:rFonts w:cs="맑은 고딕"/>
          <w:sz w:val="28"/>
          <w:lang w:eastAsia="ko-KR"/>
        </w:rPr>
        <w:t xml:space="preserve">     서명</w:t>
      </w:r>
    </w:p>
    <w:tbl>
      <w:tblPr>
        <w:tblpPr w:vertAnchor="page" w:horzAnchor="page" w:tblpXSpec="center" w:tblpY="13204"/>
        <w:tblW w:w="0" w:type="auto"/>
        <w:jc w:val="center"/>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Look w:val="04A0" w:firstRow="1" w:lastRow="0" w:firstColumn="1" w:lastColumn="0" w:noHBand="0" w:noVBand="1"/>
      </w:tblPr>
      <w:tblGrid>
        <w:gridCol w:w="1285"/>
        <w:gridCol w:w="1285"/>
        <w:gridCol w:w="1285"/>
        <w:gridCol w:w="1285"/>
        <w:gridCol w:w="1398"/>
        <w:gridCol w:w="1342"/>
      </w:tblGrid>
      <w:tr w:rsidR="004905A8" w14:paraId="7D77F509" w14:textId="77777777" w:rsidTr="000945F6">
        <w:trPr>
          <w:trHeight w:hRule="exact" w:val="539"/>
          <w:jc w:val="center"/>
        </w:trPr>
        <w:tc>
          <w:tcPr>
            <w:tcW w:w="1285" w:type="dxa"/>
            <w:shd w:val="clear" w:color="auto" w:fill="E3DCC1"/>
            <w:tcMar>
              <w:top w:w="28" w:type="dxa"/>
              <w:left w:w="102" w:type="dxa"/>
              <w:bottom w:w="28" w:type="dxa"/>
              <w:right w:w="102" w:type="dxa"/>
            </w:tcMar>
            <w:vAlign w:val="center"/>
          </w:tcPr>
          <w:p w14:paraId="0F7CBFEE" w14:textId="77777777" w:rsidR="004905A8" w:rsidRDefault="00000000">
            <w:pPr>
              <w:spacing w:after="0" w:line="240" w:lineRule="auto"/>
              <w:jc w:val="center"/>
            </w:pPr>
            <w:r>
              <w:rPr>
                <w:rFonts w:cs="맑은 고딕"/>
                <w:sz w:val="26"/>
                <w:lang w:eastAsia="ko-KR"/>
              </w:rPr>
              <w:t>계획(10)</w:t>
            </w:r>
          </w:p>
        </w:tc>
        <w:tc>
          <w:tcPr>
            <w:tcW w:w="1285" w:type="dxa"/>
            <w:shd w:val="clear" w:color="auto" w:fill="E3DCC1"/>
            <w:tcMar>
              <w:top w:w="28" w:type="dxa"/>
              <w:left w:w="102" w:type="dxa"/>
              <w:bottom w:w="28" w:type="dxa"/>
              <w:right w:w="102" w:type="dxa"/>
            </w:tcMar>
            <w:vAlign w:val="center"/>
          </w:tcPr>
          <w:p w14:paraId="3FDBCE80" w14:textId="77777777" w:rsidR="004905A8" w:rsidRDefault="00000000">
            <w:pPr>
              <w:spacing w:after="0" w:line="240" w:lineRule="auto"/>
              <w:jc w:val="center"/>
            </w:pPr>
            <w:r>
              <w:rPr>
                <w:rFonts w:cs="맑은 고딕"/>
                <w:sz w:val="26"/>
                <w:lang w:eastAsia="ko-KR"/>
              </w:rPr>
              <w:t>주제(20)</w:t>
            </w:r>
          </w:p>
        </w:tc>
        <w:tc>
          <w:tcPr>
            <w:tcW w:w="1285" w:type="dxa"/>
            <w:shd w:val="clear" w:color="auto" w:fill="E3DCC1"/>
            <w:tcMar>
              <w:top w:w="28" w:type="dxa"/>
              <w:left w:w="102" w:type="dxa"/>
              <w:bottom w:w="28" w:type="dxa"/>
              <w:right w:w="102" w:type="dxa"/>
            </w:tcMar>
            <w:vAlign w:val="center"/>
          </w:tcPr>
          <w:p w14:paraId="6E8DD173" w14:textId="77777777" w:rsidR="004905A8" w:rsidRDefault="00000000">
            <w:pPr>
              <w:spacing w:after="0" w:line="240" w:lineRule="auto"/>
              <w:jc w:val="center"/>
            </w:pPr>
            <w:r>
              <w:rPr>
                <w:rFonts w:cs="맑은 고딕"/>
                <w:sz w:val="26"/>
                <w:lang w:eastAsia="ko-KR"/>
              </w:rPr>
              <w:t>개념(20)</w:t>
            </w:r>
          </w:p>
        </w:tc>
        <w:tc>
          <w:tcPr>
            <w:tcW w:w="1285" w:type="dxa"/>
            <w:shd w:val="clear" w:color="auto" w:fill="E3DCC1"/>
            <w:tcMar>
              <w:top w:w="28" w:type="dxa"/>
              <w:left w:w="102" w:type="dxa"/>
              <w:bottom w:w="28" w:type="dxa"/>
              <w:right w:w="102" w:type="dxa"/>
            </w:tcMar>
            <w:vAlign w:val="center"/>
          </w:tcPr>
          <w:p w14:paraId="51A91785" w14:textId="77777777" w:rsidR="004905A8" w:rsidRDefault="00000000">
            <w:pPr>
              <w:spacing w:after="0" w:line="240" w:lineRule="auto"/>
              <w:jc w:val="center"/>
            </w:pPr>
            <w:r>
              <w:rPr>
                <w:rFonts w:cs="맑은 고딕"/>
                <w:sz w:val="26"/>
                <w:lang w:eastAsia="ko-KR"/>
              </w:rPr>
              <w:t>상세(30)</w:t>
            </w:r>
          </w:p>
        </w:tc>
        <w:tc>
          <w:tcPr>
            <w:tcW w:w="1398" w:type="dxa"/>
            <w:shd w:val="clear" w:color="auto" w:fill="E3DCC1"/>
            <w:tcMar>
              <w:top w:w="28" w:type="dxa"/>
              <w:left w:w="102" w:type="dxa"/>
              <w:bottom w:w="28" w:type="dxa"/>
              <w:right w:w="102" w:type="dxa"/>
            </w:tcMar>
            <w:vAlign w:val="center"/>
          </w:tcPr>
          <w:p w14:paraId="5EF83523" w14:textId="77777777" w:rsidR="004905A8" w:rsidRDefault="00000000">
            <w:pPr>
              <w:spacing w:after="0" w:line="240" w:lineRule="auto"/>
              <w:jc w:val="center"/>
            </w:pPr>
            <w:r>
              <w:rPr>
                <w:rFonts w:cs="맑은 고딕"/>
                <w:spacing w:val="-13"/>
                <w:sz w:val="26"/>
                <w:lang w:eastAsia="ko-KR"/>
              </w:rPr>
              <w:t>보고서(20)</w:t>
            </w:r>
          </w:p>
        </w:tc>
        <w:tc>
          <w:tcPr>
            <w:tcW w:w="1342" w:type="dxa"/>
            <w:shd w:val="clear" w:color="auto" w:fill="E3DCC1"/>
            <w:tcMar>
              <w:top w:w="28" w:type="dxa"/>
              <w:left w:w="102" w:type="dxa"/>
              <w:bottom w:w="28" w:type="dxa"/>
              <w:right w:w="102" w:type="dxa"/>
            </w:tcMar>
            <w:vAlign w:val="center"/>
          </w:tcPr>
          <w:p w14:paraId="731B6829" w14:textId="77777777" w:rsidR="004905A8" w:rsidRDefault="00000000">
            <w:pPr>
              <w:spacing w:after="0" w:line="240" w:lineRule="auto"/>
              <w:jc w:val="center"/>
            </w:pPr>
            <w:r>
              <w:rPr>
                <w:rFonts w:cs="맑은 고딕"/>
                <w:sz w:val="26"/>
                <w:lang w:eastAsia="ko-KR"/>
              </w:rPr>
              <w:t>총점(100)</w:t>
            </w:r>
          </w:p>
        </w:tc>
      </w:tr>
      <w:tr w:rsidR="004905A8" w14:paraId="16571BF1" w14:textId="77777777" w:rsidTr="000945F6">
        <w:trPr>
          <w:trHeight w:hRule="exact" w:val="992"/>
          <w:jc w:val="center"/>
        </w:trPr>
        <w:tc>
          <w:tcPr>
            <w:tcW w:w="1285" w:type="dxa"/>
            <w:tcMar>
              <w:top w:w="28" w:type="dxa"/>
              <w:left w:w="102" w:type="dxa"/>
              <w:bottom w:w="28" w:type="dxa"/>
              <w:right w:w="102" w:type="dxa"/>
            </w:tcMar>
            <w:vAlign w:val="center"/>
          </w:tcPr>
          <w:p w14:paraId="7E005C1E" w14:textId="77777777" w:rsidR="004905A8" w:rsidRDefault="004905A8">
            <w:pPr>
              <w:spacing w:after="0" w:line="240" w:lineRule="auto"/>
              <w:jc w:val="center"/>
            </w:pPr>
          </w:p>
        </w:tc>
        <w:tc>
          <w:tcPr>
            <w:tcW w:w="1285" w:type="dxa"/>
            <w:tcMar>
              <w:top w:w="28" w:type="dxa"/>
              <w:left w:w="102" w:type="dxa"/>
              <w:bottom w:w="28" w:type="dxa"/>
              <w:right w:w="102" w:type="dxa"/>
            </w:tcMar>
            <w:vAlign w:val="center"/>
          </w:tcPr>
          <w:p w14:paraId="6EDAE2DB" w14:textId="77777777" w:rsidR="004905A8" w:rsidRDefault="004905A8">
            <w:pPr>
              <w:spacing w:after="0" w:line="240" w:lineRule="auto"/>
              <w:jc w:val="center"/>
            </w:pPr>
          </w:p>
        </w:tc>
        <w:tc>
          <w:tcPr>
            <w:tcW w:w="1285" w:type="dxa"/>
            <w:tcMar>
              <w:top w:w="28" w:type="dxa"/>
              <w:left w:w="102" w:type="dxa"/>
              <w:bottom w:w="28" w:type="dxa"/>
              <w:right w:w="102" w:type="dxa"/>
            </w:tcMar>
            <w:vAlign w:val="center"/>
          </w:tcPr>
          <w:p w14:paraId="5E3DE46B" w14:textId="77777777" w:rsidR="004905A8" w:rsidRDefault="004905A8">
            <w:pPr>
              <w:spacing w:after="0" w:line="240" w:lineRule="auto"/>
              <w:jc w:val="center"/>
            </w:pPr>
          </w:p>
        </w:tc>
        <w:tc>
          <w:tcPr>
            <w:tcW w:w="1285" w:type="dxa"/>
            <w:tcMar>
              <w:top w:w="28" w:type="dxa"/>
              <w:left w:w="102" w:type="dxa"/>
              <w:bottom w:w="28" w:type="dxa"/>
              <w:right w:w="102" w:type="dxa"/>
            </w:tcMar>
            <w:vAlign w:val="center"/>
          </w:tcPr>
          <w:p w14:paraId="0770B644" w14:textId="77777777" w:rsidR="004905A8" w:rsidRDefault="004905A8">
            <w:pPr>
              <w:spacing w:after="0" w:line="240" w:lineRule="auto"/>
              <w:jc w:val="center"/>
            </w:pPr>
          </w:p>
        </w:tc>
        <w:tc>
          <w:tcPr>
            <w:tcW w:w="1398" w:type="dxa"/>
            <w:tcMar>
              <w:top w:w="28" w:type="dxa"/>
              <w:left w:w="102" w:type="dxa"/>
              <w:bottom w:w="28" w:type="dxa"/>
              <w:right w:w="102" w:type="dxa"/>
            </w:tcMar>
            <w:vAlign w:val="center"/>
          </w:tcPr>
          <w:p w14:paraId="0A0CF692" w14:textId="77777777" w:rsidR="004905A8" w:rsidRDefault="004905A8">
            <w:pPr>
              <w:spacing w:after="0" w:line="240" w:lineRule="auto"/>
              <w:jc w:val="center"/>
            </w:pPr>
          </w:p>
        </w:tc>
        <w:tc>
          <w:tcPr>
            <w:tcW w:w="1342" w:type="dxa"/>
            <w:tcMar>
              <w:top w:w="28" w:type="dxa"/>
              <w:left w:w="102" w:type="dxa"/>
              <w:bottom w:w="28" w:type="dxa"/>
              <w:right w:w="102" w:type="dxa"/>
            </w:tcMar>
            <w:vAlign w:val="center"/>
          </w:tcPr>
          <w:p w14:paraId="2E5BE46E" w14:textId="77777777" w:rsidR="004905A8" w:rsidRDefault="004905A8">
            <w:pPr>
              <w:spacing w:after="0" w:line="240" w:lineRule="auto"/>
              <w:jc w:val="center"/>
            </w:pPr>
          </w:p>
        </w:tc>
      </w:tr>
    </w:tbl>
    <w:p w14:paraId="26D7A712" w14:textId="77777777" w:rsidR="004905A8" w:rsidRDefault="00000000">
      <w:pPr>
        <w:framePr w:w="8504" w:h="340" w:hRule="exact" w:wrap="notBeside" w:vAnchor="page" w:hAnchor="page" w:x="1701" w:y="14813" w:anchorLock="1"/>
        <w:spacing w:after="0" w:line="240" w:lineRule="exact"/>
        <w:rPr>
          <w:lang w:eastAsia="ko-KR"/>
        </w:rPr>
      </w:pPr>
      <w:r>
        <w:rPr>
          <w:rFonts w:ascii="바탕" w:eastAsia="바탕" w:hAnsi="바탕" w:cs="바탕"/>
          <w:sz w:val="20"/>
          <w:lang w:eastAsia="ko-KR"/>
        </w:rPr>
        <w:t xml:space="preserve"> * 지도교수가 평가결과 기재</w:t>
      </w:r>
    </w:p>
    <w:p w14:paraId="3A31320F" w14:textId="77777777" w:rsidR="004905A8" w:rsidRDefault="004905A8">
      <w:pPr>
        <w:rPr>
          <w:lang w:eastAsia="ko-KR"/>
        </w:rPr>
        <w:sectPr w:rsidR="004905A8">
          <w:pgSz w:w="11906" w:h="16838"/>
          <w:pgMar w:top="1984" w:right="1701" w:bottom="1701" w:left="1701" w:header="850" w:footer="850" w:gutter="0"/>
          <w:cols w:space="720"/>
          <w:docGrid w:linePitch="360"/>
        </w:sectPr>
      </w:pPr>
    </w:p>
    <w:p w14:paraId="0C5A3F19" w14:textId="77777777" w:rsidR="004905A8" w:rsidRDefault="00000000">
      <w:pPr>
        <w:keepNext/>
        <w:spacing w:after="160"/>
      </w:pPr>
      <w:r>
        <w:rPr>
          <w:rFonts w:cs="맑은 고딕"/>
          <w:b/>
          <w:sz w:val="28"/>
          <w:lang w:eastAsia="ko-KR"/>
        </w:rPr>
        <w:lastRenderedPageBreak/>
        <w:t>■ 목차</w:t>
      </w:r>
    </w:p>
    <w:p w14:paraId="79CBC728" w14:textId="7D15C64D" w:rsidR="00D65EC8" w:rsidRDefault="00000000">
      <w:pPr>
        <w:pStyle w:val="13"/>
        <w:tabs>
          <w:tab w:val="right" w:leader="dot" w:pos="8494"/>
        </w:tabs>
        <w:rPr>
          <w:rFonts w:asciiTheme="minorHAnsi" w:eastAsiaTheme="minorEastAsia" w:hAnsiTheme="minorHAnsi"/>
          <w:noProof/>
          <w:color w:val="auto"/>
          <w:kern w:val="2"/>
          <w:szCs w:val="24"/>
          <w:lang w:eastAsia="ko-KR"/>
          <w14:ligatures w14:val="standardContextual"/>
        </w:rPr>
      </w:pPr>
      <w:r>
        <w:fldChar w:fldCharType="begin"/>
      </w:r>
      <w:r>
        <w:instrText>TOC \o "1-2" \h \z \u</w:instrText>
      </w:r>
      <w:r>
        <w:fldChar w:fldCharType="separate"/>
      </w:r>
      <w:hyperlink w:anchor="_Toc244282510" w:history="1">
        <w:r w:rsidR="00D65EC8" w:rsidRPr="00AB6ABE">
          <w:rPr>
            <w:rStyle w:val="aff1"/>
            <w:rFonts w:cs="맑은 고딕"/>
            <w:noProof/>
            <w:lang w:eastAsia="ko-KR"/>
          </w:rPr>
          <w:t>■ 요약</w:t>
        </w:r>
        <w:r w:rsidR="00D65EC8">
          <w:rPr>
            <w:noProof/>
            <w:webHidden/>
          </w:rPr>
          <w:tab/>
        </w:r>
        <w:r w:rsidR="00D65EC8">
          <w:rPr>
            <w:noProof/>
            <w:webHidden/>
          </w:rPr>
          <w:fldChar w:fldCharType="begin"/>
        </w:r>
        <w:r w:rsidR="00D65EC8">
          <w:rPr>
            <w:noProof/>
            <w:webHidden/>
          </w:rPr>
          <w:instrText xml:space="preserve"> PAGEREF _Toc244282510 \h </w:instrText>
        </w:r>
        <w:r w:rsidR="00D65EC8">
          <w:rPr>
            <w:noProof/>
            <w:webHidden/>
          </w:rPr>
        </w:r>
        <w:r w:rsidR="00D65EC8">
          <w:rPr>
            <w:noProof/>
            <w:webHidden/>
          </w:rPr>
          <w:fldChar w:fldCharType="separate"/>
        </w:r>
        <w:r w:rsidR="00D65EC8">
          <w:rPr>
            <w:noProof/>
            <w:webHidden/>
          </w:rPr>
          <w:t>1</w:t>
        </w:r>
        <w:r w:rsidR="00D65EC8">
          <w:rPr>
            <w:noProof/>
            <w:webHidden/>
          </w:rPr>
          <w:fldChar w:fldCharType="end"/>
        </w:r>
      </w:hyperlink>
    </w:p>
    <w:p w14:paraId="19A4385A" w14:textId="1BD6FB7A" w:rsidR="00D65EC8" w:rsidRDefault="00D65EC8">
      <w:pPr>
        <w:pStyle w:val="13"/>
        <w:tabs>
          <w:tab w:val="right" w:leader="dot" w:pos="8494"/>
        </w:tabs>
        <w:rPr>
          <w:rFonts w:asciiTheme="minorHAnsi" w:eastAsiaTheme="minorEastAsia" w:hAnsiTheme="minorHAnsi"/>
          <w:noProof/>
          <w:color w:val="auto"/>
          <w:kern w:val="2"/>
          <w:szCs w:val="24"/>
          <w:lang w:eastAsia="ko-KR"/>
          <w14:ligatures w14:val="standardContextual"/>
        </w:rPr>
      </w:pPr>
      <w:hyperlink w:anchor="_Toc244282511" w:history="1">
        <w:r w:rsidRPr="00AB6ABE">
          <w:rPr>
            <w:rStyle w:val="aff1"/>
            <w:rFonts w:cs="맑은 고딕"/>
            <w:noProof/>
            <w:lang w:eastAsia="ko-KR"/>
          </w:rPr>
          <w:t>■ 서론</w:t>
        </w:r>
        <w:r>
          <w:rPr>
            <w:noProof/>
            <w:webHidden/>
          </w:rPr>
          <w:tab/>
        </w:r>
        <w:r>
          <w:rPr>
            <w:noProof/>
            <w:webHidden/>
          </w:rPr>
          <w:fldChar w:fldCharType="begin"/>
        </w:r>
        <w:r>
          <w:rPr>
            <w:noProof/>
            <w:webHidden/>
          </w:rPr>
          <w:instrText xml:space="preserve"> PAGEREF _Toc244282511 \h </w:instrText>
        </w:r>
        <w:r>
          <w:rPr>
            <w:noProof/>
            <w:webHidden/>
          </w:rPr>
        </w:r>
        <w:r>
          <w:rPr>
            <w:noProof/>
            <w:webHidden/>
          </w:rPr>
          <w:fldChar w:fldCharType="separate"/>
        </w:r>
        <w:r>
          <w:rPr>
            <w:noProof/>
            <w:webHidden/>
          </w:rPr>
          <w:t>2</w:t>
        </w:r>
        <w:r>
          <w:rPr>
            <w:noProof/>
            <w:webHidden/>
          </w:rPr>
          <w:fldChar w:fldCharType="end"/>
        </w:r>
      </w:hyperlink>
    </w:p>
    <w:p w14:paraId="4C12A10C" w14:textId="6A0D2025" w:rsidR="00D65EC8" w:rsidRDefault="00D65EC8">
      <w:pPr>
        <w:pStyle w:val="13"/>
        <w:tabs>
          <w:tab w:val="right" w:leader="dot" w:pos="8494"/>
        </w:tabs>
        <w:rPr>
          <w:rFonts w:asciiTheme="minorHAnsi" w:eastAsiaTheme="minorEastAsia" w:hAnsiTheme="minorHAnsi"/>
          <w:noProof/>
          <w:color w:val="auto"/>
          <w:kern w:val="2"/>
          <w:szCs w:val="24"/>
          <w:lang w:eastAsia="ko-KR"/>
          <w14:ligatures w14:val="standardContextual"/>
        </w:rPr>
      </w:pPr>
      <w:hyperlink w:anchor="_Toc244282512" w:history="1">
        <w:r w:rsidRPr="00AB6ABE">
          <w:rPr>
            <w:rStyle w:val="aff1"/>
            <w:rFonts w:cs="맑은 고딕"/>
            <w:noProof/>
            <w:lang w:eastAsia="ko-KR"/>
          </w:rPr>
          <w:t>■ 관련연구</w:t>
        </w:r>
        <w:r>
          <w:rPr>
            <w:noProof/>
            <w:webHidden/>
          </w:rPr>
          <w:tab/>
        </w:r>
        <w:r>
          <w:rPr>
            <w:noProof/>
            <w:webHidden/>
          </w:rPr>
          <w:fldChar w:fldCharType="begin"/>
        </w:r>
        <w:r>
          <w:rPr>
            <w:noProof/>
            <w:webHidden/>
          </w:rPr>
          <w:instrText xml:space="preserve"> PAGEREF _Toc244282512 \h </w:instrText>
        </w:r>
        <w:r>
          <w:rPr>
            <w:noProof/>
            <w:webHidden/>
          </w:rPr>
        </w:r>
        <w:r>
          <w:rPr>
            <w:noProof/>
            <w:webHidden/>
          </w:rPr>
          <w:fldChar w:fldCharType="separate"/>
        </w:r>
        <w:r>
          <w:rPr>
            <w:noProof/>
            <w:webHidden/>
          </w:rPr>
          <w:t>8</w:t>
        </w:r>
        <w:r>
          <w:rPr>
            <w:noProof/>
            <w:webHidden/>
          </w:rPr>
          <w:fldChar w:fldCharType="end"/>
        </w:r>
      </w:hyperlink>
    </w:p>
    <w:p w14:paraId="01B926B9" w14:textId="04E29C98" w:rsidR="00D65EC8" w:rsidRDefault="00D65EC8">
      <w:pPr>
        <w:pStyle w:val="28"/>
        <w:tabs>
          <w:tab w:val="right" w:leader="dot" w:pos="8494"/>
        </w:tabs>
        <w:ind w:left="440"/>
        <w:rPr>
          <w:rFonts w:asciiTheme="minorHAnsi" w:eastAsiaTheme="minorEastAsia" w:hAnsiTheme="minorHAnsi"/>
          <w:noProof/>
          <w:color w:val="auto"/>
          <w:kern w:val="2"/>
          <w:szCs w:val="24"/>
          <w:lang w:eastAsia="ko-KR"/>
          <w14:ligatures w14:val="standardContextual"/>
        </w:rPr>
      </w:pPr>
      <w:hyperlink w:anchor="_Toc244282513" w:history="1">
        <w:r w:rsidRPr="00AB6ABE">
          <w:rPr>
            <w:rStyle w:val="aff1"/>
            <w:rFonts w:cs="맑은 고딕"/>
            <w:noProof/>
            <w:lang w:eastAsia="ko-KR"/>
          </w:rPr>
          <w:t>챔피언 조합과 신경망</w:t>
        </w:r>
        <w:r>
          <w:rPr>
            <w:noProof/>
            <w:webHidden/>
          </w:rPr>
          <w:tab/>
        </w:r>
        <w:r>
          <w:rPr>
            <w:noProof/>
            <w:webHidden/>
          </w:rPr>
          <w:fldChar w:fldCharType="begin"/>
        </w:r>
        <w:r>
          <w:rPr>
            <w:noProof/>
            <w:webHidden/>
          </w:rPr>
          <w:instrText xml:space="preserve"> PAGEREF _Toc244282513 \h </w:instrText>
        </w:r>
        <w:r>
          <w:rPr>
            <w:noProof/>
            <w:webHidden/>
          </w:rPr>
        </w:r>
        <w:r>
          <w:rPr>
            <w:noProof/>
            <w:webHidden/>
          </w:rPr>
          <w:fldChar w:fldCharType="separate"/>
        </w:r>
        <w:r>
          <w:rPr>
            <w:noProof/>
            <w:webHidden/>
          </w:rPr>
          <w:t>8</w:t>
        </w:r>
        <w:r>
          <w:rPr>
            <w:noProof/>
            <w:webHidden/>
          </w:rPr>
          <w:fldChar w:fldCharType="end"/>
        </w:r>
      </w:hyperlink>
    </w:p>
    <w:p w14:paraId="370F471F" w14:textId="41C971A3" w:rsidR="00D65EC8" w:rsidRDefault="00D65EC8">
      <w:pPr>
        <w:pStyle w:val="28"/>
        <w:tabs>
          <w:tab w:val="right" w:leader="dot" w:pos="8494"/>
        </w:tabs>
        <w:ind w:left="440"/>
        <w:rPr>
          <w:rFonts w:asciiTheme="minorHAnsi" w:eastAsiaTheme="minorEastAsia" w:hAnsiTheme="minorHAnsi"/>
          <w:noProof/>
          <w:color w:val="auto"/>
          <w:kern w:val="2"/>
          <w:szCs w:val="24"/>
          <w:lang w:eastAsia="ko-KR"/>
          <w14:ligatures w14:val="standardContextual"/>
        </w:rPr>
      </w:pPr>
      <w:hyperlink w:anchor="_Toc244282514" w:history="1">
        <w:r w:rsidRPr="00AB6ABE">
          <w:rPr>
            <w:rStyle w:val="aff1"/>
            <w:rFonts w:cs="맑은 고딕"/>
            <w:noProof/>
            <w:lang w:eastAsia="ko-KR"/>
          </w:rPr>
          <w:t>초기 정보와 변수 분석</w:t>
        </w:r>
        <w:r>
          <w:rPr>
            <w:noProof/>
            <w:webHidden/>
          </w:rPr>
          <w:tab/>
        </w:r>
        <w:r>
          <w:rPr>
            <w:noProof/>
            <w:webHidden/>
          </w:rPr>
          <w:fldChar w:fldCharType="begin"/>
        </w:r>
        <w:r>
          <w:rPr>
            <w:noProof/>
            <w:webHidden/>
          </w:rPr>
          <w:instrText xml:space="preserve"> PAGEREF _Toc244282514 \h </w:instrText>
        </w:r>
        <w:r>
          <w:rPr>
            <w:noProof/>
            <w:webHidden/>
          </w:rPr>
        </w:r>
        <w:r>
          <w:rPr>
            <w:noProof/>
            <w:webHidden/>
          </w:rPr>
          <w:fldChar w:fldCharType="separate"/>
        </w:r>
        <w:r>
          <w:rPr>
            <w:noProof/>
            <w:webHidden/>
          </w:rPr>
          <w:t>8</w:t>
        </w:r>
        <w:r>
          <w:rPr>
            <w:noProof/>
            <w:webHidden/>
          </w:rPr>
          <w:fldChar w:fldCharType="end"/>
        </w:r>
      </w:hyperlink>
    </w:p>
    <w:p w14:paraId="602847C7" w14:textId="30FC34C4" w:rsidR="00D65EC8" w:rsidRDefault="00D65EC8">
      <w:pPr>
        <w:pStyle w:val="28"/>
        <w:tabs>
          <w:tab w:val="right" w:leader="dot" w:pos="8494"/>
        </w:tabs>
        <w:ind w:left="440"/>
        <w:rPr>
          <w:rFonts w:asciiTheme="minorHAnsi" w:eastAsiaTheme="minorEastAsia" w:hAnsiTheme="minorHAnsi"/>
          <w:noProof/>
          <w:color w:val="auto"/>
          <w:kern w:val="2"/>
          <w:szCs w:val="24"/>
          <w:lang w:eastAsia="ko-KR"/>
          <w14:ligatures w14:val="standardContextual"/>
        </w:rPr>
      </w:pPr>
      <w:hyperlink w:anchor="_Toc244282515" w:history="1">
        <w:r w:rsidRPr="00AB6ABE">
          <w:rPr>
            <w:rStyle w:val="aff1"/>
            <w:rFonts w:cs="맑은 고딕"/>
            <w:noProof/>
            <w:lang w:eastAsia="ko-KR"/>
          </w:rPr>
          <w:t>일반 사용자와 분석 단위</w:t>
        </w:r>
        <w:r>
          <w:rPr>
            <w:noProof/>
            <w:webHidden/>
          </w:rPr>
          <w:tab/>
        </w:r>
        <w:r>
          <w:rPr>
            <w:noProof/>
            <w:webHidden/>
          </w:rPr>
          <w:fldChar w:fldCharType="begin"/>
        </w:r>
        <w:r>
          <w:rPr>
            <w:noProof/>
            <w:webHidden/>
          </w:rPr>
          <w:instrText xml:space="preserve"> PAGEREF _Toc244282515 \h </w:instrText>
        </w:r>
        <w:r>
          <w:rPr>
            <w:noProof/>
            <w:webHidden/>
          </w:rPr>
        </w:r>
        <w:r>
          <w:rPr>
            <w:noProof/>
            <w:webHidden/>
          </w:rPr>
          <w:fldChar w:fldCharType="separate"/>
        </w:r>
        <w:r>
          <w:rPr>
            <w:noProof/>
            <w:webHidden/>
          </w:rPr>
          <w:t>8</w:t>
        </w:r>
        <w:r>
          <w:rPr>
            <w:noProof/>
            <w:webHidden/>
          </w:rPr>
          <w:fldChar w:fldCharType="end"/>
        </w:r>
      </w:hyperlink>
    </w:p>
    <w:p w14:paraId="04569422" w14:textId="2ECBC8A2" w:rsidR="00D65EC8" w:rsidRDefault="00D65EC8">
      <w:pPr>
        <w:pStyle w:val="28"/>
        <w:tabs>
          <w:tab w:val="right" w:leader="dot" w:pos="8494"/>
        </w:tabs>
        <w:ind w:left="440"/>
        <w:rPr>
          <w:rFonts w:asciiTheme="minorHAnsi" w:eastAsiaTheme="minorEastAsia" w:hAnsiTheme="minorHAnsi"/>
          <w:noProof/>
          <w:color w:val="auto"/>
          <w:kern w:val="2"/>
          <w:szCs w:val="24"/>
          <w:lang w:eastAsia="ko-KR"/>
          <w14:ligatures w14:val="standardContextual"/>
        </w:rPr>
      </w:pPr>
      <w:hyperlink w:anchor="_Toc244282516" w:history="1">
        <w:r w:rsidRPr="00AB6ABE">
          <w:rPr>
            <w:rStyle w:val="aff1"/>
            <w:rFonts w:cs="맑은 고딕"/>
            <w:noProof/>
            <w:lang w:eastAsia="ko-KR"/>
          </w:rPr>
          <w:t>다층 표현과 과적합</w:t>
        </w:r>
        <w:r>
          <w:rPr>
            <w:noProof/>
            <w:webHidden/>
          </w:rPr>
          <w:tab/>
        </w:r>
        <w:r>
          <w:rPr>
            <w:noProof/>
            <w:webHidden/>
          </w:rPr>
          <w:fldChar w:fldCharType="begin"/>
        </w:r>
        <w:r>
          <w:rPr>
            <w:noProof/>
            <w:webHidden/>
          </w:rPr>
          <w:instrText xml:space="preserve"> PAGEREF _Toc244282516 \h </w:instrText>
        </w:r>
        <w:r>
          <w:rPr>
            <w:noProof/>
            <w:webHidden/>
          </w:rPr>
        </w:r>
        <w:r>
          <w:rPr>
            <w:noProof/>
            <w:webHidden/>
          </w:rPr>
          <w:fldChar w:fldCharType="separate"/>
        </w:r>
        <w:r>
          <w:rPr>
            <w:noProof/>
            <w:webHidden/>
          </w:rPr>
          <w:t>9</w:t>
        </w:r>
        <w:r>
          <w:rPr>
            <w:noProof/>
            <w:webHidden/>
          </w:rPr>
          <w:fldChar w:fldCharType="end"/>
        </w:r>
      </w:hyperlink>
    </w:p>
    <w:p w14:paraId="087D92FA" w14:textId="5E579629" w:rsidR="00D65EC8" w:rsidRDefault="00D65EC8">
      <w:pPr>
        <w:pStyle w:val="28"/>
        <w:tabs>
          <w:tab w:val="right" w:leader="dot" w:pos="8494"/>
        </w:tabs>
        <w:ind w:left="440"/>
        <w:rPr>
          <w:rFonts w:asciiTheme="minorHAnsi" w:eastAsiaTheme="minorEastAsia" w:hAnsiTheme="minorHAnsi"/>
          <w:noProof/>
          <w:color w:val="auto"/>
          <w:kern w:val="2"/>
          <w:szCs w:val="24"/>
          <w:lang w:eastAsia="ko-KR"/>
          <w14:ligatures w14:val="standardContextual"/>
        </w:rPr>
      </w:pPr>
      <w:hyperlink w:anchor="_Toc244282517" w:history="1">
        <w:r w:rsidRPr="00AB6ABE">
          <w:rPr>
            <w:rStyle w:val="aff1"/>
            <w:rFonts w:cs="맑은 고딕"/>
            <w:noProof/>
            <w:lang w:eastAsia="ko-KR"/>
          </w:rPr>
          <w:t>경기 시계열과 고정 스냅샷</w:t>
        </w:r>
        <w:r>
          <w:rPr>
            <w:noProof/>
            <w:webHidden/>
          </w:rPr>
          <w:tab/>
        </w:r>
        <w:r>
          <w:rPr>
            <w:noProof/>
            <w:webHidden/>
          </w:rPr>
          <w:fldChar w:fldCharType="begin"/>
        </w:r>
        <w:r>
          <w:rPr>
            <w:noProof/>
            <w:webHidden/>
          </w:rPr>
          <w:instrText xml:space="preserve"> PAGEREF _Toc244282517 \h </w:instrText>
        </w:r>
        <w:r>
          <w:rPr>
            <w:noProof/>
            <w:webHidden/>
          </w:rPr>
        </w:r>
        <w:r>
          <w:rPr>
            <w:noProof/>
            <w:webHidden/>
          </w:rPr>
          <w:fldChar w:fldCharType="separate"/>
        </w:r>
        <w:r>
          <w:rPr>
            <w:noProof/>
            <w:webHidden/>
          </w:rPr>
          <w:t>9</w:t>
        </w:r>
        <w:r>
          <w:rPr>
            <w:noProof/>
            <w:webHidden/>
          </w:rPr>
          <w:fldChar w:fldCharType="end"/>
        </w:r>
      </w:hyperlink>
    </w:p>
    <w:p w14:paraId="547C4441" w14:textId="69432A19" w:rsidR="00D65EC8" w:rsidRDefault="00D65EC8">
      <w:pPr>
        <w:pStyle w:val="28"/>
        <w:tabs>
          <w:tab w:val="right" w:leader="dot" w:pos="8494"/>
        </w:tabs>
        <w:ind w:left="440"/>
        <w:rPr>
          <w:rFonts w:asciiTheme="minorHAnsi" w:eastAsiaTheme="minorEastAsia" w:hAnsiTheme="minorHAnsi"/>
          <w:noProof/>
          <w:color w:val="auto"/>
          <w:kern w:val="2"/>
          <w:szCs w:val="24"/>
          <w:lang w:eastAsia="ko-KR"/>
          <w14:ligatures w14:val="standardContextual"/>
        </w:rPr>
      </w:pPr>
      <w:hyperlink w:anchor="_Toc244282518" w:history="1">
        <w:r w:rsidRPr="00AB6ABE">
          <w:rPr>
            <w:rStyle w:val="aff1"/>
            <w:rFonts w:cs="맑은 고딕"/>
            <w:noProof/>
            <w:lang w:eastAsia="ko-KR"/>
          </w:rPr>
          <w:t>본 작품의 위치</w:t>
        </w:r>
        <w:r>
          <w:rPr>
            <w:noProof/>
            <w:webHidden/>
          </w:rPr>
          <w:tab/>
        </w:r>
        <w:r>
          <w:rPr>
            <w:noProof/>
            <w:webHidden/>
          </w:rPr>
          <w:fldChar w:fldCharType="begin"/>
        </w:r>
        <w:r>
          <w:rPr>
            <w:noProof/>
            <w:webHidden/>
          </w:rPr>
          <w:instrText xml:space="preserve"> PAGEREF _Toc244282518 \h </w:instrText>
        </w:r>
        <w:r>
          <w:rPr>
            <w:noProof/>
            <w:webHidden/>
          </w:rPr>
        </w:r>
        <w:r>
          <w:rPr>
            <w:noProof/>
            <w:webHidden/>
          </w:rPr>
          <w:fldChar w:fldCharType="separate"/>
        </w:r>
        <w:r>
          <w:rPr>
            <w:noProof/>
            <w:webHidden/>
          </w:rPr>
          <w:t>9</w:t>
        </w:r>
        <w:r>
          <w:rPr>
            <w:noProof/>
            <w:webHidden/>
          </w:rPr>
          <w:fldChar w:fldCharType="end"/>
        </w:r>
      </w:hyperlink>
    </w:p>
    <w:p w14:paraId="3E535DBC" w14:textId="79123B11" w:rsidR="00D65EC8" w:rsidRDefault="00D65EC8">
      <w:pPr>
        <w:pStyle w:val="13"/>
        <w:tabs>
          <w:tab w:val="right" w:leader="dot" w:pos="8494"/>
        </w:tabs>
        <w:rPr>
          <w:rFonts w:asciiTheme="minorHAnsi" w:eastAsiaTheme="minorEastAsia" w:hAnsiTheme="minorHAnsi"/>
          <w:noProof/>
          <w:color w:val="auto"/>
          <w:kern w:val="2"/>
          <w:szCs w:val="24"/>
          <w:lang w:eastAsia="ko-KR"/>
          <w14:ligatures w14:val="standardContextual"/>
        </w:rPr>
      </w:pPr>
      <w:hyperlink w:anchor="_Toc244282519" w:history="1">
        <w:r w:rsidRPr="00AB6ABE">
          <w:rPr>
            <w:rStyle w:val="aff1"/>
            <w:rFonts w:cs="맑은 고딕"/>
            <w:noProof/>
            <w:lang w:eastAsia="ko-KR"/>
          </w:rPr>
          <w:t>■ 제안 작품 소개</w:t>
        </w:r>
        <w:r>
          <w:rPr>
            <w:noProof/>
            <w:webHidden/>
          </w:rPr>
          <w:tab/>
        </w:r>
        <w:r>
          <w:rPr>
            <w:noProof/>
            <w:webHidden/>
          </w:rPr>
          <w:fldChar w:fldCharType="begin"/>
        </w:r>
        <w:r>
          <w:rPr>
            <w:noProof/>
            <w:webHidden/>
          </w:rPr>
          <w:instrText xml:space="preserve"> PAGEREF _Toc244282519 \h </w:instrText>
        </w:r>
        <w:r>
          <w:rPr>
            <w:noProof/>
            <w:webHidden/>
          </w:rPr>
        </w:r>
        <w:r>
          <w:rPr>
            <w:noProof/>
            <w:webHidden/>
          </w:rPr>
          <w:fldChar w:fldCharType="separate"/>
        </w:r>
        <w:r>
          <w:rPr>
            <w:noProof/>
            <w:webHidden/>
          </w:rPr>
          <w:t>10</w:t>
        </w:r>
        <w:r>
          <w:rPr>
            <w:noProof/>
            <w:webHidden/>
          </w:rPr>
          <w:fldChar w:fldCharType="end"/>
        </w:r>
      </w:hyperlink>
    </w:p>
    <w:p w14:paraId="1F3FD342" w14:textId="46D33C4B" w:rsidR="00D65EC8" w:rsidRDefault="00D65EC8">
      <w:pPr>
        <w:pStyle w:val="28"/>
        <w:tabs>
          <w:tab w:val="right" w:leader="dot" w:pos="8494"/>
        </w:tabs>
        <w:ind w:left="440"/>
        <w:rPr>
          <w:rFonts w:asciiTheme="minorHAnsi" w:eastAsiaTheme="minorEastAsia" w:hAnsiTheme="minorHAnsi"/>
          <w:noProof/>
          <w:color w:val="auto"/>
          <w:kern w:val="2"/>
          <w:szCs w:val="24"/>
          <w:lang w:eastAsia="ko-KR"/>
          <w14:ligatures w14:val="standardContextual"/>
        </w:rPr>
      </w:pPr>
      <w:hyperlink w:anchor="_Toc244282520" w:history="1">
        <w:r w:rsidRPr="00AB6ABE">
          <w:rPr>
            <w:rStyle w:val="aff1"/>
            <w:rFonts w:cs="맑은 고딕"/>
            <w:noProof/>
            <w:lang w:eastAsia="ko-KR"/>
          </w:rPr>
          <w:t>시스템의 목적과 전체 구성</w:t>
        </w:r>
        <w:r>
          <w:rPr>
            <w:noProof/>
            <w:webHidden/>
          </w:rPr>
          <w:tab/>
        </w:r>
        <w:r>
          <w:rPr>
            <w:noProof/>
            <w:webHidden/>
          </w:rPr>
          <w:fldChar w:fldCharType="begin"/>
        </w:r>
        <w:r>
          <w:rPr>
            <w:noProof/>
            <w:webHidden/>
          </w:rPr>
          <w:instrText xml:space="preserve"> PAGEREF _Toc244282520 \h </w:instrText>
        </w:r>
        <w:r>
          <w:rPr>
            <w:noProof/>
            <w:webHidden/>
          </w:rPr>
        </w:r>
        <w:r>
          <w:rPr>
            <w:noProof/>
            <w:webHidden/>
          </w:rPr>
          <w:fldChar w:fldCharType="separate"/>
        </w:r>
        <w:r>
          <w:rPr>
            <w:noProof/>
            <w:webHidden/>
          </w:rPr>
          <w:t>10</w:t>
        </w:r>
        <w:r>
          <w:rPr>
            <w:noProof/>
            <w:webHidden/>
          </w:rPr>
          <w:fldChar w:fldCharType="end"/>
        </w:r>
      </w:hyperlink>
    </w:p>
    <w:p w14:paraId="6E985C45" w14:textId="5C3D93AF" w:rsidR="00D65EC8" w:rsidRDefault="00D65EC8">
      <w:pPr>
        <w:pStyle w:val="28"/>
        <w:tabs>
          <w:tab w:val="right" w:leader="dot" w:pos="8494"/>
        </w:tabs>
        <w:ind w:left="440"/>
        <w:rPr>
          <w:rFonts w:asciiTheme="minorHAnsi" w:eastAsiaTheme="minorEastAsia" w:hAnsiTheme="minorHAnsi"/>
          <w:noProof/>
          <w:color w:val="auto"/>
          <w:kern w:val="2"/>
          <w:szCs w:val="24"/>
          <w:lang w:eastAsia="ko-KR"/>
          <w14:ligatures w14:val="standardContextual"/>
        </w:rPr>
      </w:pPr>
      <w:hyperlink w:anchor="_Toc244282521" w:history="1">
        <w:r w:rsidRPr="00AB6ABE">
          <w:rPr>
            <w:rStyle w:val="aff1"/>
            <w:rFonts w:cs="맑은 고딕"/>
            <w:noProof/>
            <w:lang w:eastAsia="ko-KR"/>
          </w:rPr>
          <w:t>요청 제어, 캐시와 자료 출처</w:t>
        </w:r>
        <w:r>
          <w:rPr>
            <w:noProof/>
            <w:webHidden/>
          </w:rPr>
          <w:tab/>
        </w:r>
        <w:r>
          <w:rPr>
            <w:noProof/>
            <w:webHidden/>
          </w:rPr>
          <w:fldChar w:fldCharType="begin"/>
        </w:r>
        <w:r>
          <w:rPr>
            <w:noProof/>
            <w:webHidden/>
          </w:rPr>
          <w:instrText xml:space="preserve"> PAGEREF _Toc244282521 \h </w:instrText>
        </w:r>
        <w:r>
          <w:rPr>
            <w:noProof/>
            <w:webHidden/>
          </w:rPr>
        </w:r>
        <w:r>
          <w:rPr>
            <w:noProof/>
            <w:webHidden/>
          </w:rPr>
          <w:fldChar w:fldCharType="separate"/>
        </w:r>
        <w:r>
          <w:rPr>
            <w:noProof/>
            <w:webHidden/>
          </w:rPr>
          <w:t>11</w:t>
        </w:r>
        <w:r>
          <w:rPr>
            <w:noProof/>
            <w:webHidden/>
          </w:rPr>
          <w:fldChar w:fldCharType="end"/>
        </w:r>
      </w:hyperlink>
    </w:p>
    <w:p w14:paraId="6618C657" w14:textId="576CBEBC" w:rsidR="00D65EC8" w:rsidRDefault="00D65EC8">
      <w:pPr>
        <w:pStyle w:val="28"/>
        <w:tabs>
          <w:tab w:val="right" w:leader="dot" w:pos="8494"/>
        </w:tabs>
        <w:ind w:left="440"/>
        <w:rPr>
          <w:rFonts w:asciiTheme="minorHAnsi" w:eastAsiaTheme="minorEastAsia" w:hAnsiTheme="minorHAnsi"/>
          <w:noProof/>
          <w:color w:val="auto"/>
          <w:kern w:val="2"/>
          <w:szCs w:val="24"/>
          <w:lang w:eastAsia="ko-KR"/>
          <w14:ligatures w14:val="standardContextual"/>
        </w:rPr>
      </w:pPr>
      <w:hyperlink w:anchor="_Toc244282522" w:history="1">
        <w:r w:rsidRPr="00AB6ABE">
          <w:rPr>
            <w:rStyle w:val="aff1"/>
            <w:rFonts w:cs="맑은 고딕"/>
            <w:noProof/>
            <w:lang w:eastAsia="ko-KR"/>
          </w:rPr>
          <w:t>경기 적격성 및 초기 특성 추출</w:t>
        </w:r>
        <w:r>
          <w:rPr>
            <w:noProof/>
            <w:webHidden/>
          </w:rPr>
          <w:tab/>
        </w:r>
        <w:r>
          <w:rPr>
            <w:noProof/>
            <w:webHidden/>
          </w:rPr>
          <w:fldChar w:fldCharType="begin"/>
        </w:r>
        <w:r>
          <w:rPr>
            <w:noProof/>
            <w:webHidden/>
          </w:rPr>
          <w:instrText xml:space="preserve"> PAGEREF _Toc244282522 \h </w:instrText>
        </w:r>
        <w:r>
          <w:rPr>
            <w:noProof/>
            <w:webHidden/>
          </w:rPr>
        </w:r>
        <w:r>
          <w:rPr>
            <w:noProof/>
            <w:webHidden/>
          </w:rPr>
          <w:fldChar w:fldCharType="separate"/>
        </w:r>
        <w:r>
          <w:rPr>
            <w:noProof/>
            <w:webHidden/>
          </w:rPr>
          <w:t>12</w:t>
        </w:r>
        <w:r>
          <w:rPr>
            <w:noProof/>
            <w:webHidden/>
          </w:rPr>
          <w:fldChar w:fldCharType="end"/>
        </w:r>
      </w:hyperlink>
    </w:p>
    <w:p w14:paraId="5F7DDA6F" w14:textId="3FCEFD84" w:rsidR="00D65EC8" w:rsidRDefault="00D65EC8">
      <w:pPr>
        <w:pStyle w:val="28"/>
        <w:tabs>
          <w:tab w:val="right" w:leader="dot" w:pos="8494"/>
        </w:tabs>
        <w:ind w:left="440"/>
        <w:rPr>
          <w:rFonts w:asciiTheme="minorHAnsi" w:eastAsiaTheme="minorEastAsia" w:hAnsiTheme="minorHAnsi"/>
          <w:noProof/>
          <w:color w:val="auto"/>
          <w:kern w:val="2"/>
          <w:szCs w:val="24"/>
          <w:lang w:eastAsia="ko-KR"/>
          <w14:ligatures w14:val="standardContextual"/>
        </w:rPr>
      </w:pPr>
      <w:hyperlink w:anchor="_Toc244282523" w:history="1">
        <w:r w:rsidRPr="00AB6ABE">
          <w:rPr>
            <w:rStyle w:val="aff1"/>
            <w:rFonts w:cs="맑은 고딕"/>
            <w:noProof/>
            <w:lang w:eastAsia="ko-KR"/>
          </w:rPr>
          <w:t>신경망 구조와 학습·저장</w:t>
        </w:r>
        <w:r>
          <w:rPr>
            <w:noProof/>
            <w:webHidden/>
          </w:rPr>
          <w:tab/>
        </w:r>
        <w:r>
          <w:rPr>
            <w:noProof/>
            <w:webHidden/>
          </w:rPr>
          <w:fldChar w:fldCharType="begin"/>
        </w:r>
        <w:r>
          <w:rPr>
            <w:noProof/>
            <w:webHidden/>
          </w:rPr>
          <w:instrText xml:space="preserve"> PAGEREF _Toc244282523 \h </w:instrText>
        </w:r>
        <w:r>
          <w:rPr>
            <w:noProof/>
            <w:webHidden/>
          </w:rPr>
        </w:r>
        <w:r>
          <w:rPr>
            <w:noProof/>
            <w:webHidden/>
          </w:rPr>
          <w:fldChar w:fldCharType="separate"/>
        </w:r>
        <w:r>
          <w:rPr>
            <w:noProof/>
            <w:webHidden/>
          </w:rPr>
          <w:t>14</w:t>
        </w:r>
        <w:r>
          <w:rPr>
            <w:noProof/>
            <w:webHidden/>
          </w:rPr>
          <w:fldChar w:fldCharType="end"/>
        </w:r>
      </w:hyperlink>
    </w:p>
    <w:p w14:paraId="7A31C490" w14:textId="791FEE9A" w:rsidR="00D65EC8" w:rsidRDefault="00D65EC8">
      <w:pPr>
        <w:pStyle w:val="28"/>
        <w:tabs>
          <w:tab w:val="right" w:leader="dot" w:pos="8494"/>
        </w:tabs>
        <w:ind w:left="440"/>
        <w:rPr>
          <w:rFonts w:asciiTheme="minorHAnsi" w:eastAsiaTheme="minorEastAsia" w:hAnsiTheme="minorHAnsi"/>
          <w:noProof/>
          <w:color w:val="auto"/>
          <w:kern w:val="2"/>
          <w:szCs w:val="24"/>
          <w:lang w:eastAsia="ko-KR"/>
          <w14:ligatures w14:val="standardContextual"/>
        </w:rPr>
      </w:pPr>
      <w:hyperlink w:anchor="_Toc244282524" w:history="1">
        <w:r w:rsidRPr="00AB6ABE">
          <w:rPr>
            <w:rStyle w:val="aff1"/>
            <w:rFonts w:cs="맑은 고딕"/>
            <w:noProof/>
            <w:lang w:eastAsia="ko-KR"/>
          </w:rPr>
          <w:t>분석 응답과 사용자 화면의 연결</w:t>
        </w:r>
        <w:r>
          <w:rPr>
            <w:noProof/>
            <w:webHidden/>
          </w:rPr>
          <w:tab/>
        </w:r>
        <w:r>
          <w:rPr>
            <w:noProof/>
            <w:webHidden/>
          </w:rPr>
          <w:fldChar w:fldCharType="begin"/>
        </w:r>
        <w:r>
          <w:rPr>
            <w:noProof/>
            <w:webHidden/>
          </w:rPr>
          <w:instrText xml:space="preserve"> PAGEREF _Toc244282524 \h </w:instrText>
        </w:r>
        <w:r>
          <w:rPr>
            <w:noProof/>
            <w:webHidden/>
          </w:rPr>
        </w:r>
        <w:r>
          <w:rPr>
            <w:noProof/>
            <w:webHidden/>
          </w:rPr>
          <w:fldChar w:fldCharType="separate"/>
        </w:r>
        <w:r>
          <w:rPr>
            <w:noProof/>
            <w:webHidden/>
          </w:rPr>
          <w:t>16</w:t>
        </w:r>
        <w:r>
          <w:rPr>
            <w:noProof/>
            <w:webHidden/>
          </w:rPr>
          <w:fldChar w:fldCharType="end"/>
        </w:r>
      </w:hyperlink>
    </w:p>
    <w:p w14:paraId="624ECC42" w14:textId="10020716" w:rsidR="00D65EC8" w:rsidRDefault="00D65EC8">
      <w:pPr>
        <w:pStyle w:val="13"/>
        <w:tabs>
          <w:tab w:val="right" w:leader="dot" w:pos="8494"/>
        </w:tabs>
        <w:rPr>
          <w:rFonts w:asciiTheme="minorHAnsi" w:eastAsiaTheme="minorEastAsia" w:hAnsiTheme="minorHAnsi"/>
          <w:noProof/>
          <w:color w:val="auto"/>
          <w:kern w:val="2"/>
          <w:szCs w:val="24"/>
          <w:lang w:eastAsia="ko-KR"/>
          <w14:ligatures w14:val="standardContextual"/>
        </w:rPr>
      </w:pPr>
      <w:hyperlink w:anchor="_Toc244282525" w:history="1">
        <w:r w:rsidRPr="00AB6ABE">
          <w:rPr>
            <w:rStyle w:val="aff1"/>
            <w:rFonts w:cs="맑은 고딕"/>
            <w:noProof/>
            <w:lang w:eastAsia="ko-KR"/>
          </w:rPr>
          <w:t>■ 구현 및 결과분석</w:t>
        </w:r>
        <w:r>
          <w:rPr>
            <w:noProof/>
            <w:webHidden/>
          </w:rPr>
          <w:tab/>
        </w:r>
        <w:r>
          <w:rPr>
            <w:noProof/>
            <w:webHidden/>
          </w:rPr>
          <w:fldChar w:fldCharType="begin"/>
        </w:r>
        <w:r>
          <w:rPr>
            <w:noProof/>
            <w:webHidden/>
          </w:rPr>
          <w:instrText xml:space="preserve"> PAGEREF _Toc244282525 \h </w:instrText>
        </w:r>
        <w:r>
          <w:rPr>
            <w:noProof/>
            <w:webHidden/>
          </w:rPr>
        </w:r>
        <w:r>
          <w:rPr>
            <w:noProof/>
            <w:webHidden/>
          </w:rPr>
          <w:fldChar w:fldCharType="separate"/>
        </w:r>
        <w:r>
          <w:rPr>
            <w:noProof/>
            <w:webHidden/>
          </w:rPr>
          <w:t>18</w:t>
        </w:r>
        <w:r>
          <w:rPr>
            <w:noProof/>
            <w:webHidden/>
          </w:rPr>
          <w:fldChar w:fldCharType="end"/>
        </w:r>
      </w:hyperlink>
    </w:p>
    <w:p w14:paraId="03FEFB3D" w14:textId="1CC3EA27" w:rsidR="00D65EC8" w:rsidRDefault="00D65EC8">
      <w:pPr>
        <w:pStyle w:val="28"/>
        <w:tabs>
          <w:tab w:val="right" w:leader="dot" w:pos="8494"/>
        </w:tabs>
        <w:ind w:left="440"/>
        <w:rPr>
          <w:rFonts w:asciiTheme="minorHAnsi" w:eastAsiaTheme="minorEastAsia" w:hAnsiTheme="minorHAnsi"/>
          <w:noProof/>
          <w:color w:val="auto"/>
          <w:kern w:val="2"/>
          <w:szCs w:val="24"/>
          <w:lang w:eastAsia="ko-KR"/>
          <w14:ligatures w14:val="standardContextual"/>
        </w:rPr>
      </w:pPr>
      <w:hyperlink w:anchor="_Toc244282526" w:history="1">
        <w:r w:rsidRPr="00AB6ABE">
          <w:rPr>
            <w:rStyle w:val="aff1"/>
            <w:rFonts w:cs="맑은 고딕"/>
            <w:noProof/>
            <w:lang w:eastAsia="ko-KR"/>
          </w:rPr>
          <w:t>1. 구현 범위와 분석 흐름</w:t>
        </w:r>
        <w:r>
          <w:rPr>
            <w:noProof/>
            <w:webHidden/>
          </w:rPr>
          <w:tab/>
        </w:r>
        <w:r>
          <w:rPr>
            <w:noProof/>
            <w:webHidden/>
          </w:rPr>
          <w:fldChar w:fldCharType="begin"/>
        </w:r>
        <w:r>
          <w:rPr>
            <w:noProof/>
            <w:webHidden/>
          </w:rPr>
          <w:instrText xml:space="preserve"> PAGEREF _Toc244282526 \h </w:instrText>
        </w:r>
        <w:r>
          <w:rPr>
            <w:noProof/>
            <w:webHidden/>
          </w:rPr>
        </w:r>
        <w:r>
          <w:rPr>
            <w:noProof/>
            <w:webHidden/>
          </w:rPr>
          <w:fldChar w:fldCharType="separate"/>
        </w:r>
        <w:r>
          <w:rPr>
            <w:noProof/>
            <w:webHidden/>
          </w:rPr>
          <w:t>18</w:t>
        </w:r>
        <w:r>
          <w:rPr>
            <w:noProof/>
            <w:webHidden/>
          </w:rPr>
          <w:fldChar w:fldCharType="end"/>
        </w:r>
      </w:hyperlink>
    </w:p>
    <w:p w14:paraId="67F8FEEB" w14:textId="02019A24" w:rsidR="00D65EC8" w:rsidRDefault="00D65EC8">
      <w:pPr>
        <w:pStyle w:val="28"/>
        <w:tabs>
          <w:tab w:val="right" w:leader="dot" w:pos="8494"/>
        </w:tabs>
        <w:ind w:left="440"/>
        <w:rPr>
          <w:rFonts w:asciiTheme="minorHAnsi" w:eastAsiaTheme="minorEastAsia" w:hAnsiTheme="minorHAnsi"/>
          <w:noProof/>
          <w:color w:val="auto"/>
          <w:kern w:val="2"/>
          <w:szCs w:val="24"/>
          <w:lang w:eastAsia="ko-KR"/>
          <w14:ligatures w14:val="standardContextual"/>
        </w:rPr>
      </w:pPr>
      <w:hyperlink w:anchor="_Toc244282527" w:history="1">
        <w:r w:rsidRPr="00AB6ABE">
          <w:rPr>
            <w:rStyle w:val="aff1"/>
            <w:rFonts w:cs="맑은 고딕"/>
            <w:noProof/>
            <w:lang w:eastAsia="ko-KR"/>
          </w:rPr>
          <w:t>2. 실제 데이터와 전처리 구현</w:t>
        </w:r>
        <w:r>
          <w:rPr>
            <w:noProof/>
            <w:webHidden/>
          </w:rPr>
          <w:tab/>
        </w:r>
        <w:r>
          <w:rPr>
            <w:noProof/>
            <w:webHidden/>
          </w:rPr>
          <w:fldChar w:fldCharType="begin"/>
        </w:r>
        <w:r>
          <w:rPr>
            <w:noProof/>
            <w:webHidden/>
          </w:rPr>
          <w:instrText xml:space="preserve"> PAGEREF _Toc244282527 \h </w:instrText>
        </w:r>
        <w:r>
          <w:rPr>
            <w:noProof/>
            <w:webHidden/>
          </w:rPr>
        </w:r>
        <w:r>
          <w:rPr>
            <w:noProof/>
            <w:webHidden/>
          </w:rPr>
          <w:fldChar w:fldCharType="separate"/>
        </w:r>
        <w:r>
          <w:rPr>
            <w:noProof/>
            <w:webHidden/>
          </w:rPr>
          <w:t>18</w:t>
        </w:r>
        <w:r>
          <w:rPr>
            <w:noProof/>
            <w:webHidden/>
          </w:rPr>
          <w:fldChar w:fldCharType="end"/>
        </w:r>
      </w:hyperlink>
    </w:p>
    <w:p w14:paraId="56585A35" w14:textId="49DF4840" w:rsidR="00D65EC8" w:rsidRDefault="00D65EC8">
      <w:pPr>
        <w:pStyle w:val="28"/>
        <w:tabs>
          <w:tab w:val="right" w:leader="dot" w:pos="8494"/>
        </w:tabs>
        <w:ind w:left="440"/>
        <w:rPr>
          <w:rFonts w:asciiTheme="minorHAnsi" w:eastAsiaTheme="minorEastAsia" w:hAnsiTheme="minorHAnsi"/>
          <w:noProof/>
          <w:color w:val="auto"/>
          <w:kern w:val="2"/>
          <w:szCs w:val="24"/>
          <w:lang w:eastAsia="ko-KR"/>
          <w14:ligatures w14:val="standardContextual"/>
        </w:rPr>
      </w:pPr>
      <w:hyperlink w:anchor="_Toc244282528" w:history="1">
        <w:r w:rsidRPr="00AB6ABE">
          <w:rPr>
            <w:rStyle w:val="aff1"/>
            <w:rFonts w:cs="맑은 고딕"/>
            <w:noProof/>
            <w:lang w:eastAsia="ko-KR"/>
          </w:rPr>
          <w:t>3. 다층 신경망과 추론 구현</w:t>
        </w:r>
        <w:r>
          <w:rPr>
            <w:noProof/>
            <w:webHidden/>
          </w:rPr>
          <w:tab/>
        </w:r>
        <w:r>
          <w:rPr>
            <w:noProof/>
            <w:webHidden/>
          </w:rPr>
          <w:fldChar w:fldCharType="begin"/>
        </w:r>
        <w:r>
          <w:rPr>
            <w:noProof/>
            <w:webHidden/>
          </w:rPr>
          <w:instrText xml:space="preserve"> PAGEREF _Toc244282528 \h </w:instrText>
        </w:r>
        <w:r>
          <w:rPr>
            <w:noProof/>
            <w:webHidden/>
          </w:rPr>
        </w:r>
        <w:r>
          <w:rPr>
            <w:noProof/>
            <w:webHidden/>
          </w:rPr>
          <w:fldChar w:fldCharType="separate"/>
        </w:r>
        <w:r>
          <w:rPr>
            <w:noProof/>
            <w:webHidden/>
          </w:rPr>
          <w:t>20</w:t>
        </w:r>
        <w:r>
          <w:rPr>
            <w:noProof/>
            <w:webHidden/>
          </w:rPr>
          <w:fldChar w:fldCharType="end"/>
        </w:r>
      </w:hyperlink>
    </w:p>
    <w:p w14:paraId="16897F1E" w14:textId="5649E67A" w:rsidR="00D65EC8" w:rsidRDefault="00D65EC8">
      <w:pPr>
        <w:pStyle w:val="28"/>
        <w:tabs>
          <w:tab w:val="right" w:leader="dot" w:pos="8494"/>
        </w:tabs>
        <w:ind w:left="440"/>
        <w:rPr>
          <w:rFonts w:asciiTheme="minorHAnsi" w:eastAsiaTheme="minorEastAsia" w:hAnsiTheme="minorHAnsi"/>
          <w:noProof/>
          <w:color w:val="auto"/>
          <w:kern w:val="2"/>
          <w:szCs w:val="24"/>
          <w:lang w:eastAsia="ko-KR"/>
          <w14:ligatures w14:val="standardContextual"/>
        </w:rPr>
      </w:pPr>
      <w:hyperlink w:anchor="_Toc244282529" w:history="1">
        <w:r w:rsidRPr="00AB6ABE">
          <w:rPr>
            <w:rStyle w:val="aff1"/>
            <w:rFonts w:cs="맑은 고딕"/>
            <w:noProof/>
            <w:lang w:eastAsia="ko-KR"/>
          </w:rPr>
          <w:t>4. 평가 지표와 비교 조건</w:t>
        </w:r>
        <w:r>
          <w:rPr>
            <w:noProof/>
            <w:webHidden/>
          </w:rPr>
          <w:tab/>
        </w:r>
        <w:r>
          <w:rPr>
            <w:noProof/>
            <w:webHidden/>
          </w:rPr>
          <w:fldChar w:fldCharType="begin"/>
        </w:r>
        <w:r>
          <w:rPr>
            <w:noProof/>
            <w:webHidden/>
          </w:rPr>
          <w:instrText xml:space="preserve"> PAGEREF _Toc244282529 \h </w:instrText>
        </w:r>
        <w:r>
          <w:rPr>
            <w:noProof/>
            <w:webHidden/>
          </w:rPr>
        </w:r>
        <w:r>
          <w:rPr>
            <w:noProof/>
            <w:webHidden/>
          </w:rPr>
          <w:fldChar w:fldCharType="separate"/>
        </w:r>
        <w:r>
          <w:rPr>
            <w:noProof/>
            <w:webHidden/>
          </w:rPr>
          <w:t>21</w:t>
        </w:r>
        <w:r>
          <w:rPr>
            <w:noProof/>
            <w:webHidden/>
          </w:rPr>
          <w:fldChar w:fldCharType="end"/>
        </w:r>
      </w:hyperlink>
    </w:p>
    <w:p w14:paraId="33DE6FE6" w14:textId="7E2D9BF5" w:rsidR="00D65EC8" w:rsidRDefault="00D65EC8">
      <w:pPr>
        <w:pStyle w:val="28"/>
        <w:tabs>
          <w:tab w:val="right" w:leader="dot" w:pos="8494"/>
        </w:tabs>
        <w:ind w:left="440"/>
        <w:rPr>
          <w:rFonts w:asciiTheme="minorHAnsi" w:eastAsiaTheme="minorEastAsia" w:hAnsiTheme="minorHAnsi"/>
          <w:noProof/>
          <w:color w:val="auto"/>
          <w:kern w:val="2"/>
          <w:szCs w:val="24"/>
          <w:lang w:eastAsia="ko-KR"/>
          <w14:ligatures w14:val="standardContextual"/>
        </w:rPr>
      </w:pPr>
      <w:hyperlink w:anchor="_Toc244282530" w:history="1">
        <w:r w:rsidRPr="00AB6ABE">
          <w:rPr>
            <w:rStyle w:val="aff1"/>
            <w:rFonts w:cs="맑은 고딕"/>
            <w:noProof/>
            <w:lang w:eastAsia="ko-KR"/>
          </w:rPr>
          <w:t>5. 측정 결과와 해석</w:t>
        </w:r>
        <w:r>
          <w:rPr>
            <w:noProof/>
            <w:webHidden/>
          </w:rPr>
          <w:tab/>
        </w:r>
        <w:r>
          <w:rPr>
            <w:noProof/>
            <w:webHidden/>
          </w:rPr>
          <w:fldChar w:fldCharType="begin"/>
        </w:r>
        <w:r>
          <w:rPr>
            <w:noProof/>
            <w:webHidden/>
          </w:rPr>
          <w:instrText xml:space="preserve"> PAGEREF _Toc244282530 \h </w:instrText>
        </w:r>
        <w:r>
          <w:rPr>
            <w:noProof/>
            <w:webHidden/>
          </w:rPr>
        </w:r>
        <w:r>
          <w:rPr>
            <w:noProof/>
            <w:webHidden/>
          </w:rPr>
          <w:fldChar w:fldCharType="separate"/>
        </w:r>
        <w:r>
          <w:rPr>
            <w:noProof/>
            <w:webHidden/>
          </w:rPr>
          <w:t>22</w:t>
        </w:r>
        <w:r>
          <w:rPr>
            <w:noProof/>
            <w:webHidden/>
          </w:rPr>
          <w:fldChar w:fldCharType="end"/>
        </w:r>
      </w:hyperlink>
    </w:p>
    <w:p w14:paraId="7777A7C3" w14:textId="4094651A" w:rsidR="00D65EC8" w:rsidRDefault="00D65EC8">
      <w:pPr>
        <w:pStyle w:val="28"/>
        <w:tabs>
          <w:tab w:val="right" w:leader="dot" w:pos="8494"/>
        </w:tabs>
        <w:ind w:left="440"/>
        <w:rPr>
          <w:rFonts w:asciiTheme="minorHAnsi" w:eastAsiaTheme="minorEastAsia" w:hAnsiTheme="minorHAnsi"/>
          <w:noProof/>
          <w:color w:val="auto"/>
          <w:kern w:val="2"/>
          <w:szCs w:val="24"/>
          <w:lang w:eastAsia="ko-KR"/>
          <w14:ligatures w14:val="standardContextual"/>
        </w:rPr>
      </w:pPr>
      <w:hyperlink w:anchor="_Toc244282531" w:history="1">
        <w:r w:rsidRPr="00AB6ABE">
          <w:rPr>
            <w:rStyle w:val="aff1"/>
            <w:rFonts w:cs="맑은 고딕"/>
            <w:noProof/>
            <w:lang w:eastAsia="ko-KR"/>
          </w:rPr>
          <w:t>6. 재현성·검증 결과와 남은 범위</w:t>
        </w:r>
        <w:r>
          <w:rPr>
            <w:noProof/>
            <w:webHidden/>
          </w:rPr>
          <w:tab/>
        </w:r>
        <w:r>
          <w:rPr>
            <w:noProof/>
            <w:webHidden/>
          </w:rPr>
          <w:fldChar w:fldCharType="begin"/>
        </w:r>
        <w:r>
          <w:rPr>
            <w:noProof/>
            <w:webHidden/>
          </w:rPr>
          <w:instrText xml:space="preserve"> PAGEREF _Toc244282531 \h </w:instrText>
        </w:r>
        <w:r>
          <w:rPr>
            <w:noProof/>
            <w:webHidden/>
          </w:rPr>
        </w:r>
        <w:r>
          <w:rPr>
            <w:noProof/>
            <w:webHidden/>
          </w:rPr>
          <w:fldChar w:fldCharType="separate"/>
        </w:r>
        <w:r>
          <w:rPr>
            <w:noProof/>
            <w:webHidden/>
          </w:rPr>
          <w:t>24</w:t>
        </w:r>
        <w:r>
          <w:rPr>
            <w:noProof/>
            <w:webHidden/>
          </w:rPr>
          <w:fldChar w:fldCharType="end"/>
        </w:r>
      </w:hyperlink>
    </w:p>
    <w:p w14:paraId="446BE28B" w14:textId="0C41FF2F" w:rsidR="00D65EC8" w:rsidRDefault="00D65EC8">
      <w:pPr>
        <w:pStyle w:val="28"/>
        <w:tabs>
          <w:tab w:val="right" w:leader="dot" w:pos="8494"/>
        </w:tabs>
        <w:ind w:left="440"/>
        <w:rPr>
          <w:rFonts w:asciiTheme="minorHAnsi" w:eastAsiaTheme="minorEastAsia" w:hAnsiTheme="minorHAnsi"/>
          <w:noProof/>
          <w:color w:val="auto"/>
          <w:kern w:val="2"/>
          <w:szCs w:val="24"/>
          <w:lang w:eastAsia="ko-KR"/>
          <w14:ligatures w14:val="standardContextual"/>
        </w:rPr>
      </w:pPr>
      <w:hyperlink w:anchor="_Toc244282532" w:history="1">
        <w:r w:rsidRPr="00AB6ABE">
          <w:rPr>
            <w:rStyle w:val="aff1"/>
            <w:rFonts w:cs="맑은 고딕"/>
            <w:noProof/>
            <w:lang w:eastAsia="ko-KR"/>
          </w:rPr>
          <w:t>7. 개인별 복기와 시간별 모형 확장</w:t>
        </w:r>
        <w:r>
          <w:rPr>
            <w:noProof/>
            <w:webHidden/>
          </w:rPr>
          <w:tab/>
        </w:r>
        <w:r>
          <w:rPr>
            <w:noProof/>
            <w:webHidden/>
          </w:rPr>
          <w:fldChar w:fldCharType="begin"/>
        </w:r>
        <w:r>
          <w:rPr>
            <w:noProof/>
            <w:webHidden/>
          </w:rPr>
          <w:instrText xml:space="preserve"> PAGEREF _Toc244282532 \h </w:instrText>
        </w:r>
        <w:r>
          <w:rPr>
            <w:noProof/>
            <w:webHidden/>
          </w:rPr>
        </w:r>
        <w:r>
          <w:rPr>
            <w:noProof/>
            <w:webHidden/>
          </w:rPr>
          <w:fldChar w:fldCharType="separate"/>
        </w:r>
        <w:r>
          <w:rPr>
            <w:noProof/>
            <w:webHidden/>
          </w:rPr>
          <w:t>26</w:t>
        </w:r>
        <w:r>
          <w:rPr>
            <w:noProof/>
            <w:webHidden/>
          </w:rPr>
          <w:fldChar w:fldCharType="end"/>
        </w:r>
      </w:hyperlink>
    </w:p>
    <w:p w14:paraId="79DECE54" w14:textId="7AB882D4" w:rsidR="00D65EC8" w:rsidRDefault="00D65EC8">
      <w:pPr>
        <w:pStyle w:val="28"/>
        <w:tabs>
          <w:tab w:val="right" w:leader="dot" w:pos="8494"/>
        </w:tabs>
        <w:ind w:left="440"/>
        <w:rPr>
          <w:rFonts w:asciiTheme="minorHAnsi" w:eastAsiaTheme="minorEastAsia" w:hAnsiTheme="minorHAnsi"/>
          <w:noProof/>
          <w:color w:val="auto"/>
          <w:kern w:val="2"/>
          <w:szCs w:val="24"/>
          <w:lang w:eastAsia="ko-KR"/>
          <w14:ligatures w14:val="standardContextual"/>
        </w:rPr>
      </w:pPr>
      <w:hyperlink w:anchor="_Toc244282533" w:history="1">
        <w:r w:rsidRPr="00AB6ABE">
          <w:rPr>
            <w:rStyle w:val="aff1"/>
            <w:rFonts w:cs="맑은 고딕"/>
            <w:noProof/>
            <w:lang w:eastAsia="ko-KR"/>
          </w:rPr>
          <w:t>8. 자체 분석과 검증 확장</w:t>
        </w:r>
        <w:r>
          <w:rPr>
            <w:noProof/>
            <w:webHidden/>
          </w:rPr>
          <w:tab/>
        </w:r>
        <w:r>
          <w:rPr>
            <w:noProof/>
            <w:webHidden/>
          </w:rPr>
          <w:fldChar w:fldCharType="begin"/>
        </w:r>
        <w:r>
          <w:rPr>
            <w:noProof/>
            <w:webHidden/>
          </w:rPr>
          <w:instrText xml:space="preserve"> PAGEREF _Toc244282533 \h </w:instrText>
        </w:r>
        <w:r>
          <w:rPr>
            <w:noProof/>
            <w:webHidden/>
          </w:rPr>
        </w:r>
        <w:r>
          <w:rPr>
            <w:noProof/>
            <w:webHidden/>
          </w:rPr>
          <w:fldChar w:fldCharType="separate"/>
        </w:r>
        <w:r>
          <w:rPr>
            <w:noProof/>
            <w:webHidden/>
          </w:rPr>
          <w:t>29</w:t>
        </w:r>
        <w:r>
          <w:rPr>
            <w:noProof/>
            <w:webHidden/>
          </w:rPr>
          <w:fldChar w:fldCharType="end"/>
        </w:r>
      </w:hyperlink>
    </w:p>
    <w:p w14:paraId="739E5291" w14:textId="313AEFFC" w:rsidR="00D65EC8" w:rsidRDefault="00D65EC8">
      <w:pPr>
        <w:pStyle w:val="13"/>
        <w:tabs>
          <w:tab w:val="right" w:leader="dot" w:pos="8494"/>
        </w:tabs>
        <w:rPr>
          <w:rFonts w:asciiTheme="minorHAnsi" w:eastAsiaTheme="minorEastAsia" w:hAnsiTheme="minorHAnsi"/>
          <w:noProof/>
          <w:color w:val="auto"/>
          <w:kern w:val="2"/>
          <w:szCs w:val="24"/>
          <w:lang w:eastAsia="ko-KR"/>
          <w14:ligatures w14:val="standardContextual"/>
        </w:rPr>
      </w:pPr>
      <w:hyperlink w:anchor="_Toc244282534" w:history="1">
        <w:r w:rsidRPr="00AB6ABE">
          <w:rPr>
            <w:rStyle w:val="aff1"/>
            <w:rFonts w:cs="맑은 고딕"/>
            <w:noProof/>
            <w:lang w:eastAsia="ko-KR"/>
          </w:rPr>
          <w:t>■ 결론 및 소감</w:t>
        </w:r>
        <w:r>
          <w:rPr>
            <w:noProof/>
            <w:webHidden/>
          </w:rPr>
          <w:tab/>
        </w:r>
        <w:r>
          <w:rPr>
            <w:noProof/>
            <w:webHidden/>
          </w:rPr>
          <w:fldChar w:fldCharType="begin"/>
        </w:r>
        <w:r>
          <w:rPr>
            <w:noProof/>
            <w:webHidden/>
          </w:rPr>
          <w:instrText xml:space="preserve"> PAGEREF _Toc244282534 \h </w:instrText>
        </w:r>
        <w:r>
          <w:rPr>
            <w:noProof/>
            <w:webHidden/>
          </w:rPr>
        </w:r>
        <w:r>
          <w:rPr>
            <w:noProof/>
            <w:webHidden/>
          </w:rPr>
          <w:fldChar w:fldCharType="separate"/>
        </w:r>
        <w:r>
          <w:rPr>
            <w:noProof/>
            <w:webHidden/>
          </w:rPr>
          <w:t>33</w:t>
        </w:r>
        <w:r>
          <w:rPr>
            <w:noProof/>
            <w:webHidden/>
          </w:rPr>
          <w:fldChar w:fldCharType="end"/>
        </w:r>
      </w:hyperlink>
    </w:p>
    <w:p w14:paraId="1BD26DCD" w14:textId="78F009DE" w:rsidR="00D65EC8" w:rsidRDefault="00D65EC8">
      <w:pPr>
        <w:pStyle w:val="28"/>
        <w:tabs>
          <w:tab w:val="right" w:leader="dot" w:pos="8494"/>
        </w:tabs>
        <w:ind w:left="440"/>
        <w:rPr>
          <w:rFonts w:asciiTheme="minorHAnsi" w:eastAsiaTheme="minorEastAsia" w:hAnsiTheme="minorHAnsi"/>
          <w:noProof/>
          <w:color w:val="auto"/>
          <w:kern w:val="2"/>
          <w:szCs w:val="24"/>
          <w:lang w:eastAsia="ko-KR"/>
          <w14:ligatures w14:val="standardContextual"/>
        </w:rPr>
      </w:pPr>
      <w:hyperlink w:anchor="_Toc244282535" w:history="1">
        <w:r w:rsidRPr="00AB6ABE">
          <w:rPr>
            <w:rStyle w:val="aff1"/>
            <w:rFonts w:cs="맑은 고딕"/>
            <w:noProof/>
            <w:lang w:eastAsia="ko-KR"/>
          </w:rPr>
          <w:t>결론</w:t>
        </w:r>
        <w:r>
          <w:rPr>
            <w:noProof/>
            <w:webHidden/>
          </w:rPr>
          <w:tab/>
        </w:r>
        <w:r>
          <w:rPr>
            <w:noProof/>
            <w:webHidden/>
          </w:rPr>
          <w:fldChar w:fldCharType="begin"/>
        </w:r>
        <w:r>
          <w:rPr>
            <w:noProof/>
            <w:webHidden/>
          </w:rPr>
          <w:instrText xml:space="preserve"> PAGEREF _Toc244282535 \h </w:instrText>
        </w:r>
        <w:r>
          <w:rPr>
            <w:noProof/>
            <w:webHidden/>
          </w:rPr>
        </w:r>
        <w:r>
          <w:rPr>
            <w:noProof/>
            <w:webHidden/>
          </w:rPr>
          <w:fldChar w:fldCharType="separate"/>
        </w:r>
        <w:r>
          <w:rPr>
            <w:noProof/>
            <w:webHidden/>
          </w:rPr>
          <w:t>33</w:t>
        </w:r>
        <w:r>
          <w:rPr>
            <w:noProof/>
            <w:webHidden/>
          </w:rPr>
          <w:fldChar w:fldCharType="end"/>
        </w:r>
      </w:hyperlink>
    </w:p>
    <w:p w14:paraId="72CB2551" w14:textId="3BF698F2" w:rsidR="00D65EC8" w:rsidRDefault="00D65EC8">
      <w:pPr>
        <w:pStyle w:val="28"/>
        <w:tabs>
          <w:tab w:val="right" w:leader="dot" w:pos="8494"/>
        </w:tabs>
        <w:ind w:left="440"/>
        <w:rPr>
          <w:rFonts w:asciiTheme="minorHAnsi" w:eastAsiaTheme="minorEastAsia" w:hAnsiTheme="minorHAnsi"/>
          <w:noProof/>
          <w:color w:val="auto"/>
          <w:kern w:val="2"/>
          <w:szCs w:val="24"/>
          <w:lang w:eastAsia="ko-KR"/>
          <w14:ligatures w14:val="standardContextual"/>
        </w:rPr>
      </w:pPr>
      <w:hyperlink w:anchor="_Toc244282536" w:history="1">
        <w:r w:rsidRPr="00AB6ABE">
          <w:rPr>
            <w:rStyle w:val="aff1"/>
            <w:rFonts w:cs="맑은 고딕"/>
            <w:noProof/>
            <w:lang w:eastAsia="ko-KR"/>
          </w:rPr>
          <w:t>개인 소감 및 기여 확인</w:t>
        </w:r>
        <w:r>
          <w:rPr>
            <w:noProof/>
            <w:webHidden/>
          </w:rPr>
          <w:tab/>
        </w:r>
        <w:r>
          <w:rPr>
            <w:noProof/>
            <w:webHidden/>
          </w:rPr>
          <w:fldChar w:fldCharType="begin"/>
        </w:r>
        <w:r>
          <w:rPr>
            <w:noProof/>
            <w:webHidden/>
          </w:rPr>
          <w:instrText xml:space="preserve"> PAGEREF _Toc244282536 \h </w:instrText>
        </w:r>
        <w:r>
          <w:rPr>
            <w:noProof/>
            <w:webHidden/>
          </w:rPr>
        </w:r>
        <w:r>
          <w:rPr>
            <w:noProof/>
            <w:webHidden/>
          </w:rPr>
          <w:fldChar w:fldCharType="separate"/>
        </w:r>
        <w:r>
          <w:rPr>
            <w:noProof/>
            <w:webHidden/>
          </w:rPr>
          <w:t>33</w:t>
        </w:r>
        <w:r>
          <w:rPr>
            <w:noProof/>
            <w:webHidden/>
          </w:rPr>
          <w:fldChar w:fldCharType="end"/>
        </w:r>
      </w:hyperlink>
    </w:p>
    <w:p w14:paraId="76637814" w14:textId="4EB4DAD9" w:rsidR="00D65EC8" w:rsidRDefault="00D65EC8">
      <w:pPr>
        <w:pStyle w:val="13"/>
        <w:tabs>
          <w:tab w:val="right" w:leader="dot" w:pos="8494"/>
        </w:tabs>
        <w:rPr>
          <w:rFonts w:asciiTheme="minorHAnsi" w:eastAsiaTheme="minorEastAsia" w:hAnsiTheme="minorHAnsi"/>
          <w:noProof/>
          <w:color w:val="auto"/>
          <w:kern w:val="2"/>
          <w:szCs w:val="24"/>
          <w:lang w:eastAsia="ko-KR"/>
          <w14:ligatures w14:val="standardContextual"/>
        </w:rPr>
      </w:pPr>
      <w:hyperlink w:anchor="_Toc244282537" w:history="1">
        <w:r w:rsidRPr="00AB6ABE">
          <w:rPr>
            <w:rStyle w:val="aff1"/>
            <w:rFonts w:cs="맑은 고딕"/>
            <w:noProof/>
            <w:lang w:eastAsia="ko-KR"/>
          </w:rPr>
          <w:t>■ 참고문헌</w:t>
        </w:r>
        <w:r>
          <w:rPr>
            <w:noProof/>
            <w:webHidden/>
          </w:rPr>
          <w:tab/>
        </w:r>
        <w:r>
          <w:rPr>
            <w:noProof/>
            <w:webHidden/>
          </w:rPr>
          <w:fldChar w:fldCharType="begin"/>
        </w:r>
        <w:r>
          <w:rPr>
            <w:noProof/>
            <w:webHidden/>
          </w:rPr>
          <w:instrText xml:space="preserve"> PAGEREF _Toc244282537 \h </w:instrText>
        </w:r>
        <w:r>
          <w:rPr>
            <w:noProof/>
            <w:webHidden/>
          </w:rPr>
        </w:r>
        <w:r>
          <w:rPr>
            <w:noProof/>
            <w:webHidden/>
          </w:rPr>
          <w:fldChar w:fldCharType="separate"/>
        </w:r>
        <w:r>
          <w:rPr>
            <w:noProof/>
            <w:webHidden/>
          </w:rPr>
          <w:t>35</w:t>
        </w:r>
        <w:r>
          <w:rPr>
            <w:noProof/>
            <w:webHidden/>
          </w:rPr>
          <w:fldChar w:fldCharType="end"/>
        </w:r>
      </w:hyperlink>
    </w:p>
    <w:p w14:paraId="61028795" w14:textId="2F41943E" w:rsidR="00D65EC8" w:rsidRDefault="00D65EC8">
      <w:pPr>
        <w:pStyle w:val="28"/>
        <w:tabs>
          <w:tab w:val="right" w:leader="dot" w:pos="8494"/>
        </w:tabs>
        <w:ind w:left="440"/>
        <w:rPr>
          <w:rFonts w:asciiTheme="minorHAnsi" w:eastAsiaTheme="minorEastAsia" w:hAnsiTheme="minorHAnsi"/>
          <w:noProof/>
          <w:color w:val="auto"/>
          <w:kern w:val="2"/>
          <w:szCs w:val="24"/>
          <w:lang w:eastAsia="ko-KR"/>
          <w14:ligatures w14:val="standardContextual"/>
        </w:rPr>
      </w:pPr>
      <w:hyperlink w:anchor="_Toc244282538" w:history="1">
        <w:r w:rsidRPr="00AB6ABE">
          <w:rPr>
            <w:rStyle w:val="aff1"/>
            <w:rFonts w:cs="맑은 고딕"/>
            <w:noProof/>
            <w:lang w:eastAsia="ko-KR"/>
          </w:rPr>
          <w:t>추가 구현 참고자료</w:t>
        </w:r>
        <w:r>
          <w:rPr>
            <w:noProof/>
            <w:webHidden/>
          </w:rPr>
          <w:tab/>
        </w:r>
        <w:r>
          <w:rPr>
            <w:noProof/>
            <w:webHidden/>
          </w:rPr>
          <w:fldChar w:fldCharType="begin"/>
        </w:r>
        <w:r>
          <w:rPr>
            <w:noProof/>
            <w:webHidden/>
          </w:rPr>
          <w:instrText xml:space="preserve"> PAGEREF _Toc244282538 \h </w:instrText>
        </w:r>
        <w:r>
          <w:rPr>
            <w:noProof/>
            <w:webHidden/>
          </w:rPr>
        </w:r>
        <w:r>
          <w:rPr>
            <w:noProof/>
            <w:webHidden/>
          </w:rPr>
          <w:fldChar w:fldCharType="separate"/>
        </w:r>
        <w:r>
          <w:rPr>
            <w:noProof/>
            <w:webHidden/>
          </w:rPr>
          <w:t>36</w:t>
        </w:r>
        <w:r>
          <w:rPr>
            <w:noProof/>
            <w:webHidden/>
          </w:rPr>
          <w:fldChar w:fldCharType="end"/>
        </w:r>
      </w:hyperlink>
    </w:p>
    <w:p w14:paraId="391843C2" w14:textId="290EAE30" w:rsidR="00D65EC8" w:rsidRDefault="00D65EC8">
      <w:pPr>
        <w:pStyle w:val="13"/>
        <w:tabs>
          <w:tab w:val="right" w:leader="dot" w:pos="8494"/>
        </w:tabs>
        <w:rPr>
          <w:rFonts w:asciiTheme="minorHAnsi" w:eastAsiaTheme="minorEastAsia" w:hAnsiTheme="minorHAnsi"/>
          <w:noProof/>
          <w:color w:val="auto"/>
          <w:kern w:val="2"/>
          <w:szCs w:val="24"/>
          <w:lang w:eastAsia="ko-KR"/>
          <w14:ligatures w14:val="standardContextual"/>
        </w:rPr>
      </w:pPr>
      <w:hyperlink w:anchor="_Toc244282539" w:history="1">
        <w:r w:rsidRPr="00AB6ABE">
          <w:rPr>
            <w:rStyle w:val="aff1"/>
            <w:rFonts w:cs="맑은 고딕"/>
            <w:noProof/>
            <w:lang w:eastAsia="ko-KR"/>
          </w:rPr>
          <w:t>■ 부록 핵심 원천코드</w:t>
        </w:r>
        <w:r>
          <w:rPr>
            <w:noProof/>
            <w:webHidden/>
          </w:rPr>
          <w:tab/>
        </w:r>
        <w:r>
          <w:rPr>
            <w:noProof/>
            <w:webHidden/>
          </w:rPr>
          <w:fldChar w:fldCharType="begin"/>
        </w:r>
        <w:r>
          <w:rPr>
            <w:noProof/>
            <w:webHidden/>
          </w:rPr>
          <w:instrText xml:space="preserve"> PAGEREF _Toc244282539 \h </w:instrText>
        </w:r>
        <w:r>
          <w:rPr>
            <w:noProof/>
            <w:webHidden/>
          </w:rPr>
        </w:r>
        <w:r>
          <w:rPr>
            <w:noProof/>
            <w:webHidden/>
          </w:rPr>
          <w:fldChar w:fldCharType="separate"/>
        </w:r>
        <w:r>
          <w:rPr>
            <w:noProof/>
            <w:webHidden/>
          </w:rPr>
          <w:t>37</w:t>
        </w:r>
        <w:r>
          <w:rPr>
            <w:noProof/>
            <w:webHidden/>
          </w:rPr>
          <w:fldChar w:fldCharType="end"/>
        </w:r>
      </w:hyperlink>
    </w:p>
    <w:p w14:paraId="72EC4124" w14:textId="4D188AD5" w:rsidR="00D65EC8" w:rsidRDefault="00D65EC8">
      <w:pPr>
        <w:pStyle w:val="28"/>
        <w:tabs>
          <w:tab w:val="right" w:leader="dot" w:pos="8494"/>
        </w:tabs>
        <w:ind w:left="440"/>
        <w:rPr>
          <w:rFonts w:asciiTheme="minorHAnsi" w:eastAsiaTheme="minorEastAsia" w:hAnsiTheme="minorHAnsi"/>
          <w:noProof/>
          <w:color w:val="auto"/>
          <w:kern w:val="2"/>
          <w:szCs w:val="24"/>
          <w:lang w:eastAsia="ko-KR"/>
          <w14:ligatures w14:val="standardContextual"/>
        </w:rPr>
      </w:pPr>
      <w:hyperlink w:anchor="_Toc244282540" w:history="1">
        <w:r w:rsidRPr="00AB6ABE">
          <w:rPr>
            <w:rStyle w:val="aff1"/>
            <w:rFonts w:cs="맑은 고딕"/>
            <w:noProof/>
            <w:lang w:eastAsia="ko-KR"/>
          </w:rPr>
          <w:t>backend/app/ml.py</w:t>
        </w:r>
        <w:r>
          <w:rPr>
            <w:noProof/>
            <w:webHidden/>
          </w:rPr>
          <w:tab/>
        </w:r>
        <w:r>
          <w:rPr>
            <w:noProof/>
            <w:webHidden/>
          </w:rPr>
          <w:fldChar w:fldCharType="begin"/>
        </w:r>
        <w:r>
          <w:rPr>
            <w:noProof/>
            <w:webHidden/>
          </w:rPr>
          <w:instrText xml:space="preserve"> PAGEREF _Toc244282540 \h </w:instrText>
        </w:r>
        <w:r>
          <w:rPr>
            <w:noProof/>
            <w:webHidden/>
          </w:rPr>
        </w:r>
        <w:r>
          <w:rPr>
            <w:noProof/>
            <w:webHidden/>
          </w:rPr>
          <w:fldChar w:fldCharType="separate"/>
        </w:r>
        <w:r>
          <w:rPr>
            <w:noProof/>
            <w:webHidden/>
          </w:rPr>
          <w:t>37</w:t>
        </w:r>
        <w:r>
          <w:rPr>
            <w:noProof/>
            <w:webHidden/>
          </w:rPr>
          <w:fldChar w:fldCharType="end"/>
        </w:r>
      </w:hyperlink>
    </w:p>
    <w:p w14:paraId="6C8BEFD8" w14:textId="3E6C221B" w:rsidR="00D65EC8" w:rsidRDefault="00D65EC8">
      <w:pPr>
        <w:pStyle w:val="28"/>
        <w:tabs>
          <w:tab w:val="right" w:leader="dot" w:pos="8494"/>
        </w:tabs>
        <w:ind w:left="440"/>
        <w:rPr>
          <w:rFonts w:asciiTheme="minorHAnsi" w:eastAsiaTheme="minorEastAsia" w:hAnsiTheme="minorHAnsi"/>
          <w:noProof/>
          <w:color w:val="auto"/>
          <w:kern w:val="2"/>
          <w:szCs w:val="24"/>
          <w:lang w:eastAsia="ko-KR"/>
          <w14:ligatures w14:val="standardContextual"/>
        </w:rPr>
      </w:pPr>
      <w:hyperlink w:anchor="_Toc244282541" w:history="1">
        <w:r w:rsidRPr="00AB6ABE">
          <w:rPr>
            <w:rStyle w:val="aff1"/>
            <w:rFonts w:cs="맑은 고딕"/>
            <w:noProof/>
            <w:lang w:eastAsia="ko-KR"/>
          </w:rPr>
          <w:t>backend/scripts/train_model.py</w:t>
        </w:r>
        <w:r>
          <w:rPr>
            <w:noProof/>
            <w:webHidden/>
          </w:rPr>
          <w:tab/>
        </w:r>
        <w:r>
          <w:rPr>
            <w:noProof/>
            <w:webHidden/>
          </w:rPr>
          <w:fldChar w:fldCharType="begin"/>
        </w:r>
        <w:r>
          <w:rPr>
            <w:noProof/>
            <w:webHidden/>
          </w:rPr>
          <w:instrText xml:space="preserve"> PAGEREF _Toc244282541 \h </w:instrText>
        </w:r>
        <w:r>
          <w:rPr>
            <w:noProof/>
            <w:webHidden/>
          </w:rPr>
        </w:r>
        <w:r>
          <w:rPr>
            <w:noProof/>
            <w:webHidden/>
          </w:rPr>
          <w:fldChar w:fldCharType="separate"/>
        </w:r>
        <w:r>
          <w:rPr>
            <w:noProof/>
            <w:webHidden/>
          </w:rPr>
          <w:t>40</w:t>
        </w:r>
        <w:r>
          <w:rPr>
            <w:noProof/>
            <w:webHidden/>
          </w:rPr>
          <w:fldChar w:fldCharType="end"/>
        </w:r>
      </w:hyperlink>
    </w:p>
    <w:p w14:paraId="4B64AFFB" w14:textId="4F7D35B7" w:rsidR="004905A8" w:rsidRDefault="00000000">
      <w:r>
        <w:fldChar w:fldCharType="end"/>
      </w:r>
    </w:p>
    <w:p w14:paraId="70C00599" w14:textId="77777777" w:rsidR="004905A8" w:rsidRDefault="004905A8">
      <w:pPr>
        <w:sectPr w:rsidR="004905A8">
          <w:footerReference w:type="default" r:id="rId9"/>
          <w:pgSz w:w="11906" w:h="16838"/>
          <w:pgMar w:top="1984" w:right="1701" w:bottom="1701" w:left="1701" w:header="850" w:footer="850" w:gutter="0"/>
          <w:cols w:space="720"/>
          <w:docGrid w:linePitch="360"/>
        </w:sectPr>
      </w:pPr>
    </w:p>
    <w:p w14:paraId="11A3C17C" w14:textId="77777777" w:rsidR="004905A8" w:rsidRDefault="00000000">
      <w:pPr>
        <w:pStyle w:val="1"/>
        <w:spacing w:before="0" w:after="160"/>
        <w:rPr>
          <w:lang w:eastAsia="ko-KR"/>
        </w:rPr>
      </w:pPr>
      <w:bookmarkStart w:id="0" w:name="_Toc244282510"/>
      <w:r>
        <w:rPr>
          <w:rFonts w:ascii="맑은 고딕" w:eastAsia="맑은 고딕" w:hAnsi="맑은 고딕" w:cs="맑은 고딕"/>
          <w:sz w:val="28"/>
          <w:lang w:eastAsia="ko-KR"/>
        </w:rPr>
        <w:lastRenderedPageBreak/>
        <w:t>■ 요약</w:t>
      </w:r>
      <w:bookmarkEnd w:id="0"/>
    </w:p>
    <w:p w14:paraId="5242721C" w14:textId="77777777" w:rsidR="004905A8" w:rsidRDefault="00000000">
      <w:pPr>
        <w:jc w:val="both"/>
        <w:rPr>
          <w:lang w:eastAsia="ko-KR"/>
        </w:rPr>
      </w:pPr>
      <w:r>
        <w:rPr>
          <w:rFonts w:cs="맑은 고딕"/>
          <w:lang w:eastAsia="ko-KR"/>
        </w:rPr>
        <w:t xml:space="preserve">본 작품은 Riot API의 완료된 리그 오브 레전드 경기를 직접 분석하는 LolAi.gg이다. </w:t>
      </w:r>
      <w:proofErr w:type="spellStart"/>
      <w:r>
        <w:rPr>
          <w:rFonts w:cs="맑은 고딕"/>
          <w:lang w:eastAsia="ko-KR"/>
        </w:rPr>
        <w:t>React·TypeScript</w:t>
      </w:r>
      <w:proofErr w:type="spellEnd"/>
      <w:r>
        <w:rPr>
          <w:rFonts w:cs="맑은 고딕"/>
          <w:lang w:eastAsia="ko-KR"/>
        </w:rPr>
        <w:t xml:space="preserve">와 </w:t>
      </w:r>
      <w:proofErr w:type="spellStart"/>
      <w:r>
        <w:rPr>
          <w:rFonts w:cs="맑은 고딕"/>
          <w:lang w:eastAsia="ko-KR"/>
        </w:rPr>
        <w:t>FastAPI</w:t>
      </w:r>
      <w:proofErr w:type="spellEnd"/>
      <w:r>
        <w:rPr>
          <w:rFonts w:cs="맑은 고딕"/>
          <w:lang w:eastAsia="ko-KR"/>
        </w:rPr>
        <w:t xml:space="preserve">, SQLite를 연결하고 인증키는 서버에만 둔다. 여섯 팀 차이를 입력하는 6-16-8-4-1 다층 신경망과 11개 시간별 모형을 서비스에 연결하였다. 최종 0.6.0에는 10인 </w:t>
      </w:r>
      <w:proofErr w:type="spellStart"/>
      <w:r>
        <w:rPr>
          <w:rFonts w:cs="맑은 고딕"/>
          <w:lang w:eastAsia="ko-KR"/>
        </w:rPr>
        <w:t>전적표</w:t>
      </w:r>
      <w:proofErr w:type="spellEnd"/>
      <w:r>
        <w:rPr>
          <w:rFonts w:cs="맑은 고딕"/>
          <w:lang w:eastAsia="ko-KR"/>
        </w:rPr>
        <w:t>, 역할 상대 비교, 자체 챔피언·빌드 집계, 설명 가능한 복기 우선순위, 구매·되돌리기 및 스킬 순서, 날짜별 랭크 기록과 개인 연습 추적을 구현하였다. 외부 통계 서비스는 선택 보조 자료이며 자체 분석을 대신하지 않는다.</w:t>
      </w:r>
    </w:p>
    <w:p w14:paraId="5A2081A0" w14:textId="77777777" w:rsidR="004905A8" w:rsidRDefault="00000000">
      <w:pPr>
        <w:jc w:val="both"/>
        <w:rPr>
          <w:lang w:eastAsia="ko-KR"/>
        </w:rPr>
      </w:pPr>
      <w:r>
        <w:rPr>
          <w:rFonts w:cs="맑은 고딕"/>
          <w:lang w:eastAsia="ko-KR"/>
        </w:rPr>
        <w:t xml:space="preserve">원래 104경기의 학습 83·평가 21 분할과 모형을 보존하였다. 주 MLP의 기존 평가 정확도는 47.62%, ROC-AUC 0.49091, Brier 0.372683이었다. 이후 별도 수집 180경기 스냅샷에서 사전 제외 목록과 모형 생성 시각 조건을 적용한 35경기를 추가 점검하였다. 변경하지 않은 MLP는 20/35인 57.14%, AUC 0.67, Brier 0.319481이었고 로지스틱 회귀는 28/35인 80.00%, 0.873333, 0.168850이었다. 서로 다른 표본이므로 정확도 차이를 모형 개선으로 해석하지 않는다. 전체 </w:t>
      </w:r>
      <w:proofErr w:type="spellStart"/>
      <w:r>
        <w:rPr>
          <w:rFonts w:cs="맑은 고딕"/>
          <w:lang w:eastAsia="ko-KR"/>
        </w:rPr>
        <w:t>백엔드</w:t>
      </w:r>
      <w:proofErr w:type="spellEnd"/>
      <w:r>
        <w:rPr>
          <w:rFonts w:cs="맑은 고딕"/>
          <w:lang w:eastAsia="ko-KR"/>
        </w:rPr>
        <w:t xml:space="preserve"> 검사 276개·하위 검사 6개와 </w:t>
      </w:r>
      <w:proofErr w:type="spellStart"/>
      <w:r>
        <w:rPr>
          <w:rFonts w:cs="맑은 고딕"/>
          <w:lang w:eastAsia="ko-KR"/>
        </w:rPr>
        <w:t>프런트엔드</w:t>
      </w:r>
      <w:proofErr w:type="spellEnd"/>
      <w:r>
        <w:rPr>
          <w:rFonts w:cs="맑은 고딕"/>
          <w:lang w:eastAsia="ko-KR"/>
        </w:rPr>
        <w:t xml:space="preserve"> 검사 41개 및 배포 빌드가 통과하였다.</w:t>
      </w:r>
    </w:p>
    <w:p w14:paraId="2C19AEB8" w14:textId="77777777" w:rsidR="004905A8" w:rsidRDefault="00000000">
      <w:pPr>
        <w:jc w:val="both"/>
        <w:rPr>
          <w:lang w:eastAsia="ko-KR"/>
        </w:rPr>
      </w:pPr>
      <w:r>
        <w:rPr>
          <w:rFonts w:cs="맑은 고딕"/>
          <w:lang w:eastAsia="ko-KR"/>
        </w:rPr>
        <w:t xml:space="preserve">핵심어: 리그 오브 레전드, 딥러닝, 다층 </w:t>
      </w:r>
      <w:proofErr w:type="spellStart"/>
      <w:r>
        <w:rPr>
          <w:rFonts w:cs="맑은 고딕"/>
          <w:lang w:eastAsia="ko-KR"/>
        </w:rPr>
        <w:t>퍼셉트론</w:t>
      </w:r>
      <w:proofErr w:type="spellEnd"/>
      <w:r>
        <w:rPr>
          <w:rFonts w:cs="맑은 고딕"/>
          <w:lang w:eastAsia="ko-KR"/>
        </w:rPr>
        <w:t xml:space="preserve">, 시간순 평가, </w:t>
      </w:r>
      <w:proofErr w:type="spellStart"/>
      <w:r>
        <w:rPr>
          <w:rFonts w:cs="맑은 고딕"/>
          <w:lang w:eastAsia="ko-KR"/>
        </w:rPr>
        <w:t>과적합</w:t>
      </w:r>
      <w:proofErr w:type="spellEnd"/>
      <w:r>
        <w:rPr>
          <w:rFonts w:cs="맑은 고딕"/>
          <w:lang w:eastAsia="ko-KR"/>
        </w:rPr>
        <w:t>, 경기 후 분석</w:t>
      </w:r>
    </w:p>
    <w:p w14:paraId="70508948" w14:textId="77777777" w:rsidR="004905A8" w:rsidRDefault="00000000">
      <w:pPr>
        <w:pStyle w:val="1"/>
        <w:pageBreakBefore/>
        <w:spacing w:before="0" w:after="160"/>
        <w:rPr>
          <w:lang w:eastAsia="ko-KR"/>
        </w:rPr>
      </w:pPr>
      <w:bookmarkStart w:id="1" w:name="_Toc244282511"/>
      <w:r>
        <w:rPr>
          <w:rFonts w:ascii="맑은 고딕" w:eastAsia="맑은 고딕" w:hAnsi="맑은 고딕" w:cs="맑은 고딕"/>
          <w:sz w:val="28"/>
          <w:lang w:eastAsia="ko-KR"/>
        </w:rPr>
        <w:lastRenderedPageBreak/>
        <w:t>■ 서론</w:t>
      </w:r>
      <w:bookmarkEnd w:id="1"/>
    </w:p>
    <w:p w14:paraId="5CAF7116" w14:textId="77777777" w:rsidR="004905A8" w:rsidRDefault="00000000">
      <w:pPr>
        <w:jc w:val="both"/>
        <w:rPr>
          <w:lang w:eastAsia="ko-KR"/>
        </w:rPr>
      </w:pPr>
      <w:r>
        <w:rPr>
          <w:rFonts w:cs="맑은 고딕"/>
          <w:lang w:eastAsia="ko-KR"/>
        </w:rPr>
        <w:t>리그 오브 레전드의 한 경기는 두 팀이 일정 시간 동안 자원과 목표물을 확보하고 상대 팀과 경쟁한 결과로 기록된다. 경기 종료 화면의 승패와 개인별 합계 통계는 결과를 빠르게 확인하는 데 유용하지만, 그 수치만으로 경기 도중의 상태를 모두 이해하기는 어렵다. 같은 승리 경기라도 초반부터 우세했던 경우와 불리한 상태에서 결과를 뒤집은 경우가 있을 수 있으며, 개인의 처치 수와 팀 전체의 자원 상황이 같은 방향을 가리키는 것도 아니다. 따라서 완료된 경기 기록을 조회하는 기능에 더하여 개인 통계, 팀의 시간별 변화, 일정 시점에서의 결과 추정을 함께 살펴볼 수 있는 분석 환경을 구성할 필요가 있다.</w:t>
      </w:r>
    </w:p>
    <w:p w14:paraId="5192426A" w14:textId="77777777" w:rsidR="004905A8" w:rsidRDefault="00000000">
      <w:pPr>
        <w:jc w:val="both"/>
        <w:rPr>
          <w:lang w:eastAsia="ko-KR"/>
        </w:rPr>
      </w:pPr>
      <w:r>
        <w:rPr>
          <w:rFonts w:cs="맑은 고딕"/>
          <w:lang w:eastAsia="ko-KR"/>
        </w:rPr>
        <w:t xml:space="preserve">이러한 분석에서는 정보를 많이 보여 주는 것만큼 각 정보의 의미와 이용 시점을 구분하는 일이 중요하다. 경기 종료 후 계산한 KDA나 최종 </w:t>
      </w:r>
      <w:proofErr w:type="spellStart"/>
      <w:r>
        <w:rPr>
          <w:rFonts w:cs="맑은 고딕"/>
          <w:lang w:eastAsia="ko-KR"/>
        </w:rPr>
        <w:t>피해량은</w:t>
      </w:r>
      <w:proofErr w:type="spellEnd"/>
      <w:r>
        <w:rPr>
          <w:rFonts w:cs="맑은 고딕"/>
          <w:lang w:eastAsia="ko-KR"/>
        </w:rPr>
        <w:t xml:space="preserve"> 해당 경기의 활동을 정리하는 자료이며, 초반 시점에 알 수 있었던 정보와는 범위가 다르다. 또한 특정 수치가 높거나 낮았다는 관찰은 그 수치가 승패를 직접 결정했다는 설명과 구별되어야 한다. 사용자가 경기 후 기록을 검토하는 과정에서는 수치의 출처, 계산 기준, 분석 대상 시점과 해석의 한계를 함께 확인할 수 있어야 한다. 본 프로젝트는 이 구분을 화면과 자료 처리 과정에 반영하는 것을 경기 분석 시스템의 기본 요구로 설정하였다.</w:t>
      </w:r>
    </w:p>
    <w:p w14:paraId="730ACC26" w14:textId="77777777" w:rsidR="004905A8" w:rsidRDefault="00000000">
      <w:pPr>
        <w:jc w:val="both"/>
        <w:rPr>
          <w:lang w:eastAsia="ko-KR"/>
        </w:rPr>
      </w:pPr>
      <w:r>
        <w:rPr>
          <w:rFonts w:cs="맑은 고딕"/>
          <w:lang w:eastAsia="ko-KR"/>
        </w:rPr>
        <w:t xml:space="preserve">승패 추정 모형을 결합할 때에도 모형이 실행된다는 사실과 유용한 예측을 한다는 주장은 서로 다르다. 신경망의 층을 늘리거나 복잡한 이름을 사용하는 것만으로 새로운 경기에서 더 정확한 결과가 보장되지는 않는다. 특히 수집한 경기 수가 제한된 경우에는 학습 자료에 잘 맞는 결과가 이후 자료에서도 유지되는지 확인해야 한다. 이에 본 작품은 딥러닝 모형을 실제로 학습하고 서비스에 연결하되, 단순한 모형 및 고정 확률 기준선과 </w:t>
      </w:r>
      <w:r>
        <w:rPr>
          <w:rFonts w:cs="맑은 고딕"/>
          <w:lang w:eastAsia="ko-KR"/>
        </w:rPr>
        <w:lastRenderedPageBreak/>
        <w:t>동일한 조건에서 비교하는 절차를 포함한다. 분석 기능의 구현 성과와 예측 실험에서 확인한 성과를 분리하여 제시하는 것이 연구 목표의 한 부분이다.</w:t>
      </w:r>
    </w:p>
    <w:p w14:paraId="0046C060" w14:textId="77777777" w:rsidR="004905A8" w:rsidRDefault="00000000">
      <w:pPr>
        <w:jc w:val="both"/>
        <w:rPr>
          <w:lang w:eastAsia="ko-KR"/>
        </w:rPr>
      </w:pPr>
      <w:r>
        <w:rPr>
          <w:rFonts w:cs="맑은 고딕"/>
          <w:lang w:eastAsia="ko-KR"/>
        </w:rPr>
        <w:t>사용자는 Riot ID와 지역을 입력하여 완료 경기를 페이지별로 조회하고, 역할·챔피언 통계와 선택 경기의 기록을 확인한다. 각 응답의 요약은 해당 페이지 기준이다. 실제 조회는 별도 SQLite에 중복 없이 저장되며 자체 챔피언 집계와 복기 참고 표본을 함께 갱신한다. 원래 연구 JSONL과 학습 모형은 변경하지 않는다. 최종 통계에 근거한 복기, 초기 시점 예측과 현재 랭크·외부 아카이브는 구분하여 표시한다.</w:t>
      </w:r>
    </w:p>
    <w:p w14:paraId="354ECC03" w14:textId="77777777" w:rsidR="004905A8" w:rsidRDefault="00000000">
      <w:pPr>
        <w:jc w:val="both"/>
        <w:rPr>
          <w:lang w:eastAsia="ko-KR"/>
        </w:rPr>
      </w:pPr>
      <w:r>
        <w:rPr>
          <w:rFonts w:cs="맑은 고딕"/>
          <w:lang w:eastAsia="ko-KR"/>
        </w:rPr>
        <w:t xml:space="preserve">범위는 완료 경기의 회고적 분석과 개인 연습 기록이다. 구매 순서와 스킬 선택, 설명 가능한 통계 기반 조언을 구현했으나 최적 아이템·전략 또는 승률 향상 효과를 입증하지 않았다. 비공개 자기·동료 의견 노트는 인증된 동료 평가가 아니다. 현재 랭크를 과거 경기의 실제 </w:t>
      </w:r>
      <w:proofErr w:type="spellStart"/>
      <w:r>
        <w:rPr>
          <w:rFonts w:cs="맑은 고딕"/>
          <w:lang w:eastAsia="ko-KR"/>
        </w:rPr>
        <w:t>티어로</w:t>
      </w:r>
      <w:proofErr w:type="spellEnd"/>
      <w:r>
        <w:rPr>
          <w:rFonts w:cs="맑은 고딕"/>
          <w:lang w:eastAsia="ko-KR"/>
        </w:rPr>
        <w:t xml:space="preserve"> 간주하지 않으며 </w:t>
      </w:r>
      <w:proofErr w:type="spellStart"/>
      <w:r>
        <w:rPr>
          <w:rFonts w:cs="맑은 고딕"/>
          <w:lang w:eastAsia="ko-KR"/>
        </w:rPr>
        <w:t>저티어</w:t>
      </w:r>
      <w:proofErr w:type="spellEnd"/>
      <w:r>
        <w:rPr>
          <w:rFonts w:cs="맑은 고딕"/>
          <w:lang w:eastAsia="ko-KR"/>
        </w:rPr>
        <w:t xml:space="preserve"> 특화 성능도 입증하지 않았다. 음성·실시간 코칭과 통계 기반 실력 </w:t>
      </w:r>
      <w:proofErr w:type="spellStart"/>
      <w:r>
        <w:rPr>
          <w:rFonts w:cs="맑은 고딕"/>
          <w:lang w:eastAsia="ko-KR"/>
        </w:rPr>
        <w:t>티어</w:t>
      </w:r>
      <w:proofErr w:type="spellEnd"/>
      <w:r>
        <w:rPr>
          <w:rFonts w:cs="맑은 고딕"/>
          <w:lang w:eastAsia="ko-KR"/>
        </w:rPr>
        <w:t xml:space="preserve"> 추정은 이번 범위에서 제외한다.</w:t>
      </w:r>
    </w:p>
    <w:p w14:paraId="2AF55E38" w14:textId="77777777" w:rsidR="004905A8" w:rsidRDefault="00000000">
      <w:pPr>
        <w:jc w:val="both"/>
        <w:rPr>
          <w:lang w:eastAsia="ko-KR"/>
        </w:rPr>
      </w:pPr>
      <w:r>
        <w:rPr>
          <w:rFonts w:cs="맑은 고딕"/>
          <w:lang w:eastAsia="ko-KR"/>
        </w:rPr>
        <w:t xml:space="preserve">핵심 원칙은 경기 후 통계, 시점별 예측 입력, 현재 계정 상태의 분리이다. 최종 골드나 </w:t>
      </w:r>
      <w:proofErr w:type="spellStart"/>
      <w:r>
        <w:rPr>
          <w:rFonts w:cs="맑은 고딕"/>
          <w:lang w:eastAsia="ko-KR"/>
        </w:rPr>
        <w:t>피해량을</w:t>
      </w:r>
      <w:proofErr w:type="spellEnd"/>
      <w:r>
        <w:rPr>
          <w:rFonts w:cs="맑은 고딕"/>
          <w:lang w:eastAsia="ko-KR"/>
        </w:rPr>
        <w:t xml:space="preserve"> 초반 예측에 섞으면 당시 이용할 수 없던 정보로 성능을 계산하게 된다. 전체 경기 골드 그래프와 개인 비교는 사후 자료를 사용하지만, 모형 입력은 각 관측 </w:t>
      </w:r>
      <w:proofErr w:type="spellStart"/>
      <w:r>
        <w:rPr>
          <w:rFonts w:cs="맑은 고딕"/>
          <w:lang w:eastAsia="ko-KR"/>
        </w:rPr>
        <w:t>프레임까지로</w:t>
      </w:r>
      <w:proofErr w:type="spellEnd"/>
      <w:r>
        <w:rPr>
          <w:rFonts w:cs="맑은 고딕"/>
          <w:lang w:eastAsia="ko-KR"/>
        </w:rPr>
        <w:t xml:space="preserve"> 제한한다. 현재 랭크·챔피언 숙련도도 과거 경기 당시의 값으로 소급하지 않는다. 최종 승패는 지도학습과 평가의 정답으로만 사용한다.</w:t>
      </w:r>
    </w:p>
    <w:p w14:paraId="222C4504" w14:textId="77777777" w:rsidR="004905A8" w:rsidRDefault="00000000">
      <w:pPr>
        <w:jc w:val="both"/>
        <w:rPr>
          <w:lang w:eastAsia="ko-KR"/>
        </w:rPr>
      </w:pPr>
      <w:r>
        <w:rPr>
          <w:rFonts w:cs="맑은 고딕"/>
          <w:lang w:eastAsia="ko-KR"/>
        </w:rPr>
        <w:t xml:space="preserve">예측 입력은 파란 팀 합계에서 빨간 팀 합계를 뺀 골드, 경험치, CS, 처치 수, </w:t>
      </w:r>
      <w:proofErr w:type="spellStart"/>
      <w:r>
        <w:rPr>
          <w:rFonts w:cs="맑은 고딕"/>
          <w:lang w:eastAsia="ko-KR"/>
        </w:rPr>
        <w:t>포탑</w:t>
      </w:r>
      <w:proofErr w:type="spellEnd"/>
      <w:r>
        <w:rPr>
          <w:rFonts w:cs="맑은 고딕"/>
          <w:lang w:eastAsia="ko-KR"/>
        </w:rPr>
        <w:t xml:space="preserve"> 수, 드래곤 수의 여섯 가지 차이로 구성하였다. 초기 스냅샷은 경기 시작 후 540초 이상 600초 이하 범위에서 가장 늦은 완전한 프레임을 선택하며, 그 프레임 이후에 발생한 이벤트는 제외한다. 이번 실제 자료에서 선택된 프레임은 약 540.09초로, 약 9분 시점에 </w:t>
      </w:r>
      <w:r>
        <w:rPr>
          <w:rFonts w:cs="맑은 고딕"/>
          <w:lang w:eastAsia="ko-KR"/>
        </w:rPr>
        <w:lastRenderedPageBreak/>
        <w:t>해당한다. 다음 프레임이 600초를 조금 넘기 때문에 이를 정확히 10분 시점의 관측으로 표현하지 않는다. 이러한 기준은 같은 자료에서 특성을 다시 추출할 때 입력 시점을 일관되게 유지하고, 미래 정보가 유입되었는지 점검하기 위한 기준이 된다.</w:t>
      </w:r>
    </w:p>
    <w:p w14:paraId="1760668C" w14:textId="77777777" w:rsidR="004905A8" w:rsidRDefault="00000000">
      <w:pPr>
        <w:jc w:val="both"/>
        <w:rPr>
          <w:lang w:eastAsia="ko-KR"/>
        </w:rPr>
      </w:pPr>
      <w:r>
        <w:rPr>
          <w:rFonts w:cs="맑은 고딕"/>
          <w:lang w:eastAsia="ko-KR"/>
        </w:rPr>
        <w:t xml:space="preserve">시스템은 React와 TypeScript로 구성한 사용자 화면, </w:t>
      </w:r>
      <w:proofErr w:type="spellStart"/>
      <w:r>
        <w:rPr>
          <w:rFonts w:cs="맑은 고딕"/>
          <w:lang w:eastAsia="ko-KR"/>
        </w:rPr>
        <w:t>FastAPI</w:t>
      </w:r>
      <w:proofErr w:type="spellEnd"/>
      <w:r>
        <w:rPr>
          <w:rFonts w:cs="맑은 고딕"/>
          <w:lang w:eastAsia="ko-KR"/>
        </w:rPr>
        <w:t xml:space="preserve"> 기반 서버, Riot API를 통한 경기 자료 수집 및 SQLite 캐시로 구성된다. 서버는 Riot ID를 계정 식별자에 대응시킨 뒤 랭크 경기 목록, 경기 상세와 타임라인을 조회한다. 지역 경로의 허용 범위, 요청 간 간격과 호출 제한 응답을 처리하여 외부 자료 이용 과정의 오류를 사용자에게 전달한다. 인증키는 서버의 로컬 환경 설정에서 관리하며 </w:t>
      </w:r>
      <w:proofErr w:type="spellStart"/>
      <w:r>
        <w:rPr>
          <w:rFonts w:cs="맑은 고딕"/>
          <w:lang w:eastAsia="ko-KR"/>
        </w:rPr>
        <w:t>프런트엔드</w:t>
      </w:r>
      <w:proofErr w:type="spellEnd"/>
      <w:r>
        <w:rPr>
          <w:rFonts w:cs="맑은 고딕"/>
          <w:lang w:eastAsia="ko-KR"/>
        </w:rPr>
        <w:t xml:space="preserve"> 코드나 브라우저에 제공하는 번들에 포함하지 않는다. 외부 API 호출과 화면 표시 사이에 서버를 두어 자료 변환, 캐시 사용과 추론을 일관된 경로에서 처리하도록 구성하였다.</w:t>
      </w:r>
    </w:p>
    <w:p w14:paraId="684AD642" w14:textId="77777777" w:rsidR="004905A8" w:rsidRDefault="00000000">
      <w:pPr>
        <w:jc w:val="both"/>
        <w:rPr>
          <w:lang w:eastAsia="ko-KR"/>
        </w:rPr>
      </w:pPr>
      <w:r>
        <w:rPr>
          <w:rFonts w:cs="맑은 고딕"/>
          <w:lang w:eastAsia="ko-KR"/>
        </w:rPr>
        <w:t xml:space="preserve">화면은 승률·KDA·분당 CS·킬 </w:t>
      </w:r>
      <w:proofErr w:type="spellStart"/>
      <w:r>
        <w:rPr>
          <w:rFonts w:cs="맑은 고딕"/>
          <w:lang w:eastAsia="ko-KR"/>
        </w:rPr>
        <w:t>관여율</w:t>
      </w:r>
      <w:proofErr w:type="spellEnd"/>
      <w:r>
        <w:rPr>
          <w:rFonts w:cs="맑은 고딕"/>
          <w:lang w:eastAsia="ko-KR"/>
        </w:rPr>
        <w:t xml:space="preserve">·시야와 </w:t>
      </w:r>
      <w:proofErr w:type="spellStart"/>
      <w:r>
        <w:rPr>
          <w:rFonts w:cs="맑은 고딕"/>
          <w:lang w:eastAsia="ko-KR"/>
        </w:rPr>
        <w:t>피해량</w:t>
      </w:r>
      <w:proofErr w:type="spellEnd"/>
      <w:r>
        <w:rPr>
          <w:rFonts w:cs="맑은 고딕"/>
          <w:lang w:eastAsia="ko-KR"/>
        </w:rPr>
        <w:t>, 역할·챔피언별 표본 수와 결과를 제공한다. 선택 경기를 제외한 자기 기록과 비교하고, 전체 골드 흐름과 시간별 승패 추정을 별도로 살펴볼 수 있다. 입력 민감도와 관측 이벤트 시각은 검토 단서를 제공하지만 패배 원인이나 권장 행동을 확정하지 않는다. 분석 JSON 내보내기에는 프로필, 개인 비교와 시간별 추정도 포함한다. 별도 요청으로 조회하는 현재 계정 상태와 영상 결과를 같은 내보내기에 포함했다고 주장하지 않는다.</w:t>
      </w:r>
    </w:p>
    <w:p w14:paraId="1A0A942B" w14:textId="77777777" w:rsidR="004905A8" w:rsidRDefault="00000000">
      <w:pPr>
        <w:jc w:val="both"/>
        <w:rPr>
          <w:lang w:eastAsia="ko-KR"/>
        </w:rPr>
      </w:pPr>
      <w:r>
        <w:rPr>
          <w:rFonts w:cs="맑은 고딕"/>
          <w:lang w:eastAsia="ko-KR"/>
        </w:rPr>
        <w:t xml:space="preserve">외부 API에 의존하는 작품은 인증키의 유효 여부, 호출 제한과 네트워크 상태에 따라 시연 가능성이 달라질 수 있다. 본 작품은 실제 조회 경로와 함께 캐시 및 합성 데모 경로를 마련하였다. 자동 모드에서 이용 가능한 캐시를 사용하거나 합성 자료로 전환하는 경우에는 출처와 경고를 표시하며, 합성 데모는 </w:t>
      </w:r>
      <w:proofErr w:type="spellStart"/>
      <w:r>
        <w:rPr>
          <w:rFonts w:cs="맑은 고딕"/>
          <w:lang w:eastAsia="ko-KR"/>
        </w:rPr>
        <w:t>DemoPlayer</w:t>
      </w:r>
      <w:proofErr w:type="spellEnd"/>
      <w:r>
        <w:rPr>
          <w:rFonts w:cs="맑은 고딕"/>
          <w:lang w:eastAsia="ko-KR"/>
        </w:rPr>
        <w:t xml:space="preserve">라는 가상 플레이어의 경기로 제시한다. 이를 통해 외부 연결이 어려워도 경기 선택, 통계 표시와 </w:t>
      </w:r>
      <w:r>
        <w:rPr>
          <w:rFonts w:cs="맑은 고딕"/>
          <w:lang w:eastAsia="ko-KR"/>
        </w:rPr>
        <w:lastRenderedPageBreak/>
        <w:t>그래프 등 분석 화면의 흐름을 시연할 수 있다. 다만 실제 자료용 모형으로 합성 경기의 확률을 출력하거나 합성 모형을 실제 경기에 적용하지 않도록 자료 출처를 검사하며, 데모 작동을 실제 플레이어 조회의 성공으로 취급하지 않는다.</w:t>
      </w:r>
    </w:p>
    <w:p w14:paraId="22E30892" w14:textId="77777777" w:rsidR="004905A8" w:rsidRDefault="00000000">
      <w:pPr>
        <w:jc w:val="both"/>
        <w:rPr>
          <w:lang w:eastAsia="ko-KR"/>
        </w:rPr>
      </w:pPr>
      <w:r>
        <w:rPr>
          <w:rFonts w:cs="맑은 고딕"/>
          <w:lang w:eastAsia="ko-KR"/>
        </w:rPr>
        <w:t>구현 결과물은 화면 구성에 한정되지 않는다. 실제 경기와 타임라인을 수집하고 중복을 제거하는 수집기, 초기 특성 추출과 시간순 분할을 수행하는 학습 경로, 모형의 가중치와 정규화 정보를 저장하는 JSON 형식, 저장된 모형으로 추론하는 서버 경로를 포함한다. 추론 시에는 자료 출처와 입력·모형의 차원, 활성화 및 유한한 수치 여부를 확인한다. 또한 실행 가능한 직렬화 파일을 불러오는 대신 저장된 수치로 순전파를 수행하며, 분석 캐시를 모형 내용에 따라 구분하여 모형 변경 전 확률이 재사용되지 않도록 하였다. 실행 안내와 검증 기록을 함께 정리하여 화면, 자료 처리와 모형의 연결을 확인할 수 있게 하였다.</w:t>
      </w:r>
    </w:p>
    <w:p w14:paraId="7ACC7F6F" w14:textId="77777777" w:rsidR="004905A8" w:rsidRDefault="00000000">
      <w:pPr>
        <w:jc w:val="both"/>
        <w:rPr>
          <w:lang w:eastAsia="ko-KR"/>
        </w:rPr>
      </w:pPr>
      <w:r>
        <w:rPr>
          <w:rFonts w:cs="맑은 고딕"/>
          <w:lang w:eastAsia="ko-KR"/>
        </w:rPr>
        <w:t xml:space="preserve">주 딥러닝 모형은 여섯 입력에서 16개·8개·4개 뉴런의 세 </w:t>
      </w:r>
      <w:proofErr w:type="spellStart"/>
      <w:r>
        <w:rPr>
          <w:rFonts w:cs="맑은 고딕"/>
          <w:lang w:eastAsia="ko-KR"/>
        </w:rPr>
        <w:t>ReLU</w:t>
      </w:r>
      <w:proofErr w:type="spellEnd"/>
      <w:r>
        <w:rPr>
          <w:rFonts w:cs="맑은 고딕"/>
          <w:lang w:eastAsia="ko-KR"/>
        </w:rPr>
        <w:t xml:space="preserve"> 은닉층을 거쳐 하나의 </w:t>
      </w:r>
      <w:proofErr w:type="spellStart"/>
      <w:r>
        <w:rPr>
          <w:rFonts w:cs="맑은 고딕"/>
          <w:lang w:eastAsia="ko-KR"/>
        </w:rPr>
        <w:t>시그모이드</w:t>
      </w:r>
      <w:proofErr w:type="spellEnd"/>
      <w:r>
        <w:rPr>
          <w:rFonts w:cs="맑은 고딕"/>
          <w:lang w:eastAsia="ko-KR"/>
        </w:rPr>
        <w:t xml:space="preserve"> 출력으로 연결되며, 학습 매개변수는 289개다. 파란 팀 승리 확률을 계산하고 빨간 팀에는 여사건을 제공한다. 같은 분할의 로지스틱 회귀와 학습 파란 팀 승리 비율을 쓰는 상수 기준선을 비교하였다. 이후 같은 분할에서 Random Forest를 추가 비교하였으며, 시간별 신경망은 각 시점의 독립 모형으로 학습하였다. 복잡한 모형의 구현과 예측 우수성을 같은 의미로 사용하지 않는다.</w:t>
      </w:r>
    </w:p>
    <w:p w14:paraId="1241C096" w14:textId="77777777" w:rsidR="004905A8" w:rsidRDefault="00000000">
      <w:pPr>
        <w:jc w:val="both"/>
        <w:rPr>
          <w:lang w:eastAsia="ko-KR"/>
        </w:rPr>
      </w:pPr>
      <w:r>
        <w:rPr>
          <w:rFonts w:cs="맑은 고딕"/>
          <w:lang w:eastAsia="ko-KR"/>
        </w:rPr>
        <w:t xml:space="preserve">실험에는 실제 Riot API에서 수집한 KR 랭크 솔로/듀오 경기 104개를 사용하였다. 경기 시작 시각 순서로 앞선 83개를 학습하고 이후 21개로 평가하였으며, 하나의 경기에서 파란 팀 관점의 표본 하나만 생성하였다. 학습과 평가 사이에 경기 ID가 겹치지 않도록 하고, 모든 학습 경기가 첫 평가 경기 시작 전에 종료되었는지 확인하였다. 정규화의 </w:t>
      </w:r>
      <w:r>
        <w:rPr>
          <w:rFonts w:cs="맑은 고딕"/>
          <w:lang w:eastAsia="ko-KR"/>
        </w:rPr>
        <w:lastRenderedPageBreak/>
        <w:t>평균과 표준편차는 학습 분할에서만 계산하며, 비교 모형은 같은 경기와 특성을 사용한다. 다만 수집이 한 플레이어 및 해당 경기에서 확인한 참가자 다섯 명으로 시작되었으므로, 서로 연결된 경기와 플레이어 중복에 따른 선택 편향이 존재한다. 이 자료를 전체 이용자 집단을 대표하는 표본으로 간주하지 않는다.</w:t>
      </w:r>
    </w:p>
    <w:p w14:paraId="7F85E652" w14:textId="77777777" w:rsidR="004905A8" w:rsidRDefault="00000000">
      <w:pPr>
        <w:jc w:val="both"/>
        <w:rPr>
          <w:lang w:eastAsia="ko-KR"/>
        </w:rPr>
      </w:pPr>
      <w:r>
        <w:rPr>
          <w:rFonts w:cs="맑은 고딕"/>
          <w:lang w:eastAsia="ko-KR"/>
        </w:rPr>
        <w:t xml:space="preserve">주 신경망은 학습 경기 83개 중 79개를 맞혀 95.18%의 학습 정확도를 보였으나, 평가 경기에서는 21개 중 10개로 47.62%를 기록하였다. 로지스틱 회귀는 57.14%였고, 신경망의 Brier는 두 기준선보다 나빴다. 추가 Random Forest는 14/21을 맞혔지만 Brier는 상수 기준선보다 컸다. 시간별 신경망도 대부분의 시점에서 단순 기준선보다 큰 확률 오차를 보였다. 따라서 </w:t>
      </w:r>
      <w:proofErr w:type="spellStart"/>
      <w:r>
        <w:rPr>
          <w:rFonts w:cs="맑은 고딕"/>
          <w:lang w:eastAsia="ko-KR"/>
        </w:rPr>
        <w:t>딥러닝의</w:t>
      </w:r>
      <w:proofErr w:type="spellEnd"/>
      <w:r>
        <w:rPr>
          <w:rFonts w:cs="맑은 고딕"/>
          <w:lang w:eastAsia="ko-KR"/>
        </w:rPr>
        <w:t xml:space="preserve"> 학습과 서비스 추론을 연결했음에도 예측 품질 개선을 입증하지 못한 소규모 실험으로 해석한다.</w:t>
      </w:r>
    </w:p>
    <w:p w14:paraId="4EE1E1F5" w14:textId="77777777" w:rsidR="004905A8" w:rsidRDefault="00000000">
      <w:pPr>
        <w:jc w:val="both"/>
        <w:rPr>
          <w:lang w:eastAsia="ko-KR"/>
        </w:rPr>
      </w:pPr>
      <w:r>
        <w:rPr>
          <w:rFonts w:cs="맑은 고딕"/>
          <w:lang w:eastAsia="ko-KR"/>
        </w:rPr>
        <w:t>평가 21경기는 앞선 로지스틱 회귀에서 이미 확인한 자료다. 주 MLP의 구조와 설정을 평가 점수를 높이기 위해 탐색하지 않았지만, Random Forest 및 시간별 모형을 추가한 비교 역시 새로운 독립 시험이 아니다. Random Forest의 고정 설정도 평가셋을 확인한 뒤 정했으므로 탐색적 결과로 한정한다. 다른 플레이어·서버·패치의 일반화나 사용자 승률 향상은 검증하지 않았다. 보다 강한 결론에는 학습 내부의 설정 결정과 이전에 보지 않은 평가 자료가 필요하다.</w:t>
      </w:r>
    </w:p>
    <w:p w14:paraId="4AA64BBF" w14:textId="77777777" w:rsidR="004905A8" w:rsidRDefault="00000000">
      <w:pPr>
        <w:jc w:val="both"/>
        <w:rPr>
          <w:lang w:eastAsia="ko-KR"/>
        </w:rPr>
      </w:pPr>
      <w:r>
        <w:rPr>
          <w:rFonts w:cs="맑은 고딕"/>
          <w:lang w:eastAsia="ko-KR"/>
        </w:rPr>
        <w:t xml:space="preserve">작품의 평가는 기능 검증과 일반화 평가를 구분하여 수행한다. 기능 검증은 자료 조회와 표시, 입력 시점 제한, 팀 방향, 자료 출처 검사, 저장된 가중치와 서비스 추론의 일치 등 구현이 정한 규칙대로 동작하는지 확인하는 과정이다. 이러한 확인은 잘못된 입력이나 연결 오류를 발견하는 데 필요하지만, 모형이 새로운 경기의 결과를 정확하게 추정한다는 증거를 대신하지 않는다. 일반화 평가는 학습에 사용하지 않은 경기에서 </w:t>
      </w:r>
      <w:r>
        <w:rPr>
          <w:rFonts w:cs="맑은 고딕"/>
          <w:lang w:eastAsia="ko-KR"/>
        </w:rPr>
        <w:lastRenderedPageBreak/>
        <w:t>기준선과 같은 조건으로 비교하고, 자료 분리와 표본의 독립성까지 검토해야 한다. 본 보고서는 학습 및 오프라인 추론 경로를 구현한 성과와 탐색적 예측 실험의 부정적 결과를 함께 제시하여, 구현의 타당성과 연구 주장의 범위를 각각 판단할 수 있도록 한다.</w:t>
      </w:r>
    </w:p>
    <w:p w14:paraId="68B4ACC2" w14:textId="77777777" w:rsidR="004905A8" w:rsidRDefault="00000000">
      <w:pPr>
        <w:jc w:val="both"/>
        <w:rPr>
          <w:lang w:eastAsia="ko-KR"/>
        </w:rPr>
      </w:pPr>
      <w:r>
        <w:rPr>
          <w:rFonts w:cs="맑은 고딕"/>
          <w:lang w:eastAsia="ko-KR"/>
        </w:rPr>
        <w:t xml:space="preserve">이하 관련연구에서는 경기 승패 예측에 사용된 정보의 시점, 분석 단위와 신경망 접근을 검토하고 본 작품과의 차이를 정리한다. 제안 작품 소개에서는 사용자 흐름과 서버 구조, 자료 출처와 </w:t>
      </w:r>
      <w:proofErr w:type="spellStart"/>
      <w:r>
        <w:rPr>
          <w:rFonts w:cs="맑은 고딕"/>
          <w:lang w:eastAsia="ko-KR"/>
        </w:rPr>
        <w:t>전처리</w:t>
      </w:r>
      <w:proofErr w:type="spellEnd"/>
      <w:r>
        <w:rPr>
          <w:rFonts w:cs="맑은 고딕"/>
          <w:lang w:eastAsia="ko-KR"/>
        </w:rPr>
        <w:t>, 다층 신경망의 학습 및 추론 방법을 설명한다. 구현 및 결과분석에서는 실제 구현 경로와 검증 근거, 동일 분할의 비교 지표와 자료·평가 절차의 한계를 제시한다. 결론 및 소감에서는 확인된 결과를 종합하고 후속 과제를 정리하되, 학생 개인의 기여와 경험은 실제 수행 내용에 근거하여 구분한다. 이를 통해 본 작품의 범위, 재현 가능한 구현 결과와 아직 입증하지 못한 부분을 일관된 기준으로 전달하고자 한다.</w:t>
      </w:r>
    </w:p>
    <w:p w14:paraId="76548E87" w14:textId="77777777" w:rsidR="004905A8" w:rsidRDefault="00000000">
      <w:pPr>
        <w:pStyle w:val="1"/>
        <w:pageBreakBefore/>
        <w:spacing w:before="0" w:after="160"/>
        <w:rPr>
          <w:lang w:eastAsia="ko-KR"/>
        </w:rPr>
      </w:pPr>
      <w:bookmarkStart w:id="2" w:name="_Toc244282512"/>
      <w:r>
        <w:rPr>
          <w:rFonts w:ascii="맑은 고딕" w:eastAsia="맑은 고딕" w:hAnsi="맑은 고딕" w:cs="맑은 고딕"/>
          <w:sz w:val="28"/>
          <w:lang w:eastAsia="ko-KR"/>
        </w:rPr>
        <w:lastRenderedPageBreak/>
        <w:t>■ 관련연구</w:t>
      </w:r>
      <w:bookmarkEnd w:id="2"/>
    </w:p>
    <w:p w14:paraId="24ECBB25" w14:textId="77777777" w:rsidR="004905A8" w:rsidRDefault="00000000">
      <w:pPr>
        <w:pStyle w:val="21"/>
        <w:spacing w:before="160" w:after="160"/>
        <w:rPr>
          <w:lang w:eastAsia="ko-KR"/>
        </w:rPr>
      </w:pPr>
      <w:bookmarkStart w:id="3" w:name="_Toc244282513"/>
      <w:r>
        <w:rPr>
          <w:rFonts w:ascii="맑은 고딕" w:eastAsia="맑은 고딕" w:hAnsi="맑은 고딕" w:cs="맑은 고딕"/>
          <w:sz w:val="23"/>
          <w:lang w:eastAsia="ko-KR"/>
        </w:rPr>
        <w:t>챔피언 조합과 신경망</w:t>
      </w:r>
      <w:bookmarkEnd w:id="3"/>
    </w:p>
    <w:p w14:paraId="28D435B6" w14:textId="77777777" w:rsidR="004905A8" w:rsidRDefault="00000000">
      <w:pPr>
        <w:jc w:val="both"/>
        <w:rPr>
          <w:lang w:eastAsia="ko-KR"/>
        </w:rPr>
      </w:pPr>
      <w:r>
        <w:rPr>
          <w:rFonts w:cs="맑은 고딕"/>
          <w:lang w:eastAsia="ko-KR"/>
        </w:rPr>
        <w:t xml:space="preserve">김철기·이수원은 경기 시작 시점의 챔피언 조합을 양방향 LSTM 임베딩으로 표현하는 승패 예측을 연구하였다[1]. 이는 게임 자료에 신경망을 적용한 국문 선행사례다. 본 작품은 챔피언 조합이나 순환신경망 대신 초기 팀 상태의 여섯 차이를 입력하는 </w:t>
      </w:r>
      <w:proofErr w:type="spellStart"/>
      <w:r>
        <w:rPr>
          <w:rFonts w:cs="맑은 고딕"/>
          <w:lang w:eastAsia="ko-KR"/>
        </w:rPr>
        <w:t>피드포워드</w:t>
      </w:r>
      <w:proofErr w:type="spellEnd"/>
      <w:r>
        <w:rPr>
          <w:rFonts w:cs="맑은 고딕"/>
          <w:lang w:eastAsia="ko-KR"/>
        </w:rPr>
        <w:t xml:space="preserve"> 모형을 사용한다. 입력 시점과 정보가 다르므로 선행연구의 성능을 본 작품의 성능으로 대체하지 않는다.</w:t>
      </w:r>
    </w:p>
    <w:p w14:paraId="701D5497" w14:textId="77777777" w:rsidR="004905A8" w:rsidRDefault="00000000">
      <w:pPr>
        <w:pStyle w:val="21"/>
        <w:spacing w:before="160" w:after="160"/>
        <w:rPr>
          <w:lang w:eastAsia="ko-KR"/>
        </w:rPr>
      </w:pPr>
      <w:bookmarkStart w:id="4" w:name="_Toc244282514"/>
      <w:r>
        <w:rPr>
          <w:rFonts w:ascii="맑은 고딕" w:eastAsia="맑은 고딕" w:hAnsi="맑은 고딕" w:cs="맑은 고딕"/>
          <w:sz w:val="23"/>
          <w:lang w:eastAsia="ko-KR"/>
        </w:rPr>
        <w:t>초기 정보와 변수 분석</w:t>
      </w:r>
      <w:bookmarkEnd w:id="4"/>
    </w:p>
    <w:p w14:paraId="30431E04" w14:textId="77777777" w:rsidR="004905A8" w:rsidRDefault="00000000">
      <w:pPr>
        <w:jc w:val="both"/>
        <w:rPr>
          <w:lang w:eastAsia="ko-KR"/>
        </w:rPr>
      </w:pPr>
      <w:r>
        <w:rPr>
          <w:rFonts w:cs="맑은 고딕"/>
          <w:lang w:eastAsia="ko-KR"/>
        </w:rPr>
        <w:t>김용우·김영민은 초반 10분 자료의 승패 모형과 변수중요도를 검토하였다[2]. 초기 정보를 제한하고 분석한다는 문제의식이 관련된다. 본 작품의 실제 관측은 엄격한 600초 상한 안의 약 9분 프레임이며, 작은 편의표본의 탐색적 비교다. 같은 검증 조건의 재현 연구 또는 특정 행동의 인과효과 분석으로 표현하지 않는다.</w:t>
      </w:r>
    </w:p>
    <w:p w14:paraId="19E34E5B" w14:textId="77777777" w:rsidR="004905A8" w:rsidRDefault="00000000">
      <w:pPr>
        <w:pStyle w:val="21"/>
        <w:spacing w:before="160" w:after="160"/>
        <w:rPr>
          <w:lang w:eastAsia="ko-KR"/>
        </w:rPr>
      </w:pPr>
      <w:bookmarkStart w:id="5" w:name="_Toc244282515"/>
      <w:r>
        <w:rPr>
          <w:rFonts w:ascii="맑은 고딕" w:eastAsia="맑은 고딕" w:hAnsi="맑은 고딕" w:cs="맑은 고딕"/>
          <w:sz w:val="23"/>
          <w:lang w:eastAsia="ko-KR"/>
        </w:rPr>
        <w:t>일반 사용자와 분석 단위</w:t>
      </w:r>
      <w:bookmarkEnd w:id="5"/>
    </w:p>
    <w:p w14:paraId="4041B6CD" w14:textId="77777777" w:rsidR="004905A8" w:rsidRDefault="00000000">
      <w:pPr>
        <w:jc w:val="both"/>
        <w:rPr>
          <w:lang w:eastAsia="ko-KR"/>
        </w:rPr>
      </w:pPr>
      <w:r>
        <w:rPr>
          <w:rFonts w:cs="맑은 고딕"/>
          <w:lang w:eastAsia="ko-KR"/>
        </w:rPr>
        <w:t>김예지·민정혜는 Riot API의 일반 사용자 자료에서 개인 및 팀 단위 모형을 구분하여 비교하였다[3]. 이는 자료 수집과 분석 단위를 명시할 필요성을 보여 준다. 본 작품은 팀 차이를 사용하고 예측 입력의 초기 시점 제한을 별도로 적용한다. 자료와 평가 조건이 같지 않으므로 연구 간 정확도의 단순 우열을 주장하지 않는다.</w:t>
      </w:r>
    </w:p>
    <w:p w14:paraId="340EA3BA" w14:textId="77777777" w:rsidR="004905A8" w:rsidRDefault="00000000">
      <w:pPr>
        <w:pStyle w:val="21"/>
        <w:spacing w:before="160" w:after="160"/>
        <w:rPr>
          <w:lang w:eastAsia="ko-KR"/>
        </w:rPr>
      </w:pPr>
      <w:bookmarkStart w:id="6" w:name="_Toc244282516"/>
      <w:r>
        <w:rPr>
          <w:rFonts w:ascii="맑은 고딕" w:eastAsia="맑은 고딕" w:hAnsi="맑은 고딕" w:cs="맑은 고딕"/>
          <w:sz w:val="23"/>
          <w:lang w:eastAsia="ko-KR"/>
        </w:rPr>
        <w:lastRenderedPageBreak/>
        <w:t xml:space="preserve">다층 표현과 </w:t>
      </w:r>
      <w:proofErr w:type="spellStart"/>
      <w:r>
        <w:rPr>
          <w:rFonts w:ascii="맑은 고딕" w:eastAsia="맑은 고딕" w:hAnsi="맑은 고딕" w:cs="맑은 고딕"/>
          <w:sz w:val="23"/>
          <w:lang w:eastAsia="ko-KR"/>
        </w:rPr>
        <w:t>과적합</w:t>
      </w:r>
      <w:bookmarkEnd w:id="6"/>
      <w:proofErr w:type="spellEnd"/>
    </w:p>
    <w:p w14:paraId="30ABD476" w14:textId="77777777" w:rsidR="004905A8" w:rsidRDefault="00000000">
      <w:pPr>
        <w:jc w:val="both"/>
        <w:rPr>
          <w:lang w:eastAsia="ko-KR"/>
        </w:rPr>
      </w:pPr>
      <w:r>
        <w:rPr>
          <w:rFonts w:cs="맑은 고딕"/>
          <w:lang w:eastAsia="ko-KR"/>
        </w:rPr>
        <w:t xml:space="preserve">LeCun 등의 논의는 여러 처리층을 통한 표현 학습과 매개변수 학습을 </w:t>
      </w:r>
      <w:proofErr w:type="spellStart"/>
      <w:r>
        <w:rPr>
          <w:rFonts w:cs="맑은 고딕"/>
          <w:lang w:eastAsia="ko-KR"/>
        </w:rPr>
        <w:t>딥러닝의</w:t>
      </w:r>
      <w:proofErr w:type="spellEnd"/>
      <w:r>
        <w:rPr>
          <w:rFonts w:cs="맑은 고딕"/>
          <w:lang w:eastAsia="ko-KR"/>
        </w:rPr>
        <w:t xml:space="preserve"> 배경으로 설명한다[4]. 본 작품은 세 비선형 은닉층을 실제 학습하지만, 깊이가 존재한다는 사실만으로 작은 자료에서의 예측 우수성이 보장되지는 않는다.</w:t>
      </w:r>
    </w:p>
    <w:p w14:paraId="4B028E0E" w14:textId="77777777" w:rsidR="004905A8" w:rsidRDefault="00000000">
      <w:pPr>
        <w:jc w:val="both"/>
        <w:rPr>
          <w:lang w:eastAsia="ko-KR"/>
        </w:rPr>
      </w:pPr>
      <w:r>
        <w:rPr>
          <w:rFonts w:cs="맑은 고딕"/>
          <w:lang w:eastAsia="ko-KR"/>
        </w:rPr>
        <w:t xml:space="preserve">Srivastava 등은 학습 중 유닛을 확률적으로 제외하는 dropout을 </w:t>
      </w:r>
      <w:proofErr w:type="spellStart"/>
      <w:r>
        <w:rPr>
          <w:rFonts w:cs="맑은 고딕"/>
          <w:lang w:eastAsia="ko-KR"/>
        </w:rPr>
        <w:t>과적합</w:t>
      </w:r>
      <w:proofErr w:type="spellEnd"/>
      <w:r>
        <w:rPr>
          <w:rFonts w:cs="맑은 고딕"/>
          <w:lang w:eastAsia="ko-KR"/>
        </w:rPr>
        <w:t xml:space="preserve"> 대응 방법으로 제시하였다[5]. 본 작품에 적용된 것은 L2 </w:t>
      </w:r>
      <w:proofErr w:type="spellStart"/>
      <w:r>
        <w:rPr>
          <w:rFonts w:cs="맑은 고딕"/>
          <w:lang w:eastAsia="ko-KR"/>
        </w:rPr>
        <w:t>정규화이며</w:t>
      </w:r>
      <w:proofErr w:type="spellEnd"/>
      <w:r>
        <w:rPr>
          <w:rFonts w:cs="맑은 고딕"/>
          <w:lang w:eastAsia="ko-KR"/>
        </w:rPr>
        <w:t xml:space="preserve"> dropout은 구현하지 않았다. 이 문헌은 정규화 배경과 후속 비교 후보로 사용하고, 현재 적용된 기법처럼 기재하지 않는다.</w:t>
      </w:r>
    </w:p>
    <w:p w14:paraId="3C108B19" w14:textId="77777777" w:rsidR="004905A8" w:rsidRDefault="00000000">
      <w:pPr>
        <w:pStyle w:val="21"/>
        <w:spacing w:before="160" w:after="160"/>
        <w:rPr>
          <w:lang w:eastAsia="ko-KR"/>
        </w:rPr>
      </w:pPr>
      <w:bookmarkStart w:id="7" w:name="_Toc244282517"/>
      <w:r>
        <w:rPr>
          <w:rFonts w:ascii="맑은 고딕" w:eastAsia="맑은 고딕" w:hAnsi="맑은 고딕" w:cs="맑은 고딕"/>
          <w:sz w:val="23"/>
          <w:lang w:eastAsia="ko-KR"/>
        </w:rPr>
        <w:t>경기 시계열과 고정 스냅샷</w:t>
      </w:r>
      <w:bookmarkEnd w:id="7"/>
    </w:p>
    <w:p w14:paraId="61B51A04" w14:textId="77777777" w:rsidR="004905A8" w:rsidRDefault="00000000">
      <w:pPr>
        <w:jc w:val="both"/>
        <w:rPr>
          <w:lang w:eastAsia="ko-KR"/>
        </w:rPr>
      </w:pPr>
      <w:r>
        <w:rPr>
          <w:rFonts w:cs="맑은 고딕"/>
          <w:lang w:eastAsia="ko-KR"/>
        </w:rPr>
        <w:t>Silva 등은 프로 경기의 구간별 시계열에서 순환신경망 계열을 비교하였다[6]. 본 작품은 KR 랭크 경기의 시점별 독립 스냅샷을 사용하며, 프레임 간 순서 자체를 신경망의 기억 상태로 학습하지 않는다. 확률 곡선은 서로 다른 시점에 맞춰 학습한 MLP를 과거 관측에 적용한 결과다. LSTM이나 실시간 코칭으로 설명하지 않으며, 자료와 평가 절차가 다른 연구의 정확도를 직접 비교하지 않는다.</w:t>
      </w:r>
    </w:p>
    <w:p w14:paraId="7BB406C8" w14:textId="77777777" w:rsidR="004905A8" w:rsidRDefault="00000000">
      <w:pPr>
        <w:pStyle w:val="21"/>
        <w:spacing w:before="160" w:after="160"/>
        <w:rPr>
          <w:lang w:eastAsia="ko-KR"/>
        </w:rPr>
      </w:pPr>
      <w:bookmarkStart w:id="8" w:name="_Toc244282518"/>
      <w:r>
        <w:rPr>
          <w:rFonts w:ascii="맑은 고딕" w:eastAsia="맑은 고딕" w:hAnsi="맑은 고딕" w:cs="맑은 고딕"/>
          <w:sz w:val="23"/>
          <w:lang w:eastAsia="ko-KR"/>
        </w:rPr>
        <w:t>본 작품의 위치</w:t>
      </w:r>
      <w:bookmarkEnd w:id="8"/>
    </w:p>
    <w:p w14:paraId="4475261C" w14:textId="77777777" w:rsidR="004905A8" w:rsidRDefault="00000000">
      <w:pPr>
        <w:jc w:val="both"/>
        <w:rPr>
          <w:lang w:eastAsia="ko-KR"/>
        </w:rPr>
      </w:pPr>
      <w:r>
        <w:rPr>
          <w:rFonts w:cs="맑은 고딕"/>
          <w:lang w:eastAsia="ko-KR"/>
        </w:rPr>
        <w:t>선행연구를 비교할 때는 정보 이용 시점, 분석 단위, 표본, 전처리의 학습 범위와 평가 독립성을 확인해야 한다. 본 작품의 기여는 실제 자료 조회·분석·안전한 추론의 통합 구현과 동일 조건에서의 신경망 비교 실험이다. 원문 확인 범위는 관련연구 문서 두 건에 기록하였다.</w:t>
      </w:r>
    </w:p>
    <w:p w14:paraId="5D43D8F6" w14:textId="77777777" w:rsidR="004905A8" w:rsidRDefault="00000000">
      <w:pPr>
        <w:pStyle w:val="1"/>
        <w:pageBreakBefore/>
        <w:spacing w:before="0" w:after="160"/>
        <w:rPr>
          <w:lang w:eastAsia="ko-KR"/>
        </w:rPr>
      </w:pPr>
      <w:bookmarkStart w:id="9" w:name="_Toc244282519"/>
      <w:r>
        <w:rPr>
          <w:rFonts w:ascii="맑은 고딕" w:eastAsia="맑은 고딕" w:hAnsi="맑은 고딕" w:cs="맑은 고딕"/>
          <w:sz w:val="28"/>
          <w:lang w:eastAsia="ko-KR"/>
        </w:rPr>
        <w:lastRenderedPageBreak/>
        <w:t>■ 제안 작품 소개</w:t>
      </w:r>
      <w:bookmarkEnd w:id="9"/>
    </w:p>
    <w:p w14:paraId="0EE73893" w14:textId="77777777" w:rsidR="004905A8" w:rsidRDefault="00000000">
      <w:pPr>
        <w:pStyle w:val="21"/>
        <w:spacing w:before="160" w:after="160"/>
        <w:rPr>
          <w:lang w:eastAsia="ko-KR"/>
        </w:rPr>
      </w:pPr>
      <w:bookmarkStart w:id="10" w:name="_Toc244282520"/>
      <w:r>
        <w:rPr>
          <w:rFonts w:ascii="맑은 고딕" w:eastAsia="맑은 고딕" w:hAnsi="맑은 고딕" w:cs="맑은 고딕"/>
          <w:sz w:val="23"/>
          <w:lang w:eastAsia="ko-KR"/>
        </w:rPr>
        <w:t>시스템의 목적과 전체 구성</w:t>
      </w:r>
      <w:bookmarkEnd w:id="10"/>
    </w:p>
    <w:p w14:paraId="577225C2" w14:textId="77777777" w:rsidR="004905A8" w:rsidRDefault="00000000">
      <w:pPr>
        <w:keepNext/>
        <w:jc w:val="center"/>
      </w:pPr>
      <w:r>
        <w:rPr>
          <w:noProof/>
        </w:rPr>
        <w:drawing>
          <wp:inline distT="0" distB="0" distL="0" distR="0" wp14:anchorId="30D15412" wp14:editId="6992F540">
            <wp:extent cx="5220000" cy="202658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flow.png"/>
                    <pic:cNvPicPr/>
                  </pic:nvPicPr>
                  <pic:blipFill>
                    <a:blip r:embed="rId10"/>
                    <a:stretch>
                      <a:fillRect/>
                    </a:stretch>
                  </pic:blipFill>
                  <pic:spPr>
                    <a:xfrm>
                      <a:off x="0" y="0"/>
                      <a:ext cx="5220000" cy="2026588"/>
                    </a:xfrm>
                    <a:prstGeom prst="rect">
                      <a:avLst/>
                    </a:prstGeom>
                  </pic:spPr>
                </pic:pic>
              </a:graphicData>
            </a:graphic>
          </wp:inline>
        </w:drawing>
      </w:r>
    </w:p>
    <w:p w14:paraId="511F72D2" w14:textId="77777777" w:rsidR="004905A8" w:rsidRDefault="00000000">
      <w:pPr>
        <w:spacing w:after="160" w:line="288" w:lineRule="auto"/>
        <w:jc w:val="center"/>
        <w:rPr>
          <w:lang w:eastAsia="ko-KR"/>
        </w:rPr>
      </w:pPr>
      <w:r>
        <w:rPr>
          <w:rFonts w:cs="맑은 고딕"/>
          <w:sz w:val="20"/>
          <w:lang w:eastAsia="ko-KR"/>
        </w:rPr>
        <w:t xml:space="preserve">그림 1. 실제 구현의 자료 흐름과 </w:t>
      </w:r>
      <w:proofErr w:type="spellStart"/>
      <w:r>
        <w:rPr>
          <w:rFonts w:cs="맑은 고딕"/>
          <w:sz w:val="20"/>
          <w:lang w:eastAsia="ko-KR"/>
        </w:rPr>
        <w:t>백엔드</w:t>
      </w:r>
      <w:proofErr w:type="spellEnd"/>
      <w:r>
        <w:rPr>
          <w:rFonts w:cs="맑은 고딕"/>
          <w:sz w:val="20"/>
          <w:lang w:eastAsia="ko-KR"/>
        </w:rPr>
        <w:t xml:space="preserve"> 처리 경계</w:t>
      </w:r>
    </w:p>
    <w:p w14:paraId="3E84B8FB" w14:textId="77777777" w:rsidR="004905A8" w:rsidRDefault="00000000">
      <w:pPr>
        <w:jc w:val="both"/>
        <w:rPr>
          <w:lang w:eastAsia="ko-KR"/>
        </w:rPr>
      </w:pPr>
      <w:r>
        <w:rPr>
          <w:rFonts w:cs="맑은 고딕"/>
          <w:lang w:eastAsia="ko-KR"/>
        </w:rPr>
        <w:t>LolAi.gg는 리그 오브 레전드의 완료된 랭크 경기를 조회하고, 플레이어의 경기 후 통계와 초기 팀 상태에 기반한 승패 추정치를 함께 제공하는 웹 시스템이다. 사용자는 Riot ID와 지역, 자료 모드를 선택하여 최근 경기를 불러온다. 분석 대상은 소환사의 협곡 랭크 솔로/듀오 및 자유 랭크 경기이며, 실시간 경기 관측이나 게임 중 행동 지시는 구현하지 않았다. 화면에 표시하는 최종 통계와 전체 경기 골드 변화는 회고적 분석에 사용하고, 신경망 입력은 별도로 제한된 초기 관측에서 추출한다.</w:t>
      </w:r>
    </w:p>
    <w:p w14:paraId="04B95519" w14:textId="77777777" w:rsidR="004905A8" w:rsidRDefault="00000000">
      <w:pPr>
        <w:jc w:val="both"/>
        <w:rPr>
          <w:lang w:eastAsia="ko-KR"/>
        </w:rPr>
      </w:pPr>
      <w:r>
        <w:rPr>
          <w:rFonts w:cs="맑은 고딕"/>
          <w:lang w:eastAsia="ko-KR"/>
        </w:rPr>
        <w:t xml:space="preserve">시스템은 </w:t>
      </w:r>
      <w:proofErr w:type="spellStart"/>
      <w:r>
        <w:rPr>
          <w:rFonts w:cs="맑은 고딕"/>
          <w:lang w:eastAsia="ko-KR"/>
        </w:rPr>
        <w:t>React·TypeScript</w:t>
      </w:r>
      <w:proofErr w:type="spellEnd"/>
      <w:r>
        <w:rPr>
          <w:rFonts w:cs="맑은 고딕"/>
          <w:lang w:eastAsia="ko-KR"/>
        </w:rPr>
        <w:t xml:space="preserve"> 화면, </w:t>
      </w:r>
      <w:proofErr w:type="spellStart"/>
      <w:r>
        <w:rPr>
          <w:rFonts w:cs="맑은 고딕"/>
          <w:lang w:eastAsia="ko-KR"/>
        </w:rPr>
        <w:t>FastAPI</w:t>
      </w:r>
      <w:proofErr w:type="spellEnd"/>
      <w:r>
        <w:rPr>
          <w:rFonts w:cs="맑은 고딕"/>
          <w:lang w:eastAsia="ko-KR"/>
        </w:rPr>
        <w:t xml:space="preserve"> 서버, Riot 연동, SQLite 캐시와 통계·모형 모듈로 구성된다. </w:t>
      </w:r>
      <w:proofErr w:type="spellStart"/>
      <w:r>
        <w:rPr>
          <w:rFonts w:cs="맑은 고딕"/>
          <w:lang w:eastAsia="ko-KR"/>
        </w:rPr>
        <w:t>App.tsx</w:t>
      </w:r>
      <w:proofErr w:type="spellEnd"/>
      <w:r>
        <w:rPr>
          <w:rFonts w:cs="맑은 고딕"/>
          <w:lang w:eastAsia="ko-KR"/>
        </w:rPr>
        <w:t>는 Riot ID를 분리하여 /</w:t>
      </w:r>
      <w:proofErr w:type="spellStart"/>
      <w:r>
        <w:rPr>
          <w:rFonts w:cs="맑은 고딕"/>
          <w:lang w:eastAsia="ko-KR"/>
        </w:rPr>
        <w:t>api</w:t>
      </w:r>
      <w:proofErr w:type="spellEnd"/>
      <w:r>
        <w:rPr>
          <w:rFonts w:cs="맑은 고딕"/>
          <w:lang w:eastAsia="ko-KR"/>
        </w:rPr>
        <w:t>/analysis를 호출한다. 서버는 ACCOUNT-V1에서 PUUID를 얻고 MATCH-V5의 랭크 경기 목록·상세·타임라인을 조회한다. analytics.py는 경기 통계를, profiles.py는 역할·챔피언 집계와 자기 기록 비교를 담당한다. ml.py의 초기 추정과 temporal_model.py의 시점별 추론을 화면에 함께 제공한다. 현재 랭크·숙련도와 영상은 별도 요청으로 조회한다.</w:t>
      </w:r>
    </w:p>
    <w:p w14:paraId="55024060" w14:textId="77777777" w:rsidR="004905A8" w:rsidRDefault="00000000">
      <w:pPr>
        <w:jc w:val="both"/>
        <w:rPr>
          <w:lang w:eastAsia="ko-KR"/>
        </w:rPr>
      </w:pPr>
      <w:r>
        <w:rPr>
          <w:rFonts w:cs="맑은 고딕"/>
          <w:lang w:eastAsia="ko-KR"/>
        </w:rPr>
        <w:lastRenderedPageBreak/>
        <w:t xml:space="preserve">외부 API 호출과 인증은 </w:t>
      </w:r>
      <w:proofErr w:type="spellStart"/>
      <w:r>
        <w:rPr>
          <w:rFonts w:cs="맑은 고딕"/>
          <w:lang w:eastAsia="ko-KR"/>
        </w:rPr>
        <w:t>백엔드에</w:t>
      </w:r>
      <w:proofErr w:type="spellEnd"/>
      <w:r>
        <w:rPr>
          <w:rFonts w:cs="맑은 고딕"/>
          <w:lang w:eastAsia="ko-KR"/>
        </w:rPr>
        <w:t xml:space="preserve"> 모았다. Settings는 서버 환경에서 키를 읽고 Riot 요청에는 X-Riot-Token, YouTube 요청에는 X-</w:t>
      </w:r>
      <w:proofErr w:type="spellStart"/>
      <w:r>
        <w:rPr>
          <w:rFonts w:cs="맑은 고딕"/>
          <w:lang w:eastAsia="ko-KR"/>
        </w:rPr>
        <w:t>Goog</w:t>
      </w:r>
      <w:proofErr w:type="spellEnd"/>
      <w:r>
        <w:rPr>
          <w:rFonts w:cs="맑은 고딕"/>
          <w:lang w:eastAsia="ko-KR"/>
        </w:rPr>
        <w:t>-Api-Key 헤더를 사용한다. 브라우저 요청이나 분석 응답에 키를 넣지 않는다. 계정·경기 영역과 현재 랭크·숙련도의 플랫폼 호스트는 허용목록에서만 선택하며, 외부 URL을 사용자 입력으로 지정하지 않는다. 이름과 식별자는 경로에 맞게 인코딩한다. 현재 계정 상태는 과거 모형의 입력으로 사용하지 않는다.</w:t>
      </w:r>
    </w:p>
    <w:p w14:paraId="526C87BA" w14:textId="77777777" w:rsidR="004905A8" w:rsidRDefault="00000000">
      <w:pPr>
        <w:pStyle w:val="21"/>
        <w:spacing w:before="160" w:after="160"/>
        <w:rPr>
          <w:lang w:eastAsia="ko-KR"/>
        </w:rPr>
      </w:pPr>
      <w:bookmarkStart w:id="11" w:name="_Toc244282521"/>
      <w:r>
        <w:rPr>
          <w:rFonts w:ascii="맑은 고딕" w:eastAsia="맑은 고딕" w:hAnsi="맑은 고딕" w:cs="맑은 고딕"/>
          <w:sz w:val="23"/>
          <w:lang w:eastAsia="ko-KR"/>
        </w:rPr>
        <w:t>요청 제어, 캐시와 자료 출처</w:t>
      </w:r>
      <w:bookmarkEnd w:id="11"/>
    </w:p>
    <w:p w14:paraId="289FD725" w14:textId="77777777" w:rsidR="004905A8" w:rsidRDefault="00000000">
      <w:pPr>
        <w:jc w:val="both"/>
        <w:rPr>
          <w:lang w:eastAsia="ko-KR"/>
        </w:rPr>
      </w:pPr>
      <w:proofErr w:type="spellStart"/>
      <w:r>
        <w:rPr>
          <w:rFonts w:cs="맑은 고딕"/>
          <w:lang w:eastAsia="ko-KR"/>
        </w:rPr>
        <w:t>RiotClient.get</w:t>
      </w:r>
      <w:proofErr w:type="spellEnd"/>
      <w:r>
        <w:rPr>
          <w:rFonts w:cs="맑은 고딕"/>
          <w:lang w:eastAsia="ko-KR"/>
        </w:rPr>
        <w:t xml:space="preserve">은 캐시를 먼저 확인하고, 실제 네트워크 요청은 하나의 비동기 잠금 안에서 간격을 두어 수행한다. 기본 요청 간격은 1.25초이며 시간 초과 기본값은 12초이다. 잠금을 획득한 뒤 캐시를 다시 확인하여 같은 자료에 대한 중복 호출을 줄인다. 429 응답을 받으면 Retry-After를 초 단위 값 또는 HTTP 날짜로 해석하고, 해석할 수 없는 경우 60초를 적용한다. 계산한 대기 종료 시각은 클라이언트 전체에서 공유한다. 대기 중 들어온 호출은 즉시 재시도하지 않고 남은 시간을 포함한 오류를 반환하며, </w:t>
      </w:r>
      <w:proofErr w:type="spellStart"/>
      <w:r>
        <w:rPr>
          <w:rFonts w:cs="맑은 고딕"/>
          <w:lang w:eastAsia="ko-KR"/>
        </w:rPr>
        <w:t>FastAPI</w:t>
      </w:r>
      <w:proofErr w:type="spellEnd"/>
      <w:r>
        <w:rPr>
          <w:rFonts w:cs="맑은 고딕"/>
          <w:lang w:eastAsia="ko-KR"/>
        </w:rPr>
        <w:t xml:space="preserve"> 오류 처리기는 상태 코드와 Retry-After 헤더를 전달한다. 이 기능은 외부 제한에 대응하는 단일 실행 인스턴스의 제어이며 분산 요청 제어를 구현한 것은 아니다.</w:t>
      </w:r>
    </w:p>
    <w:p w14:paraId="170D617D" w14:textId="77777777" w:rsidR="004905A8" w:rsidRDefault="00000000">
      <w:pPr>
        <w:jc w:val="both"/>
        <w:rPr>
          <w:lang w:eastAsia="ko-KR"/>
        </w:rPr>
      </w:pPr>
      <w:r>
        <w:rPr>
          <w:rFonts w:cs="맑은 고딕"/>
          <w:lang w:eastAsia="ko-KR"/>
        </w:rPr>
        <w:t xml:space="preserve">SQLite 캐시는 응답 JSON과 생성·만료 시각을 저장한다. 계정·현재 랭크·숙련도는 최대 5분, 경기 목록은 2분, 완료 경기 상세·타임라인은 7일 동안 재사용한다. 통합 분석 키에는 지역, </w:t>
      </w:r>
      <w:proofErr w:type="spellStart"/>
      <w:r>
        <w:rPr>
          <w:rFonts w:cs="맑은 고딕"/>
          <w:lang w:eastAsia="ko-KR"/>
        </w:rPr>
        <w:t>정규화한</w:t>
      </w:r>
      <w:proofErr w:type="spellEnd"/>
      <w:r>
        <w:rPr>
          <w:rFonts w:cs="맑은 고딕"/>
          <w:lang w:eastAsia="ko-KR"/>
        </w:rPr>
        <w:t xml:space="preserve"> Riot ID, 요청 경기 수, 응답·추론 버전과 주 모형·시간별 모형·비교 보고서의 내용 해시를 반영한다. 새 JSON 모형이나 평가 자료가 설치되면 이전 분석 결과와 구분하며, 외부 조회 후 저장하기 전에 버전을 다시 확인한다. 성공한 영상 결과는 최대 6시간 캐시하고 실패 결과는 저장하지 않는다.</w:t>
      </w:r>
    </w:p>
    <w:p w14:paraId="7761B0FA" w14:textId="77777777" w:rsidR="004905A8" w:rsidRDefault="00000000">
      <w:pPr>
        <w:jc w:val="both"/>
        <w:rPr>
          <w:lang w:eastAsia="ko-KR"/>
        </w:rPr>
      </w:pPr>
      <w:r>
        <w:rPr>
          <w:rFonts w:cs="맑은 고딕"/>
          <w:lang w:eastAsia="ko-KR"/>
        </w:rPr>
        <w:lastRenderedPageBreak/>
        <w:t xml:space="preserve">자료 모드는 demo, auto, live의 세 가지이다. demo는 </w:t>
      </w:r>
      <w:proofErr w:type="spellStart"/>
      <w:r>
        <w:rPr>
          <w:rFonts w:cs="맑은 고딕"/>
          <w:lang w:eastAsia="ko-KR"/>
        </w:rPr>
        <w:t>DemoPlayer</w:t>
      </w:r>
      <w:proofErr w:type="spellEnd"/>
      <w:r>
        <w:rPr>
          <w:rFonts w:cs="맑은 고딕"/>
          <w:lang w:eastAsia="ko-KR"/>
        </w:rPr>
        <w:t xml:space="preserve">라는 가상 플레이어와 합성 경기를 반환한다. auto와 live는 유효한 캐시가 있으면 이를 사용하고, 없으면 Riot 조회를 수행한다. live에서 외부 조회가 실패하면 오류를 반환한다. auto에서는 플레이어·경기를 찾을 수 없는 404를 그대로 전달하며, 그 밖의 조회 오류에는 동일 모형 버전의 이전 분석을 최대 7일까지 대체 자료로 사용할 수 있다. 이전 분석도 없으면 합성 데모를 반환하되, 응답의 플레이어는 가상 신원을 유지하고 </w:t>
      </w:r>
      <w:proofErr w:type="spellStart"/>
      <w:r>
        <w:rPr>
          <w:rFonts w:cs="맑은 고딕"/>
          <w:lang w:eastAsia="ko-KR"/>
        </w:rPr>
        <w:t>requested_player</w:t>
      </w:r>
      <w:proofErr w:type="spellEnd"/>
      <w:r>
        <w:rPr>
          <w:rFonts w:cs="맑은 고딕"/>
          <w:lang w:eastAsia="ko-KR"/>
        </w:rPr>
        <w:t>에 사용자가 요청한 신원을 별도로 기록한다. 실제 플레이어의 결과처럼 합성 기록을 표시하지 않도록 한 것이다.</w:t>
      </w:r>
    </w:p>
    <w:p w14:paraId="79CF6C57" w14:textId="77777777" w:rsidR="004905A8" w:rsidRDefault="00000000">
      <w:pPr>
        <w:jc w:val="both"/>
        <w:rPr>
          <w:lang w:eastAsia="ko-KR"/>
        </w:rPr>
      </w:pPr>
      <w:r>
        <w:rPr>
          <w:rFonts w:cs="맑은 고딕"/>
          <w:lang w:eastAsia="ko-KR"/>
        </w:rPr>
        <w:t xml:space="preserve">응답의 source는 새 Riot 호출을 포함한 live, 저장된 Riot 자료인 cache, 합성 자료인 demo로 구분한다. 캐시를 거쳤다는 사실은 원자료가 합성이라는 뜻이 아니므로, 개별 Riot 경기의 추론 출처는 riot로 유지한다. 일부 경기 상세가 사라졌거나 타임라인만 누락된 경우에는 가능한 기록을 유지하고 경고를 제공한다. 타임라인이 없는 경기는 최종 통계를 표시할 수 있어도 초기 예측은 제공하지 않는다. 모형의 </w:t>
      </w:r>
      <w:proofErr w:type="spellStart"/>
      <w:r>
        <w:rPr>
          <w:rFonts w:cs="맑은 고딕"/>
          <w:lang w:eastAsia="ko-KR"/>
        </w:rPr>
        <w:t>trained_on</w:t>
      </w:r>
      <w:proofErr w:type="spellEnd"/>
      <w:r>
        <w:rPr>
          <w:rFonts w:cs="맑은 고딕"/>
          <w:lang w:eastAsia="ko-KR"/>
        </w:rPr>
        <w:t xml:space="preserve">과 경기의 riot 또는 synthetic 출처가 다르면 확률 계산을 거부한다. 출처 표시는 프로그램이 관리하는 </w:t>
      </w:r>
      <w:proofErr w:type="spellStart"/>
      <w:r>
        <w:rPr>
          <w:rFonts w:cs="맑은 고딕"/>
          <w:lang w:eastAsia="ko-KR"/>
        </w:rPr>
        <w:t>메타데이터이므로</w:t>
      </w:r>
      <w:proofErr w:type="spellEnd"/>
      <w:r>
        <w:rPr>
          <w:rFonts w:cs="맑은 고딕"/>
          <w:lang w:eastAsia="ko-KR"/>
        </w:rPr>
        <w:t>, 연구 자료의 진위 확인 자체를 대체하지는 않는다.</w:t>
      </w:r>
    </w:p>
    <w:p w14:paraId="257C39D2" w14:textId="77777777" w:rsidR="004905A8" w:rsidRDefault="00000000">
      <w:pPr>
        <w:pStyle w:val="21"/>
        <w:spacing w:before="160" w:after="160"/>
        <w:rPr>
          <w:lang w:eastAsia="ko-KR"/>
        </w:rPr>
      </w:pPr>
      <w:bookmarkStart w:id="12" w:name="_Toc244282522"/>
      <w:r>
        <w:rPr>
          <w:rFonts w:ascii="맑은 고딕" w:eastAsia="맑은 고딕" w:hAnsi="맑은 고딕" w:cs="맑은 고딕"/>
          <w:sz w:val="23"/>
          <w:lang w:eastAsia="ko-KR"/>
        </w:rPr>
        <w:t>경기 적격성 및 초기 특성 추출</w:t>
      </w:r>
      <w:bookmarkEnd w:id="12"/>
    </w:p>
    <w:p w14:paraId="29C2FCA4" w14:textId="77777777" w:rsidR="004905A8" w:rsidRDefault="00000000">
      <w:pPr>
        <w:jc w:val="both"/>
        <w:rPr>
          <w:lang w:eastAsia="ko-KR"/>
        </w:rPr>
      </w:pPr>
      <w:r>
        <w:rPr>
          <w:rFonts w:cs="맑은 고딕"/>
          <w:lang w:eastAsia="ko-KR"/>
        </w:rPr>
        <w:t xml:space="preserve">화면 분석 전의 </w:t>
      </w:r>
      <w:proofErr w:type="spellStart"/>
      <w:r>
        <w:rPr>
          <w:rFonts w:cs="맑은 고딕"/>
          <w:lang w:eastAsia="ko-KR"/>
        </w:rPr>
        <w:t>eligible_match</w:t>
      </w:r>
      <w:proofErr w:type="spellEnd"/>
      <w:r>
        <w:rPr>
          <w:rFonts w:cs="맑은 고딕"/>
          <w:lang w:eastAsia="ko-KR"/>
        </w:rPr>
        <w:t xml:space="preserve">는 맵 11, 큐 420 또는 440, 600초를 초과한 경기 길이, 열 명의 참가자와 팀별 다섯 명 구성을 확인한다. 경기 식별자와 시작 시각, 참가자 식별자, 승패 형식 및 필요한 최종 통계의 유한 수치도 검사한다. 조기 종료 표시가 있거나 기록이 불완전한 경기는 제외한다. 이 검사는 최종 통계를 안전하게 계산하기 </w:t>
      </w:r>
      <w:r>
        <w:rPr>
          <w:rFonts w:cs="맑은 고딕"/>
          <w:lang w:eastAsia="ko-KR"/>
        </w:rPr>
        <w:lastRenderedPageBreak/>
        <w:t xml:space="preserve">위한 절차이다. 예측용 </w:t>
      </w:r>
      <w:proofErr w:type="spellStart"/>
      <w:r>
        <w:rPr>
          <w:rFonts w:cs="맑은 고딕"/>
          <w:lang w:eastAsia="ko-KR"/>
        </w:rPr>
        <w:t>extract_features</w:t>
      </w:r>
      <w:proofErr w:type="spellEnd"/>
      <w:r>
        <w:rPr>
          <w:rFonts w:cs="맑은 고딕"/>
          <w:lang w:eastAsia="ko-KR"/>
        </w:rPr>
        <w:t xml:space="preserve">는 그와 별개로 초기 프레임과 이벤트의 적격성을 확인하므로, 통계가 표시되는 모든 경기에 </w:t>
      </w:r>
      <w:proofErr w:type="spellStart"/>
      <w:r>
        <w:rPr>
          <w:rFonts w:cs="맑은 고딕"/>
          <w:lang w:eastAsia="ko-KR"/>
        </w:rPr>
        <w:t>예측값이</w:t>
      </w:r>
      <w:proofErr w:type="spellEnd"/>
      <w:r>
        <w:rPr>
          <w:rFonts w:cs="맑은 고딕"/>
          <w:lang w:eastAsia="ko-KR"/>
        </w:rPr>
        <w:t xml:space="preserve"> 존재하는 것은 아니다.</w:t>
      </w:r>
    </w:p>
    <w:p w14:paraId="3862E0C4" w14:textId="77777777" w:rsidR="004905A8" w:rsidRDefault="00000000">
      <w:pPr>
        <w:jc w:val="both"/>
        <w:rPr>
          <w:lang w:eastAsia="ko-KR"/>
        </w:rPr>
      </w:pPr>
      <w:r>
        <w:rPr>
          <w:rFonts w:cs="맑은 고딕"/>
          <w:lang w:eastAsia="ko-KR"/>
        </w:rPr>
        <w:t xml:space="preserve">특성 추출에서는 경기 상세와 타임라인의 </w:t>
      </w:r>
      <w:proofErr w:type="spellStart"/>
      <w:r>
        <w:rPr>
          <w:rFonts w:cs="맑은 고딕"/>
          <w:lang w:eastAsia="ko-KR"/>
        </w:rPr>
        <w:t>matchId</w:t>
      </w:r>
      <w:proofErr w:type="spellEnd"/>
      <w:r>
        <w:rPr>
          <w:rFonts w:cs="맑은 고딕"/>
          <w:lang w:eastAsia="ko-KR"/>
        </w:rPr>
        <w:t>가 같아야 한다. 팀 대응은 참가자 메타데이터에서 만들고 번호만으로 추정하지 않는다. 주 모형은 540,000~600,000ms의 가장 늦은 완전한 프레임을 사용한다. 시간별 모형은 각 목표 시각 직전 1분 구간에 같은 규칙을 적용한다. 열 명의 관측과 골드·경험치·CS의 음수가 아닌 유한 수를 확인하고, 구간 밖의 과거 프레임이나 상한을 넘긴 미래 프레임으로 대신하지 않는다.</w:t>
      </w:r>
    </w:p>
    <w:p w14:paraId="44559A17" w14:textId="77777777" w:rsidR="004905A8" w:rsidRDefault="00000000">
      <w:pPr>
        <w:jc w:val="both"/>
        <w:rPr>
          <w:lang w:eastAsia="ko-KR"/>
        </w:rPr>
      </w:pPr>
      <w:r>
        <w:rPr>
          <w:rFonts w:cs="맑은 고딕"/>
          <w:lang w:eastAsia="ko-KR"/>
        </w:rPr>
        <w:t xml:space="preserve">기존 실제 자료 104경기에 선택된 프레임 시각은 540.088~540.308초이다. 다음 프레임이 600초를 조금 넘기 때문에, 본 작품에서 사용하는 관측은 실제로 약 9분 시점이다. 코드와 화면의 minute-10 명칭은 10분까지 이용 가능한 정보라는 상한을 나타내며 정확히 600초에 측정했다는 의미로 해석하지 않는다. 이벤트도 선택된 프레임 </w:t>
      </w:r>
      <w:proofErr w:type="spellStart"/>
      <w:r>
        <w:rPr>
          <w:rFonts w:cs="맑은 고딕"/>
          <w:lang w:eastAsia="ko-KR"/>
        </w:rPr>
        <w:t>시각까지로</w:t>
      </w:r>
      <w:proofErr w:type="spellEnd"/>
      <w:r>
        <w:rPr>
          <w:rFonts w:cs="맑은 고딕"/>
          <w:lang w:eastAsia="ko-KR"/>
        </w:rPr>
        <w:t xml:space="preserve"> 한정한다. 프레임 이후에 발생한 처치나 오브젝트 획득을 먼저 포함하면 시점 제한이 무너지므로, 이벤트가 담긴 프레임과 개별 이벤트의 타임스탬프를 모두 확인한다.</w:t>
      </w:r>
    </w:p>
    <w:p w14:paraId="23054ADC" w14:textId="77777777" w:rsidR="004905A8" w:rsidRDefault="00000000">
      <w:pPr>
        <w:jc w:val="both"/>
        <w:rPr>
          <w:lang w:eastAsia="ko-KR"/>
        </w:rPr>
      </w:pPr>
      <w:r>
        <w:rPr>
          <w:rFonts w:cs="맑은 고딕"/>
          <w:lang w:eastAsia="ko-KR"/>
        </w:rPr>
        <w:t xml:space="preserve">입력 벡터는 파란 팀 합계에서 빨간 팀 합계를 뺀 골드, 경험치, CS, 챔피언 처치, </w:t>
      </w:r>
      <w:proofErr w:type="spellStart"/>
      <w:r>
        <w:rPr>
          <w:rFonts w:cs="맑은 고딕"/>
          <w:lang w:eastAsia="ko-KR"/>
        </w:rPr>
        <w:t>포탑</w:t>
      </w:r>
      <w:proofErr w:type="spellEnd"/>
      <w:r>
        <w:rPr>
          <w:rFonts w:cs="맑은 고딕"/>
          <w:lang w:eastAsia="ko-KR"/>
        </w:rPr>
        <w:t xml:space="preserve"> 파괴, 드래곤 처치의 여섯 차이이다. CS에는 라인 </w:t>
      </w:r>
      <w:proofErr w:type="spellStart"/>
      <w:r>
        <w:rPr>
          <w:rFonts w:cs="맑은 고딕"/>
          <w:lang w:eastAsia="ko-KR"/>
        </w:rPr>
        <w:t>미니언과</w:t>
      </w:r>
      <w:proofErr w:type="spellEnd"/>
      <w:r>
        <w:rPr>
          <w:rFonts w:cs="맑은 고딕"/>
          <w:lang w:eastAsia="ko-KR"/>
        </w:rPr>
        <w:t xml:space="preserve"> 정글 몬스터 수를 합산한다. 챔피언 처치는 처치자의 팀으로 집계하고, </w:t>
      </w:r>
      <w:proofErr w:type="spellStart"/>
      <w:r>
        <w:rPr>
          <w:rFonts w:cs="맑은 고딕"/>
          <w:lang w:eastAsia="ko-KR"/>
        </w:rPr>
        <w:t>포탑</w:t>
      </w:r>
      <w:proofErr w:type="spellEnd"/>
      <w:r>
        <w:rPr>
          <w:rFonts w:cs="맑은 고딕"/>
          <w:lang w:eastAsia="ko-KR"/>
        </w:rPr>
        <w:t xml:space="preserve"> 파괴 이벤트의 </w:t>
      </w:r>
      <w:proofErr w:type="spellStart"/>
      <w:r>
        <w:rPr>
          <w:rFonts w:cs="맑은 고딕"/>
          <w:lang w:eastAsia="ko-KR"/>
        </w:rPr>
        <w:t>teamId</w:t>
      </w:r>
      <w:proofErr w:type="spellEnd"/>
      <w:r>
        <w:rPr>
          <w:rFonts w:cs="맑은 고딕"/>
          <w:lang w:eastAsia="ko-KR"/>
        </w:rPr>
        <w:t xml:space="preserve">는 파괴된 </w:t>
      </w:r>
      <w:proofErr w:type="spellStart"/>
      <w:r>
        <w:rPr>
          <w:rFonts w:cs="맑은 고딕"/>
          <w:lang w:eastAsia="ko-KR"/>
        </w:rPr>
        <w:t>포탑의</w:t>
      </w:r>
      <w:proofErr w:type="spellEnd"/>
      <w:r>
        <w:rPr>
          <w:rFonts w:cs="맑은 고딕"/>
          <w:lang w:eastAsia="ko-KR"/>
        </w:rPr>
        <w:t xml:space="preserve"> 소유 팀이므로 상대 팀에 실적을 부여한다. 드래곤은 </w:t>
      </w:r>
      <w:proofErr w:type="spellStart"/>
      <w:r>
        <w:rPr>
          <w:rFonts w:cs="맑은 고딕"/>
          <w:lang w:eastAsia="ko-KR"/>
        </w:rPr>
        <w:t>killerTeamId</w:t>
      </w:r>
      <w:proofErr w:type="spellEnd"/>
      <w:r>
        <w:rPr>
          <w:rFonts w:cs="맑은 고딕"/>
          <w:lang w:eastAsia="ko-KR"/>
        </w:rPr>
        <w:t xml:space="preserve"> 또는 처치자의 팀으로 귀속한다. 최종 KDA·최종 </w:t>
      </w:r>
      <w:proofErr w:type="spellStart"/>
      <w:r>
        <w:rPr>
          <w:rFonts w:cs="맑은 고딕"/>
          <w:lang w:eastAsia="ko-KR"/>
        </w:rPr>
        <w:t>피해량</w:t>
      </w:r>
      <w:proofErr w:type="spellEnd"/>
      <w:r>
        <w:rPr>
          <w:rFonts w:cs="맑은 고딕"/>
          <w:lang w:eastAsia="ko-KR"/>
        </w:rPr>
        <w:t>·최종 골드·승패는 이 추출 함수의 입력 특성으로 읽지 않는다. 최종 승패는 학습 단계에서 정답을 만들 때만 사용한다.</w:t>
      </w:r>
    </w:p>
    <w:p w14:paraId="1D159FFB" w14:textId="77777777" w:rsidR="004905A8" w:rsidRDefault="00000000">
      <w:pPr>
        <w:jc w:val="both"/>
        <w:rPr>
          <w:lang w:eastAsia="ko-KR"/>
        </w:rPr>
      </w:pPr>
      <w:r>
        <w:rPr>
          <w:rFonts w:cs="맑은 고딕"/>
          <w:lang w:eastAsia="ko-KR"/>
        </w:rPr>
        <w:lastRenderedPageBreak/>
        <w:t xml:space="preserve">학습 스크립트 train_model.py는 동일한 </w:t>
      </w:r>
      <w:proofErr w:type="spellStart"/>
      <w:r>
        <w:rPr>
          <w:rFonts w:cs="맑은 고딕"/>
          <w:lang w:eastAsia="ko-KR"/>
        </w:rPr>
        <w:t>extract_features</w:t>
      </w:r>
      <w:proofErr w:type="spellEnd"/>
      <w:r>
        <w:rPr>
          <w:rFonts w:cs="맑은 고딕"/>
          <w:lang w:eastAsia="ko-KR"/>
        </w:rPr>
        <w:t>를 호출하여 학습과 서비스의 계산 기준을 맞춘다. 적격 경기 ID의 중복을 제거하고 하나의 경기에서 파란 팀 관점의 표본 하나를 만든다. 같은 경기를 양 팀 관점으로 복제하여 서로 다른 분할에 넣지 않는다. 자료를 시작 시각 순으로 정렬한 뒤 대략 앞선 80%와 이후 20%로 나누며, 경계 시각이 같은 경기는 모두 평가 분할에 둔다. 최소 100개 적격 고유 경기와 학습 60개·평가 20개 이상을 요구하고, 학습 자료에는 두 승패가 모두 있어야 한다. 실제 자료와 합성 자료를 하나의 학습·평가에 섞는 입력도 거부한다.</w:t>
      </w:r>
    </w:p>
    <w:p w14:paraId="61A733A7" w14:textId="77777777" w:rsidR="004905A8" w:rsidRDefault="00000000">
      <w:pPr>
        <w:pStyle w:val="21"/>
        <w:spacing w:before="160" w:after="160"/>
        <w:rPr>
          <w:lang w:eastAsia="ko-KR"/>
        </w:rPr>
      </w:pPr>
      <w:bookmarkStart w:id="13" w:name="_Toc244282523"/>
      <w:r>
        <w:rPr>
          <w:rFonts w:ascii="맑은 고딕" w:eastAsia="맑은 고딕" w:hAnsi="맑은 고딕" w:cs="맑은 고딕"/>
          <w:sz w:val="23"/>
          <w:lang w:eastAsia="ko-KR"/>
        </w:rPr>
        <w:t>신경망 구조와 학습·저장</w:t>
      </w:r>
      <w:bookmarkEnd w:id="13"/>
    </w:p>
    <w:p w14:paraId="667574D8" w14:textId="77777777" w:rsidR="004905A8" w:rsidRDefault="00000000">
      <w:pPr>
        <w:keepNext/>
        <w:jc w:val="center"/>
      </w:pPr>
      <w:r>
        <w:rPr>
          <w:noProof/>
        </w:rPr>
        <w:drawing>
          <wp:inline distT="0" distB="0" distL="0" distR="0" wp14:anchorId="45D799BA" wp14:editId="7B31499C">
            <wp:extent cx="5220000" cy="184235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twork.png"/>
                    <pic:cNvPicPr/>
                  </pic:nvPicPr>
                  <pic:blipFill>
                    <a:blip r:embed="rId11"/>
                    <a:stretch>
                      <a:fillRect/>
                    </a:stretch>
                  </pic:blipFill>
                  <pic:spPr>
                    <a:xfrm>
                      <a:off x="0" y="0"/>
                      <a:ext cx="5220000" cy="1842353"/>
                    </a:xfrm>
                    <a:prstGeom prst="rect">
                      <a:avLst/>
                    </a:prstGeom>
                  </pic:spPr>
                </pic:pic>
              </a:graphicData>
            </a:graphic>
          </wp:inline>
        </w:drawing>
      </w:r>
    </w:p>
    <w:p w14:paraId="431060E1" w14:textId="77777777" w:rsidR="004905A8" w:rsidRDefault="00000000">
      <w:pPr>
        <w:spacing w:after="160" w:line="288" w:lineRule="auto"/>
        <w:jc w:val="center"/>
        <w:rPr>
          <w:lang w:eastAsia="ko-KR"/>
        </w:rPr>
      </w:pPr>
      <w:r>
        <w:rPr>
          <w:rFonts w:cs="맑은 고딕"/>
          <w:sz w:val="20"/>
          <w:lang w:eastAsia="ko-KR"/>
        </w:rPr>
        <w:t xml:space="preserve">그림 2. 학습된 6-16-8-4-1 </w:t>
      </w:r>
      <w:proofErr w:type="spellStart"/>
      <w:r>
        <w:rPr>
          <w:rFonts w:cs="맑은 고딕"/>
          <w:sz w:val="20"/>
          <w:lang w:eastAsia="ko-KR"/>
        </w:rPr>
        <w:t>피드포워드</w:t>
      </w:r>
      <w:proofErr w:type="spellEnd"/>
      <w:r>
        <w:rPr>
          <w:rFonts w:cs="맑은 고딕"/>
          <w:sz w:val="20"/>
          <w:lang w:eastAsia="ko-KR"/>
        </w:rPr>
        <w:t xml:space="preserve"> 신경망 구조</w:t>
      </w:r>
    </w:p>
    <w:p w14:paraId="66616C7B" w14:textId="77777777" w:rsidR="004905A8" w:rsidRDefault="00000000">
      <w:pPr>
        <w:jc w:val="both"/>
        <w:rPr>
          <w:lang w:eastAsia="ko-KR"/>
        </w:rPr>
      </w:pPr>
      <w:r>
        <w:rPr>
          <w:rFonts w:cs="맑은 고딕"/>
          <w:lang w:eastAsia="ko-KR"/>
        </w:rPr>
        <w:t xml:space="preserve">제안 모형은 입력 6개, </w:t>
      </w:r>
      <w:proofErr w:type="spellStart"/>
      <w:r>
        <w:rPr>
          <w:rFonts w:cs="맑은 고딕"/>
          <w:lang w:eastAsia="ko-KR"/>
        </w:rPr>
        <w:t>은닉층</w:t>
      </w:r>
      <w:proofErr w:type="spellEnd"/>
      <w:r>
        <w:rPr>
          <w:rFonts w:cs="맑은 고딕"/>
          <w:lang w:eastAsia="ko-KR"/>
        </w:rPr>
        <w:t xml:space="preserve"> 16개·8개·4개, 출력 1개의 완전연결 다층 </w:t>
      </w:r>
      <w:proofErr w:type="spellStart"/>
      <w:r>
        <w:rPr>
          <w:rFonts w:cs="맑은 고딕"/>
          <w:lang w:eastAsia="ko-KR"/>
        </w:rPr>
        <w:t>퍼셉트론이다</w:t>
      </w:r>
      <w:proofErr w:type="spellEnd"/>
      <w:r>
        <w:rPr>
          <w:rFonts w:cs="맑은 고딕"/>
          <w:lang w:eastAsia="ko-KR"/>
        </w:rPr>
        <w:t xml:space="preserve">. 학습 분할의 평균과 표준편차로 입력을 표준화하고 식 (1)~(3)에 따라 </w:t>
      </w:r>
      <w:proofErr w:type="spellStart"/>
      <w:r>
        <w:rPr>
          <w:rFonts w:cs="맑은 고딕"/>
          <w:lang w:eastAsia="ko-KR"/>
        </w:rPr>
        <w:t>순전파한다</w:t>
      </w:r>
      <w:proofErr w:type="spellEnd"/>
      <w:r>
        <w:rPr>
          <w:rFonts w:cs="맑은 고딕"/>
          <w:lang w:eastAsia="ko-KR"/>
        </w:rPr>
        <w:t xml:space="preserve">. 여기서 h₀=x̃이고 </w:t>
      </w:r>
      <w:proofErr w:type="spellStart"/>
      <w:r>
        <w:rPr>
          <w:rFonts w:cs="맑은 고딕"/>
          <w:lang w:eastAsia="ko-KR"/>
        </w:rPr>
        <w:t>ReLU</w:t>
      </w:r>
      <w:proofErr w:type="spellEnd"/>
      <w:r>
        <w:rPr>
          <w:rFonts w:cs="맑은 고딕"/>
          <w:lang w:eastAsia="ko-KR"/>
        </w:rPr>
        <w:t>(a)=max(</w:t>
      </w:r>
      <w:proofErr w:type="gramStart"/>
      <w:r>
        <w:rPr>
          <w:rFonts w:cs="맑은 고딕"/>
          <w:lang w:eastAsia="ko-KR"/>
        </w:rPr>
        <w:t>0,a</w:t>
      </w:r>
      <w:proofErr w:type="gramEnd"/>
      <w:r>
        <w:rPr>
          <w:rFonts w:cs="맑은 고딕"/>
          <w:lang w:eastAsia="ko-KR"/>
        </w:rPr>
        <w:t xml:space="preserve">)이다. 세 은닉층은 </w:t>
      </w:r>
      <w:proofErr w:type="spellStart"/>
      <w:r>
        <w:rPr>
          <w:rFonts w:cs="맑은 고딕"/>
          <w:lang w:eastAsia="ko-KR"/>
        </w:rPr>
        <w:t>ReLU</w:t>
      </w:r>
      <w:proofErr w:type="spellEnd"/>
      <w:r>
        <w:rPr>
          <w:rFonts w:cs="맑은 고딕"/>
          <w:lang w:eastAsia="ko-KR"/>
        </w:rPr>
        <w:t xml:space="preserve">, 마지막 층은 </w:t>
      </w:r>
      <w:proofErr w:type="spellStart"/>
      <w:r>
        <w:rPr>
          <w:rFonts w:cs="맑은 고딕"/>
          <w:lang w:eastAsia="ko-KR"/>
        </w:rPr>
        <w:t>시그모이드다</w:t>
      </w:r>
      <w:proofErr w:type="spellEnd"/>
      <w:r>
        <w:rPr>
          <w:rFonts w:cs="맑은 고딕"/>
          <w:lang w:eastAsia="ko-KR"/>
        </w:rPr>
        <w:t xml:space="preserve">. 파란 팀의 추정치를 기준으로 빨간 팀에는 그 </w:t>
      </w:r>
      <w:proofErr w:type="spellStart"/>
      <w:r>
        <w:rPr>
          <w:rFonts w:cs="맑은 고딕"/>
          <w:lang w:eastAsia="ko-KR"/>
        </w:rPr>
        <w:t>여사건</w:t>
      </w:r>
      <w:proofErr w:type="spellEnd"/>
      <w:r>
        <w:rPr>
          <w:rFonts w:cs="맑은 고딕"/>
          <w:lang w:eastAsia="ko-KR"/>
        </w:rPr>
        <w:t xml:space="preserve"> 확률을 표시한다.</w:t>
      </w:r>
    </w:p>
    <w:p w14:paraId="428B953B" w14:textId="77777777" w:rsidR="004905A8" w:rsidRDefault="00000000">
      <w:pPr>
        <w:jc w:val="center"/>
      </w:pPr>
      <m:oMath>
        <m:sSub>
          <m:sSubPr>
            <m:ctrlPr>
              <w:rPr>
                <w:rFonts w:ascii="Cambria Math" w:hAnsi="Cambria Math"/>
              </w:rPr>
            </m:ctrlPr>
          </m:sSubPr>
          <m:e>
            <m:r>
              <w:rPr>
                <w:rFonts w:ascii="Cambria Math" w:hAnsi="Cambria Math"/>
              </w:rPr>
              <m:t>x̃</m:t>
            </m:r>
          </m:e>
          <m:sub>
            <m:r>
              <w:rPr>
                <w:rFonts w:ascii="Cambria Math" w:hAnsi="Cambria Math"/>
              </w:rPr>
              <m:t>j</m:t>
            </m:r>
          </m:sub>
        </m:sSub>
        <m:r>
          <w:rPr>
            <w:rFonts w:ascii="Cambria Math" w:hAnsi="Cambria Math"/>
          </w:rPr>
          <m:t xml:space="preserve"> = </m:t>
        </m:r>
        <m:f>
          <m:fPr>
            <m:ctrlPr>
              <w:rPr>
                <w:rFonts w:ascii="Cambria Math" w:hAnsi="Cambria Math"/>
              </w:rPr>
            </m:ctrlPr>
          </m:fPr>
          <m:num>
            <m:r>
              <w:rPr>
                <w:rFonts w:ascii="Cambria Math" w:hAnsi="Cambria Math"/>
              </w:rPr>
              <m:t>xⱼ - μⱼ</m:t>
            </m:r>
          </m:num>
          <m:den>
            <m:r>
              <w:rPr>
                <w:rFonts w:ascii="Cambria Math" w:hAnsi="Cambria Math"/>
              </w:rPr>
              <m:t>sⱼ</m:t>
            </m:r>
          </m:den>
        </m:f>
      </m:oMath>
      <w:r>
        <w:rPr>
          <w:rFonts w:cs="맑은 고딕"/>
          <w:sz w:val="20"/>
          <w:lang w:eastAsia="ko-KR"/>
        </w:rPr>
        <w:t xml:space="preserve">   (1)</w:t>
      </w:r>
    </w:p>
    <w:p w14:paraId="7FE8DD82" w14:textId="77777777" w:rsidR="004905A8" w:rsidRDefault="00000000">
      <w:pPr>
        <w:jc w:val="center"/>
      </w:pPr>
      <m:oMath>
        <m:sSub>
          <m:sSubPr>
            <m:ctrlPr>
              <w:rPr>
                <w:rFonts w:ascii="Cambria Math" w:hAnsi="Cambria Math"/>
              </w:rPr>
            </m:ctrlPr>
          </m:sSubPr>
          <m:e>
            <m:r>
              <w:rPr>
                <w:rFonts w:ascii="Cambria Math" w:hAnsi="Cambria Math"/>
              </w:rPr>
              <m:t>h</m:t>
            </m:r>
          </m:e>
          <m:sub>
            <m:r>
              <w:rPr>
                <w:rFonts w:ascii="Cambria Math" w:hAnsi="Cambria Math"/>
              </w:rPr>
              <m:t>l</m:t>
            </m:r>
          </m:sub>
        </m:sSub>
        <m:r>
          <w:rPr>
            <w:rFonts w:ascii="Cambria Math" w:hAnsi="Cambria Math"/>
          </w:rPr>
          <m:t xml:space="preserve"> = ReLU(Wₗᵀ hₗ₋₁ + bₗ),  l=1,2,3</m:t>
        </m:r>
      </m:oMath>
      <w:r>
        <w:rPr>
          <w:rFonts w:cs="맑은 고딕"/>
          <w:sz w:val="20"/>
          <w:lang w:eastAsia="ko-KR"/>
        </w:rPr>
        <w:t xml:space="preserve">   (2)</w:t>
      </w:r>
    </w:p>
    <w:p w14:paraId="2386C5B4" w14:textId="77777777" w:rsidR="004905A8" w:rsidRDefault="00000000">
      <w:pPr>
        <w:jc w:val="center"/>
      </w:pPr>
      <m:oMath>
        <m:sSub>
          <m:sSubPr>
            <m:ctrlPr>
              <w:rPr>
                <w:rFonts w:ascii="Cambria Math" w:hAnsi="Cambria Math"/>
              </w:rPr>
            </m:ctrlPr>
          </m:sSubPr>
          <m:e>
            <m:r>
              <w:rPr>
                <w:rFonts w:ascii="Cambria Math" w:hAnsi="Cambria Math"/>
              </w:rPr>
              <m:t>p</m:t>
            </m:r>
          </m:e>
          <m:sub>
            <m:r>
              <w:rPr>
                <w:rFonts w:ascii="Cambria Math" w:hAnsi="Cambria Math"/>
              </w:rPr>
              <m:t>B</m:t>
            </m:r>
          </m:sub>
        </m:sSub>
        <m:r>
          <w:rPr>
            <w:rFonts w:ascii="Cambria Math" w:hAnsi="Cambria Math"/>
          </w:rPr>
          <m:t xml:space="preserve"> = </m:t>
        </m:r>
        <m:f>
          <m:fPr>
            <m:ctrlPr>
              <w:rPr>
                <w:rFonts w:ascii="Cambria Math" w:hAnsi="Cambria Math"/>
              </w:rPr>
            </m:ctrlPr>
          </m:fPr>
          <m:num>
            <m:r>
              <w:rPr>
                <w:rFonts w:ascii="Cambria Math" w:hAnsi="Cambria Math"/>
              </w:rPr>
              <m:t>1</m:t>
            </m:r>
          </m:num>
          <m:den>
            <m:r>
              <w:rPr>
                <w:rFonts w:ascii="Cambria Math" w:hAnsi="Cambria Math"/>
              </w:rPr>
              <m:t>1 + exp(-z)</m:t>
            </m:r>
          </m:den>
        </m:f>
        <m:r>
          <w:rPr>
            <w:rFonts w:ascii="Cambria Math" w:hAnsi="Cambria Math"/>
          </w:rPr>
          <m:t>,  z=W₄ᵀh₃+b₄</m:t>
        </m:r>
      </m:oMath>
      <w:r>
        <w:rPr>
          <w:rFonts w:cs="맑은 고딕"/>
          <w:sz w:val="20"/>
          <w:lang w:eastAsia="ko-KR"/>
        </w:rPr>
        <w:t xml:space="preserve">   (3)</w:t>
      </w:r>
    </w:p>
    <w:p w14:paraId="045B5F70" w14:textId="77777777" w:rsidR="004905A8" w:rsidRDefault="00000000">
      <w:pPr>
        <w:jc w:val="both"/>
        <w:rPr>
          <w:lang w:eastAsia="ko-KR"/>
        </w:rPr>
      </w:pPr>
      <w:r>
        <w:rPr>
          <w:rFonts w:cs="맑은 고딕"/>
          <w:lang w:eastAsia="ko-KR"/>
        </w:rPr>
        <w:t xml:space="preserve">학습 가능한 가중치와 편향은 첫 층 112개, 둘째 층 136개, 셋째 층 36개, </w:t>
      </w:r>
      <w:proofErr w:type="spellStart"/>
      <w:r>
        <w:rPr>
          <w:rFonts w:cs="맑은 고딕"/>
          <w:lang w:eastAsia="ko-KR"/>
        </w:rPr>
        <w:t>출력층</w:t>
      </w:r>
      <w:proofErr w:type="spellEnd"/>
      <w:r>
        <w:rPr>
          <w:rFonts w:cs="맑은 고딕"/>
          <w:lang w:eastAsia="ko-KR"/>
        </w:rPr>
        <w:t xml:space="preserve"> 5개로 총 289개이다. 세 비선형 은닉층을 실제로 학습하며, 시간별 모형도 같은 구조를 독립적으로 사용한다. 각 MLP는 한 시점의 여섯 팀 차이만 받으므로 순환신경망의 시계열 기억을 구현한 것은 아니다. 과거 시점의 확률 변화 역시 실시간 코칭이나 사용자 실력 향상의 증거로 해석하지 않는다.</w:t>
      </w:r>
    </w:p>
    <w:p w14:paraId="40690562" w14:textId="77777777" w:rsidR="004905A8" w:rsidRDefault="00000000">
      <w:pPr>
        <w:jc w:val="both"/>
        <w:rPr>
          <w:lang w:eastAsia="ko-KR"/>
        </w:rPr>
      </w:pPr>
      <w:r>
        <w:rPr>
          <w:rFonts w:cs="맑은 고딕"/>
          <w:lang w:eastAsia="ko-KR"/>
        </w:rPr>
        <w:t xml:space="preserve">학습에는 scikit-learn의 </w:t>
      </w:r>
      <w:proofErr w:type="spellStart"/>
      <w:r>
        <w:rPr>
          <w:rFonts w:cs="맑은 고딕"/>
          <w:lang w:eastAsia="ko-KR"/>
        </w:rPr>
        <w:t>StandardScaler</w:t>
      </w:r>
      <w:proofErr w:type="spellEnd"/>
      <w:r>
        <w:rPr>
          <w:rFonts w:cs="맑은 고딕"/>
          <w:lang w:eastAsia="ko-KR"/>
        </w:rPr>
        <w:t xml:space="preserve">와 </w:t>
      </w:r>
      <w:proofErr w:type="spellStart"/>
      <w:r>
        <w:rPr>
          <w:rFonts w:cs="맑은 고딕"/>
          <w:lang w:eastAsia="ko-KR"/>
        </w:rPr>
        <w:t>MLPClassifier</w:t>
      </w:r>
      <w:proofErr w:type="spellEnd"/>
      <w:r>
        <w:rPr>
          <w:rFonts w:cs="맑은 고딕"/>
          <w:lang w:eastAsia="ko-KR"/>
        </w:rPr>
        <w:t xml:space="preserve">를 사용한다. 표준화의 평균과 척도는 학습 자료에서만 적합하고 평가 자료에는 그대로 적용한다. MLP의 활성화는 </w:t>
      </w:r>
      <w:proofErr w:type="spellStart"/>
      <w:r>
        <w:rPr>
          <w:rFonts w:cs="맑은 고딕"/>
          <w:lang w:eastAsia="ko-KR"/>
        </w:rPr>
        <w:t>ReLU</w:t>
      </w:r>
      <w:proofErr w:type="spellEnd"/>
      <w:r>
        <w:rPr>
          <w:rFonts w:cs="맑은 고딕"/>
          <w:lang w:eastAsia="ko-KR"/>
        </w:rPr>
        <w:t xml:space="preserve">, 최적화는 L-BFGS, L2 정규화 계수 alpha는 1.0이다. </w:t>
      </w:r>
      <w:proofErr w:type="spellStart"/>
      <w:r>
        <w:rPr>
          <w:rFonts w:cs="맑은 고딕"/>
          <w:lang w:eastAsia="ko-KR"/>
        </w:rPr>
        <w:t>random_state</w:t>
      </w:r>
      <w:proofErr w:type="spellEnd"/>
      <w:r>
        <w:rPr>
          <w:rFonts w:cs="맑은 고딕"/>
          <w:lang w:eastAsia="ko-KR"/>
        </w:rPr>
        <w:t xml:space="preserve">=42, </w:t>
      </w:r>
      <w:proofErr w:type="spellStart"/>
      <w:r>
        <w:rPr>
          <w:rFonts w:cs="맑은 고딕"/>
          <w:lang w:eastAsia="ko-KR"/>
        </w:rPr>
        <w:t>max_iter</w:t>
      </w:r>
      <w:proofErr w:type="spellEnd"/>
      <w:r>
        <w:rPr>
          <w:rFonts w:cs="맑은 고딕"/>
          <w:lang w:eastAsia="ko-KR"/>
        </w:rPr>
        <w:t xml:space="preserve">=2000, </w:t>
      </w:r>
      <w:proofErr w:type="spellStart"/>
      <w:r>
        <w:rPr>
          <w:rFonts w:cs="맑은 고딕"/>
          <w:lang w:eastAsia="ko-KR"/>
        </w:rPr>
        <w:t>max_fun</w:t>
      </w:r>
      <w:proofErr w:type="spellEnd"/>
      <w:r>
        <w:rPr>
          <w:rFonts w:cs="맑은 고딕"/>
          <w:lang w:eastAsia="ko-KR"/>
        </w:rPr>
        <w:t xml:space="preserve">=20000, </w:t>
      </w:r>
      <w:proofErr w:type="spellStart"/>
      <w:r>
        <w:rPr>
          <w:rFonts w:cs="맑은 고딕"/>
          <w:lang w:eastAsia="ko-KR"/>
        </w:rPr>
        <w:t>tol</w:t>
      </w:r>
      <w:proofErr w:type="spellEnd"/>
      <w:r>
        <w:rPr>
          <w:rFonts w:cs="맑은 고딕"/>
          <w:lang w:eastAsia="ko-KR"/>
        </w:rPr>
        <w:t xml:space="preserve">=1e-6, </w:t>
      </w:r>
      <w:proofErr w:type="spellStart"/>
      <w:r>
        <w:rPr>
          <w:rFonts w:cs="맑은 고딕"/>
          <w:lang w:eastAsia="ko-KR"/>
        </w:rPr>
        <w:t>early_stopping</w:t>
      </w:r>
      <w:proofErr w:type="spellEnd"/>
      <w:r>
        <w:rPr>
          <w:rFonts w:cs="맑은 고딕"/>
          <w:lang w:eastAsia="ko-KR"/>
        </w:rPr>
        <w:t>=False로 고정하였다. 목적은 승패의 이진 log loss와 정규화 항을 줄이는 것이다. dropout, 조기 종료 또는 평가 성능을 높이기 위한 구조·seed 탐색은 구현하지 않았다. 기존 실행 기록의 1,062회는 최적화 반복 수이며 epoch 수로 부르지 않는다.</w:t>
      </w:r>
    </w:p>
    <w:p w14:paraId="18005533" w14:textId="77777777" w:rsidR="004905A8" w:rsidRDefault="00000000">
      <w:pPr>
        <w:jc w:val="both"/>
        <w:rPr>
          <w:lang w:eastAsia="ko-KR"/>
        </w:rPr>
      </w:pPr>
      <w:r>
        <w:rPr>
          <w:rFonts w:cs="맑은 고딕"/>
          <w:lang w:eastAsia="ko-KR"/>
        </w:rPr>
        <w:t>스크립트는 학습된 층별 가중치·편향, 특성 순서, 표준화 평균·척도, 모형 구조와 자료 출처를 일반 JSON으로 내보낸다. 평가 보고서에는 입력 해시, 분할 경기 ID, 시각 범위, 패치·큐·승패 구성, 라이브러리 버전과 지표를 기록한다. 로지스틱 회귀와 학습 분할의 파란 팀 승리 비율을 쓰는 상수 기준선도 같은 평가 경기에서 비교한다. 이러한 정보는 결과의 계산 조건을 추적하기 위한 것이며, 이미 확인한 평가셋을 재사용한 이번 비교를 새로운 독립 검증으로 바꾸지는 않는다.</w:t>
      </w:r>
    </w:p>
    <w:p w14:paraId="5FD13BC6" w14:textId="77777777" w:rsidR="004905A8" w:rsidRDefault="00000000">
      <w:pPr>
        <w:jc w:val="both"/>
        <w:rPr>
          <w:lang w:eastAsia="ko-KR"/>
        </w:rPr>
      </w:pPr>
      <w:r>
        <w:rPr>
          <w:rFonts w:cs="맑은 고딕"/>
          <w:lang w:eastAsia="ko-KR"/>
        </w:rPr>
        <w:t>서비스는 _</w:t>
      </w:r>
      <w:proofErr w:type="spellStart"/>
      <w:r>
        <w:rPr>
          <w:rFonts w:cs="맑은 고딕"/>
          <w:lang w:eastAsia="ko-KR"/>
        </w:rPr>
        <w:t>read_model</w:t>
      </w:r>
      <w:proofErr w:type="spellEnd"/>
      <w:r>
        <w:rPr>
          <w:rFonts w:cs="맑은 고딕"/>
          <w:lang w:eastAsia="ko-KR"/>
        </w:rPr>
        <w:t xml:space="preserve">과 공통 검증 함수에서 2MB 크기 상한, 스키마, 특성 순서와 출처를 검사한다. 은닉층과 활성화, 289개 매개변수, 인접 층의 차원과 유한 수치, 양수 </w:t>
      </w:r>
      <w:r>
        <w:rPr>
          <w:rFonts w:cs="맑은 고딕"/>
          <w:lang w:eastAsia="ko-KR"/>
        </w:rPr>
        <w:lastRenderedPageBreak/>
        <w:t xml:space="preserve">표준화 척도를 확인한다. 공통 순전파는 표준화와 층별 중간 결과에도 유한성 검사를 적용하고 마지막 </w:t>
      </w:r>
      <w:proofErr w:type="spellStart"/>
      <w:r>
        <w:rPr>
          <w:rFonts w:cs="맑은 고딕"/>
          <w:lang w:eastAsia="ko-KR"/>
        </w:rPr>
        <w:t>시그모이드</w:t>
      </w:r>
      <w:proofErr w:type="spellEnd"/>
      <w:r>
        <w:rPr>
          <w:rFonts w:cs="맑은 고딕"/>
          <w:lang w:eastAsia="ko-KR"/>
        </w:rPr>
        <w:t xml:space="preserve"> 입력을 −60~60으로 제한한다. 주 추정, 입력 대체 민감도와 시점별 추론이 검증된 계산을 재사용한다. 손상·누락·출처 불일치는 임의 확률 대신 이용 불가로 처리하며, 실행 가능한 pickle이나 서비스 중 재학습을 사용하지 않는다.</w:t>
      </w:r>
    </w:p>
    <w:p w14:paraId="78EF083F" w14:textId="77777777" w:rsidR="004905A8" w:rsidRDefault="00000000">
      <w:pPr>
        <w:pStyle w:val="21"/>
        <w:spacing w:before="160" w:after="160"/>
        <w:rPr>
          <w:lang w:eastAsia="ko-KR"/>
        </w:rPr>
      </w:pPr>
      <w:bookmarkStart w:id="14" w:name="_Toc244282524"/>
      <w:r>
        <w:rPr>
          <w:rFonts w:ascii="맑은 고딕" w:eastAsia="맑은 고딕" w:hAnsi="맑은 고딕" w:cs="맑은 고딕"/>
          <w:sz w:val="23"/>
          <w:lang w:eastAsia="ko-KR"/>
        </w:rPr>
        <w:t>분석 응답과 사용자 화면의 연결</w:t>
      </w:r>
      <w:bookmarkEnd w:id="14"/>
    </w:p>
    <w:p w14:paraId="051C599E" w14:textId="77777777" w:rsidR="004905A8" w:rsidRDefault="00000000">
      <w:pPr>
        <w:jc w:val="both"/>
        <w:rPr>
          <w:lang w:eastAsia="ko-KR"/>
        </w:rPr>
      </w:pPr>
      <w:r>
        <w:rPr>
          <w:rFonts w:cs="맑은 고딕"/>
          <w:lang w:eastAsia="ko-KR"/>
        </w:rPr>
        <w:t>현재 분석 응답은 기존 통계와 모형·프로필에 native, loadout, tips, pagination, ingestion 및 dataset 정보를 더한다. 구매·스킬 기록의 누락과 모호한 되돌리기를 명시하며, 수집·집계 버전이 일치하는지 확인할 수 있다. Riot 목록 시작 위치는 0~10000, 한 요청의 경기 수는 1~20으로 제한한다. 중단된 페이지는 첫 미처리 ID부터 다시 조회한다. 화면의 이전·다음 버튼은 이미 표시한 플레이어·지역·모드를 사용하므로 입력란을 수정해도 다른 플레이어의 전적과 섞이지 않는다.</w:t>
      </w:r>
    </w:p>
    <w:p w14:paraId="2BA6B846" w14:textId="77777777" w:rsidR="004905A8" w:rsidRDefault="00000000">
      <w:pPr>
        <w:jc w:val="both"/>
        <w:rPr>
          <w:lang w:eastAsia="ko-KR"/>
        </w:rPr>
      </w:pPr>
      <w:r>
        <w:rPr>
          <w:rFonts w:cs="맑은 고딕"/>
          <w:lang w:eastAsia="ko-KR"/>
        </w:rPr>
        <w:t xml:space="preserve">대시보드는 최근 표본의 승률, 전체 KDA, 평균 CS/min과 킬 관여율을 보여 주며 경기 선택과 승·패 필터를 제공한다. KDA는 전체 처치·도움 합계를 전체 사망 수로 나누고 분모를 최소 1로 두며, 경기별 CS/min은 </w:t>
      </w:r>
      <w:proofErr w:type="spellStart"/>
      <w:r>
        <w:rPr>
          <w:rFonts w:cs="맑은 고딕"/>
          <w:lang w:eastAsia="ko-KR"/>
        </w:rPr>
        <w:t>미니언</w:t>
      </w:r>
      <w:proofErr w:type="spellEnd"/>
      <w:r>
        <w:rPr>
          <w:rFonts w:cs="맑은 고딕"/>
          <w:lang w:eastAsia="ko-KR"/>
        </w:rPr>
        <w:t xml:space="preserve">·몬스터 수를 경기 분으로 나눈다. 킬 관여율은 처치·도움을 팀 처치 수로 나누고 0~1 범위에서 계산한다. 선택 경기에는 시야 점수, 챔피언 </w:t>
      </w:r>
      <w:proofErr w:type="spellStart"/>
      <w:r>
        <w:rPr>
          <w:rFonts w:cs="맑은 고딕"/>
          <w:lang w:eastAsia="ko-KR"/>
        </w:rPr>
        <w:t>피해량</w:t>
      </w:r>
      <w:proofErr w:type="spellEnd"/>
      <w:r>
        <w:rPr>
          <w:rFonts w:cs="맑은 고딕"/>
          <w:lang w:eastAsia="ko-KR"/>
        </w:rPr>
        <w:t>, 사용자 팀에서 상대 팀을 뺀 골드 차이 그래프, 초기 확률 추정과 실제 결과를 함께 배치한다. 전체 경기 그래프는 초기 시점 이후 자료를 포함하므로 신경망 입력과 구분하여 읽어야 한다.</w:t>
      </w:r>
    </w:p>
    <w:p w14:paraId="35F81FE9" w14:textId="77777777" w:rsidR="004905A8" w:rsidRDefault="00000000">
      <w:pPr>
        <w:jc w:val="both"/>
        <w:rPr>
          <w:lang w:eastAsia="ko-KR"/>
        </w:rPr>
      </w:pPr>
      <w:r>
        <w:rPr>
          <w:rFonts w:cs="맑은 고딕"/>
          <w:lang w:eastAsia="ko-KR"/>
        </w:rPr>
        <w:t xml:space="preserve">경기 후 검토는 관측 통계에 적용한 규칙과 자기 기록 비교를 사용한다. 사망 직전의 위치나 판단 의도는 집계 통계만으로 확인할 수 없으므로 인과 설명을 하지 않는다. 모형 </w:t>
      </w:r>
      <w:r>
        <w:rPr>
          <w:rFonts w:cs="맑은 고딕"/>
          <w:lang w:eastAsia="ko-KR"/>
        </w:rPr>
        <w:lastRenderedPageBreak/>
        <w:t>화면은 주 신경망의 구조·학습 진단·평가 지표와 추가 Random Forest 비교를 보여 준다. 시간별 추정에도 각 시점의 평가 수와 기준선을 표시하고, 입력 대체 결과를 인과 기여도로 부르지 않는다. 출처 배너·경고·예측 불가 상태를 유지하며 분석 JSON을 내보낼 수 있다.</w:t>
      </w:r>
    </w:p>
    <w:p w14:paraId="0AECF641" w14:textId="77777777" w:rsidR="004905A8" w:rsidRDefault="00000000">
      <w:pPr>
        <w:keepNext/>
        <w:rPr>
          <w:lang w:eastAsia="ko-KR"/>
        </w:rPr>
      </w:pPr>
      <w:r>
        <w:rPr>
          <w:rFonts w:cs="맑은 고딕"/>
          <w:sz w:val="20"/>
          <w:lang w:eastAsia="ko-KR"/>
        </w:rPr>
        <w:t>표 1. 변경하지 않은 실제 경기 표본의 구성</w:t>
      </w:r>
    </w:p>
    <w:tbl>
      <w:tblPr>
        <w:tblStyle w:val="af9"/>
        <w:tblW w:w="0" w:type="auto"/>
        <w:tblLayout w:type="fixed"/>
        <w:tblLook w:val="04A0" w:firstRow="1" w:lastRow="0" w:firstColumn="1" w:lastColumn="0" w:noHBand="0" w:noVBand="1"/>
      </w:tblPr>
      <w:tblGrid>
        <w:gridCol w:w="2268"/>
        <w:gridCol w:w="1417"/>
        <w:gridCol w:w="2381"/>
        <w:gridCol w:w="2438"/>
      </w:tblGrid>
      <w:tr w:rsidR="004905A8" w14:paraId="12B2D653" w14:textId="77777777">
        <w:trPr>
          <w:tblHeader/>
        </w:trPr>
        <w:tc>
          <w:tcPr>
            <w:tcW w:w="2268" w:type="dxa"/>
            <w:vAlign w:val="center"/>
          </w:tcPr>
          <w:p w14:paraId="3FAFCF77" w14:textId="77777777" w:rsidR="004905A8" w:rsidRDefault="00000000">
            <w:pPr>
              <w:spacing w:before="60" w:after="60" w:line="276" w:lineRule="auto"/>
              <w:jc w:val="center"/>
            </w:pPr>
            <w:r>
              <w:rPr>
                <w:rFonts w:cs="맑은 고딕"/>
                <w:b/>
                <w:sz w:val="21"/>
                <w:lang w:eastAsia="ko-KR"/>
              </w:rPr>
              <w:t>분할</w:t>
            </w:r>
          </w:p>
        </w:tc>
        <w:tc>
          <w:tcPr>
            <w:tcW w:w="1417" w:type="dxa"/>
            <w:vAlign w:val="center"/>
          </w:tcPr>
          <w:p w14:paraId="56B6D661" w14:textId="77777777" w:rsidR="004905A8" w:rsidRDefault="00000000">
            <w:pPr>
              <w:spacing w:before="60" w:after="60" w:line="276" w:lineRule="auto"/>
              <w:jc w:val="center"/>
            </w:pPr>
            <w:r>
              <w:rPr>
                <w:rFonts w:cs="맑은 고딕"/>
                <w:b/>
                <w:sz w:val="21"/>
                <w:lang w:eastAsia="ko-KR"/>
              </w:rPr>
              <w:t>경기 수</w:t>
            </w:r>
          </w:p>
        </w:tc>
        <w:tc>
          <w:tcPr>
            <w:tcW w:w="2381" w:type="dxa"/>
            <w:vAlign w:val="center"/>
          </w:tcPr>
          <w:p w14:paraId="3F4B3263" w14:textId="77777777" w:rsidR="004905A8" w:rsidRDefault="00000000">
            <w:pPr>
              <w:spacing w:before="60" w:after="60" w:line="276" w:lineRule="auto"/>
              <w:jc w:val="center"/>
            </w:pPr>
            <w:r>
              <w:rPr>
                <w:rFonts w:cs="맑은 고딕"/>
                <w:b/>
                <w:sz w:val="21"/>
                <w:lang w:eastAsia="ko-KR"/>
              </w:rPr>
              <w:t>파란 팀 승리</w:t>
            </w:r>
          </w:p>
        </w:tc>
        <w:tc>
          <w:tcPr>
            <w:tcW w:w="2438" w:type="dxa"/>
            <w:vAlign w:val="center"/>
          </w:tcPr>
          <w:p w14:paraId="42D8D010" w14:textId="77777777" w:rsidR="004905A8" w:rsidRDefault="00000000">
            <w:pPr>
              <w:spacing w:before="60" w:after="60" w:line="276" w:lineRule="auto"/>
              <w:jc w:val="center"/>
            </w:pPr>
            <w:r>
              <w:rPr>
                <w:rFonts w:cs="맑은 고딕"/>
                <w:b/>
                <w:sz w:val="21"/>
                <w:lang w:eastAsia="ko-KR"/>
              </w:rPr>
              <w:t>빨간 팀 승리</w:t>
            </w:r>
          </w:p>
        </w:tc>
      </w:tr>
      <w:tr w:rsidR="004905A8" w14:paraId="1000ED11" w14:textId="77777777">
        <w:tc>
          <w:tcPr>
            <w:tcW w:w="2268" w:type="dxa"/>
            <w:vAlign w:val="center"/>
          </w:tcPr>
          <w:p w14:paraId="71D4DFD4" w14:textId="77777777" w:rsidR="004905A8" w:rsidRDefault="00000000">
            <w:pPr>
              <w:spacing w:before="60" w:after="60" w:line="276" w:lineRule="auto"/>
              <w:jc w:val="center"/>
            </w:pPr>
            <w:r>
              <w:rPr>
                <w:rFonts w:cs="맑은 고딕"/>
                <w:sz w:val="21"/>
                <w:lang w:eastAsia="ko-KR"/>
              </w:rPr>
              <w:t>학습</w:t>
            </w:r>
          </w:p>
        </w:tc>
        <w:tc>
          <w:tcPr>
            <w:tcW w:w="1417" w:type="dxa"/>
            <w:vAlign w:val="center"/>
          </w:tcPr>
          <w:p w14:paraId="0E9BB244" w14:textId="77777777" w:rsidR="004905A8" w:rsidRDefault="00000000">
            <w:pPr>
              <w:spacing w:before="60" w:after="60" w:line="276" w:lineRule="auto"/>
              <w:jc w:val="center"/>
            </w:pPr>
            <w:r>
              <w:rPr>
                <w:rFonts w:cs="맑은 고딕"/>
                <w:sz w:val="21"/>
                <w:lang w:eastAsia="ko-KR"/>
              </w:rPr>
              <w:t>83</w:t>
            </w:r>
          </w:p>
        </w:tc>
        <w:tc>
          <w:tcPr>
            <w:tcW w:w="2381" w:type="dxa"/>
            <w:vAlign w:val="center"/>
          </w:tcPr>
          <w:p w14:paraId="0612A410" w14:textId="77777777" w:rsidR="004905A8" w:rsidRDefault="00000000">
            <w:pPr>
              <w:spacing w:before="60" w:after="60" w:line="276" w:lineRule="auto"/>
              <w:jc w:val="center"/>
            </w:pPr>
            <w:r>
              <w:rPr>
                <w:rFonts w:cs="맑은 고딕"/>
                <w:sz w:val="21"/>
                <w:lang w:eastAsia="ko-KR"/>
              </w:rPr>
              <w:t>48</w:t>
            </w:r>
          </w:p>
        </w:tc>
        <w:tc>
          <w:tcPr>
            <w:tcW w:w="2438" w:type="dxa"/>
            <w:vAlign w:val="center"/>
          </w:tcPr>
          <w:p w14:paraId="142CA69F" w14:textId="77777777" w:rsidR="004905A8" w:rsidRDefault="00000000">
            <w:pPr>
              <w:spacing w:before="60" w:after="60" w:line="276" w:lineRule="auto"/>
              <w:jc w:val="center"/>
            </w:pPr>
            <w:r>
              <w:rPr>
                <w:rFonts w:cs="맑은 고딕"/>
                <w:sz w:val="21"/>
                <w:lang w:eastAsia="ko-KR"/>
              </w:rPr>
              <w:t>35</w:t>
            </w:r>
          </w:p>
        </w:tc>
      </w:tr>
      <w:tr w:rsidR="004905A8" w14:paraId="263746BB" w14:textId="77777777">
        <w:tc>
          <w:tcPr>
            <w:tcW w:w="2268" w:type="dxa"/>
            <w:vAlign w:val="center"/>
          </w:tcPr>
          <w:p w14:paraId="0E936DB6" w14:textId="77777777" w:rsidR="004905A8" w:rsidRDefault="00000000">
            <w:pPr>
              <w:spacing w:before="60" w:after="60" w:line="276" w:lineRule="auto"/>
              <w:jc w:val="center"/>
            </w:pPr>
            <w:r>
              <w:rPr>
                <w:rFonts w:cs="맑은 고딕"/>
                <w:sz w:val="21"/>
                <w:lang w:eastAsia="ko-KR"/>
              </w:rPr>
              <w:t>평가</w:t>
            </w:r>
          </w:p>
        </w:tc>
        <w:tc>
          <w:tcPr>
            <w:tcW w:w="1417" w:type="dxa"/>
            <w:vAlign w:val="center"/>
          </w:tcPr>
          <w:p w14:paraId="48E48C00" w14:textId="77777777" w:rsidR="004905A8" w:rsidRDefault="00000000">
            <w:pPr>
              <w:spacing w:before="60" w:after="60" w:line="276" w:lineRule="auto"/>
              <w:jc w:val="center"/>
            </w:pPr>
            <w:r>
              <w:rPr>
                <w:rFonts w:cs="맑은 고딕"/>
                <w:sz w:val="21"/>
                <w:lang w:eastAsia="ko-KR"/>
              </w:rPr>
              <w:t>21</w:t>
            </w:r>
          </w:p>
        </w:tc>
        <w:tc>
          <w:tcPr>
            <w:tcW w:w="2381" w:type="dxa"/>
            <w:vAlign w:val="center"/>
          </w:tcPr>
          <w:p w14:paraId="02DBAE46" w14:textId="77777777" w:rsidR="004905A8" w:rsidRDefault="00000000">
            <w:pPr>
              <w:spacing w:before="60" w:after="60" w:line="276" w:lineRule="auto"/>
              <w:jc w:val="center"/>
            </w:pPr>
            <w:r>
              <w:rPr>
                <w:rFonts w:cs="맑은 고딕"/>
                <w:sz w:val="21"/>
                <w:lang w:eastAsia="ko-KR"/>
              </w:rPr>
              <w:t>10</w:t>
            </w:r>
          </w:p>
        </w:tc>
        <w:tc>
          <w:tcPr>
            <w:tcW w:w="2438" w:type="dxa"/>
            <w:vAlign w:val="center"/>
          </w:tcPr>
          <w:p w14:paraId="40B977D7" w14:textId="77777777" w:rsidR="004905A8" w:rsidRDefault="00000000">
            <w:pPr>
              <w:spacing w:before="60" w:after="60" w:line="276" w:lineRule="auto"/>
              <w:jc w:val="center"/>
            </w:pPr>
            <w:r>
              <w:rPr>
                <w:rFonts w:cs="맑은 고딕"/>
                <w:sz w:val="21"/>
                <w:lang w:eastAsia="ko-KR"/>
              </w:rPr>
              <w:t>11</w:t>
            </w:r>
          </w:p>
        </w:tc>
      </w:tr>
      <w:tr w:rsidR="004905A8" w14:paraId="13467E18" w14:textId="77777777">
        <w:tc>
          <w:tcPr>
            <w:tcW w:w="2268" w:type="dxa"/>
            <w:vAlign w:val="center"/>
          </w:tcPr>
          <w:p w14:paraId="31A13353" w14:textId="77777777" w:rsidR="004905A8" w:rsidRDefault="00000000">
            <w:pPr>
              <w:spacing w:before="60" w:after="60" w:line="276" w:lineRule="auto"/>
              <w:jc w:val="center"/>
            </w:pPr>
            <w:r>
              <w:rPr>
                <w:rFonts w:cs="맑은 고딕"/>
                <w:sz w:val="21"/>
                <w:lang w:eastAsia="ko-KR"/>
              </w:rPr>
              <w:t>전체</w:t>
            </w:r>
          </w:p>
        </w:tc>
        <w:tc>
          <w:tcPr>
            <w:tcW w:w="1417" w:type="dxa"/>
            <w:vAlign w:val="center"/>
          </w:tcPr>
          <w:p w14:paraId="103AC442" w14:textId="77777777" w:rsidR="004905A8" w:rsidRDefault="00000000">
            <w:pPr>
              <w:spacing w:before="60" w:after="60" w:line="276" w:lineRule="auto"/>
              <w:jc w:val="center"/>
            </w:pPr>
            <w:r>
              <w:rPr>
                <w:rFonts w:cs="맑은 고딕"/>
                <w:sz w:val="21"/>
                <w:lang w:eastAsia="ko-KR"/>
              </w:rPr>
              <w:t>104</w:t>
            </w:r>
          </w:p>
        </w:tc>
        <w:tc>
          <w:tcPr>
            <w:tcW w:w="2381" w:type="dxa"/>
            <w:vAlign w:val="center"/>
          </w:tcPr>
          <w:p w14:paraId="3987C7EE" w14:textId="77777777" w:rsidR="004905A8" w:rsidRDefault="00000000">
            <w:pPr>
              <w:spacing w:before="60" w:after="60" w:line="276" w:lineRule="auto"/>
              <w:jc w:val="center"/>
            </w:pPr>
            <w:r>
              <w:rPr>
                <w:rFonts w:cs="맑은 고딕"/>
                <w:sz w:val="21"/>
                <w:lang w:eastAsia="ko-KR"/>
              </w:rPr>
              <w:t>58</w:t>
            </w:r>
          </w:p>
        </w:tc>
        <w:tc>
          <w:tcPr>
            <w:tcW w:w="2438" w:type="dxa"/>
            <w:vAlign w:val="center"/>
          </w:tcPr>
          <w:p w14:paraId="290DD8E4" w14:textId="77777777" w:rsidR="004905A8" w:rsidRDefault="00000000">
            <w:pPr>
              <w:spacing w:before="60" w:after="60" w:line="276" w:lineRule="auto"/>
              <w:jc w:val="center"/>
            </w:pPr>
            <w:r>
              <w:rPr>
                <w:rFonts w:cs="맑은 고딕"/>
                <w:sz w:val="21"/>
                <w:lang w:eastAsia="ko-KR"/>
              </w:rPr>
              <w:t>46</w:t>
            </w:r>
          </w:p>
        </w:tc>
      </w:tr>
    </w:tbl>
    <w:p w14:paraId="12601B57" w14:textId="77777777" w:rsidR="004905A8" w:rsidRDefault="004905A8">
      <w:pPr>
        <w:spacing w:after="0"/>
      </w:pPr>
    </w:p>
    <w:p w14:paraId="0C058A10" w14:textId="77777777" w:rsidR="004905A8" w:rsidRDefault="00000000">
      <w:pPr>
        <w:pStyle w:val="1"/>
        <w:pageBreakBefore/>
        <w:spacing w:before="0" w:after="160"/>
      </w:pPr>
      <w:bookmarkStart w:id="15" w:name="_Toc244282525"/>
      <w:r>
        <w:rPr>
          <w:rFonts w:ascii="맑은 고딕" w:eastAsia="맑은 고딕" w:hAnsi="맑은 고딕" w:cs="맑은 고딕"/>
          <w:sz w:val="28"/>
          <w:lang w:eastAsia="ko-KR"/>
        </w:rPr>
        <w:lastRenderedPageBreak/>
        <w:t>■ 구현 및 결과분석</w:t>
      </w:r>
      <w:bookmarkEnd w:id="15"/>
    </w:p>
    <w:p w14:paraId="4B8E36CB" w14:textId="77777777" w:rsidR="004905A8" w:rsidRDefault="00000000">
      <w:pPr>
        <w:pStyle w:val="21"/>
        <w:spacing w:before="160" w:after="160"/>
      </w:pPr>
      <w:bookmarkStart w:id="16" w:name="_Toc244282526"/>
      <w:r>
        <w:rPr>
          <w:rFonts w:ascii="맑은 고딕" w:eastAsia="맑은 고딕" w:hAnsi="맑은 고딕" w:cs="맑은 고딕"/>
          <w:sz w:val="23"/>
          <w:lang w:eastAsia="ko-KR"/>
        </w:rPr>
        <w:t>1. 구현 범위와 분석 흐름</w:t>
      </w:r>
      <w:bookmarkEnd w:id="16"/>
    </w:p>
    <w:p w14:paraId="29D8DF51" w14:textId="77777777" w:rsidR="004905A8" w:rsidRDefault="00000000">
      <w:pPr>
        <w:jc w:val="both"/>
        <w:rPr>
          <w:lang w:eastAsia="ko-KR"/>
        </w:rPr>
      </w:pPr>
      <w:r>
        <w:rPr>
          <w:rFonts w:cs="맑은 고딕"/>
          <w:lang w:eastAsia="ko-KR"/>
        </w:rPr>
        <w:t>LolAi.gg는 League of Legends의 완료된 경기 기록을 수집하여 최근 경기의 통계와 복기 자료를 제공하고, 경기 초반의 팀 간 차이로 최종 승리 확률을 추정하는 연구용 웹 애플리케이션이다. 구현 결과는 화면 기능의 동작, 학습된 신경망의 추론, 예측 성능을 구분하여 판단하였다. 화면에 확률이 표시된다는 사실만으로 높은 정확도나 이용자의 실력 향상이 입증되는 것은 아니므로, 결과에는 각 검증이 확인한 범위를 함께 제시하였다.</w:t>
      </w:r>
    </w:p>
    <w:p w14:paraId="7FFBEA88" w14:textId="77777777" w:rsidR="004905A8" w:rsidRDefault="00000000">
      <w:pPr>
        <w:jc w:val="both"/>
        <w:rPr>
          <w:lang w:eastAsia="ko-KR"/>
        </w:rPr>
      </w:pPr>
      <w:r>
        <w:rPr>
          <w:rFonts w:cs="맑은 고딕"/>
          <w:lang w:eastAsia="ko-KR"/>
        </w:rPr>
        <w:t xml:space="preserve">분석은 입력 검증, 경기·타임라인 조회, 적격 경기 선별, 통계와 개인 집계, 관측별 특성 추출, 저장 모형 추론과 화면 표시로 이어진다. 최종 KDA·분당 CS·킬 관여율과 자기 기록 비교는 사후 복기용이다. 주 추정과 시간별 곡선은 각각의 관측 </w:t>
      </w:r>
      <w:proofErr w:type="spellStart"/>
      <w:r>
        <w:rPr>
          <w:rFonts w:cs="맑은 고딕"/>
          <w:lang w:eastAsia="ko-KR"/>
        </w:rPr>
        <w:t>프레임까지만</w:t>
      </w:r>
      <w:proofErr w:type="spellEnd"/>
      <w:r>
        <w:rPr>
          <w:rFonts w:cs="맑은 고딕"/>
          <w:lang w:eastAsia="ko-KR"/>
        </w:rPr>
        <w:t xml:space="preserve"> 사용한다. 전체 경기 골드 흐름, 최종 기록 또는 현재 계정의 랭크·숙련도를 과거 예측 입력에 혼용하지 않는다.</w:t>
      </w:r>
    </w:p>
    <w:p w14:paraId="7E6167E0" w14:textId="77777777" w:rsidR="004905A8" w:rsidRDefault="00000000">
      <w:pPr>
        <w:pStyle w:val="21"/>
        <w:spacing w:before="160" w:after="160"/>
        <w:rPr>
          <w:lang w:eastAsia="ko-KR"/>
        </w:rPr>
      </w:pPr>
      <w:bookmarkStart w:id="17" w:name="_Toc244282527"/>
      <w:r>
        <w:rPr>
          <w:rFonts w:ascii="맑은 고딕" w:eastAsia="맑은 고딕" w:hAnsi="맑은 고딕" w:cs="맑은 고딕"/>
          <w:sz w:val="23"/>
          <w:lang w:eastAsia="ko-KR"/>
        </w:rPr>
        <w:t xml:space="preserve">2. 실제 데이터와 </w:t>
      </w:r>
      <w:proofErr w:type="spellStart"/>
      <w:r>
        <w:rPr>
          <w:rFonts w:ascii="맑은 고딕" w:eastAsia="맑은 고딕" w:hAnsi="맑은 고딕" w:cs="맑은 고딕"/>
          <w:sz w:val="23"/>
          <w:lang w:eastAsia="ko-KR"/>
        </w:rPr>
        <w:t>전처리</w:t>
      </w:r>
      <w:proofErr w:type="spellEnd"/>
      <w:r>
        <w:rPr>
          <w:rFonts w:ascii="맑은 고딕" w:eastAsia="맑은 고딕" w:hAnsi="맑은 고딕" w:cs="맑은 고딕"/>
          <w:sz w:val="23"/>
          <w:lang w:eastAsia="ko-KR"/>
        </w:rPr>
        <w:t xml:space="preserve"> 구현</w:t>
      </w:r>
      <w:bookmarkEnd w:id="17"/>
    </w:p>
    <w:p w14:paraId="79DB01F8" w14:textId="77777777" w:rsidR="004905A8" w:rsidRDefault="00000000">
      <w:pPr>
        <w:jc w:val="both"/>
        <w:rPr>
          <w:lang w:eastAsia="ko-KR"/>
        </w:rPr>
      </w:pPr>
      <w:r>
        <w:rPr>
          <w:rFonts w:cs="맑은 고딕"/>
          <w:lang w:eastAsia="ko-KR"/>
        </w:rPr>
        <w:t xml:space="preserve">학습과 평가에는 인증된 Riot 응답으로 확보된 고유 경기·타임라인 쌍 104개를 사용하였다. 이 자료는 한국 서버의 소환사의 협곡 랭크 개인/2인 경기이며, 수집 범위는 2026년 10월 20일부터 28일까지, 패치는 16.20과 16.21이다. 한 경기를 </w:t>
      </w:r>
      <w:proofErr w:type="spellStart"/>
      <w:r>
        <w:rPr>
          <w:rFonts w:cs="맑은 고딕"/>
          <w:lang w:eastAsia="ko-KR"/>
        </w:rPr>
        <w:t>블루팀</w:t>
      </w:r>
      <w:proofErr w:type="spellEnd"/>
      <w:r>
        <w:rPr>
          <w:rFonts w:cs="맑은 고딕"/>
          <w:lang w:eastAsia="ko-KR"/>
        </w:rPr>
        <w:t xml:space="preserve"> 기준 한 행으로 구성하였고 동일 경기의 양 팀을 별도 표본으로 중복 계산하지 않았다. 다만 경기 고유성이 참가자 독립성을 뜻하지는 않는다. 수집은 하나의 시작 계정과 관측된 소수 참가자에서 확장되었으므로 같은 이용자가 여러 경기에 포함될 수 있다.</w:t>
      </w:r>
    </w:p>
    <w:p w14:paraId="61E78233" w14:textId="77777777" w:rsidR="004905A8" w:rsidRDefault="00000000">
      <w:pPr>
        <w:jc w:val="both"/>
        <w:rPr>
          <w:lang w:eastAsia="ko-KR"/>
        </w:rPr>
      </w:pPr>
      <w:r>
        <w:rPr>
          <w:rFonts w:cs="맑은 고딕"/>
          <w:lang w:eastAsia="ko-KR"/>
        </w:rPr>
        <w:lastRenderedPageBreak/>
        <w:t xml:space="preserve">특징은 블루팀에서 </w:t>
      </w:r>
      <w:proofErr w:type="spellStart"/>
      <w:r>
        <w:rPr>
          <w:rFonts w:cs="맑은 고딕"/>
          <w:lang w:eastAsia="ko-KR"/>
        </w:rPr>
        <w:t>레드팀을</w:t>
      </w:r>
      <w:proofErr w:type="spellEnd"/>
      <w:r>
        <w:rPr>
          <w:rFonts w:cs="맑은 고딕"/>
          <w:lang w:eastAsia="ko-KR"/>
        </w:rPr>
        <w:t xml:space="preserve"> 뺀 골드, 경험치, CS, 킬, 타워, 드래곤의 여섯 가지 차이이다. 팀 식별은 참가자 번호를 임의로 나누는 방식 대신 경기의 팀 메타데이터를 사용한다. CS는 </w:t>
      </w:r>
      <w:proofErr w:type="spellStart"/>
      <w:r>
        <w:rPr>
          <w:rFonts w:cs="맑은 고딕"/>
          <w:lang w:eastAsia="ko-KR"/>
        </w:rPr>
        <w:t>미니언과</w:t>
      </w:r>
      <w:proofErr w:type="spellEnd"/>
      <w:r>
        <w:rPr>
          <w:rFonts w:cs="맑은 고딕"/>
          <w:lang w:eastAsia="ko-KR"/>
        </w:rPr>
        <w:t xml:space="preserve"> 정글 몬스터 처치를 합산하며, 타워 파괴 이벤트의 팀 정보는 파괴한 팀이 아닌 파괴된 타워의 소유 팀이라는 점을 반영한다. 이러한 처리는 단순한 합계 계산에서도 방향이 뒤집히거나 일부 이벤트가 잘못 집계되는 오류를 막기 위한 것이다.</w:t>
      </w:r>
    </w:p>
    <w:p w14:paraId="097AC927" w14:textId="77777777" w:rsidR="004905A8" w:rsidRDefault="00000000">
      <w:pPr>
        <w:jc w:val="both"/>
        <w:rPr>
          <w:lang w:eastAsia="ko-KR"/>
        </w:rPr>
      </w:pPr>
      <w:r>
        <w:rPr>
          <w:rFonts w:cs="맑은 고딕"/>
          <w:lang w:eastAsia="ko-KR"/>
        </w:rPr>
        <w:t xml:space="preserve">관측 시점은 9분 이상 10분 이하 구간의 가장 늦은 완전한 프레임으로 제한하였다. 선택한 프레임에 참가자 열 명의 정보가 모두 있어야 하며, 이벤트도 해당 프레임의 </w:t>
      </w:r>
      <w:proofErr w:type="spellStart"/>
      <w:r>
        <w:rPr>
          <w:rFonts w:cs="맑은 고딕"/>
          <w:lang w:eastAsia="ko-KR"/>
        </w:rPr>
        <w:t>시각까지만</w:t>
      </w:r>
      <w:proofErr w:type="spellEnd"/>
      <w:r>
        <w:rPr>
          <w:rFonts w:cs="맑은 고딕"/>
          <w:lang w:eastAsia="ko-KR"/>
        </w:rPr>
        <w:t xml:space="preserve"> 반영한다. 현재 자료의 실제 프레임은 약 540.09초로, 다음 프레임이 600초를 조금 넘기 때문에 제외되었다. 따라서 본 실험을 정확히 600초 시점에서 측정한 결과로 표현하지 않는다. 최종 골드·최종 킬 등 종료 통계와 이후 이벤트는 입력에 포함하지 않고, 최종 승패는 지도학습의 정답으로만 사용한다.</w:t>
      </w:r>
    </w:p>
    <w:p w14:paraId="4683A2DA" w14:textId="77777777" w:rsidR="004905A8" w:rsidRDefault="00000000">
      <w:pPr>
        <w:jc w:val="both"/>
        <w:rPr>
          <w:lang w:eastAsia="ko-KR"/>
        </w:rPr>
      </w:pPr>
      <w:r>
        <w:rPr>
          <w:rFonts w:cs="맑은 고딕"/>
          <w:lang w:eastAsia="ko-KR"/>
        </w:rPr>
        <w:t>104경기는 시간순으로 앞선 83경기를 학습용, 뒤의 21경기를 평가용으로 나누었다. 학습 자료는 블루 승리 48경기와 레드 승리 35경기이고, 평가 자료는 각각 10경기와 11경기이다. 두 구간의 경기 ID는 겹치지 않으며 학습 경기 전부가 종료된 뒤에 첫 평가 경기가 시작되는 경계도 확인하였다. 이는 단순히 시작 시각만 정렬했을 때 마지막 학습 경기와 첫 평가 경기가 진행 시간상 겹칠 수 있는 문제를 점검한 것이다.</w:t>
      </w:r>
    </w:p>
    <w:p w14:paraId="430B5C30" w14:textId="77777777" w:rsidR="004905A8" w:rsidRDefault="00000000">
      <w:pPr>
        <w:jc w:val="both"/>
        <w:rPr>
          <w:lang w:eastAsia="ko-KR"/>
        </w:rPr>
      </w:pPr>
      <w:r>
        <w:rPr>
          <w:rFonts w:cs="맑은 고딕"/>
          <w:lang w:eastAsia="ko-KR"/>
        </w:rPr>
        <w:t xml:space="preserve">표준화는 </w:t>
      </w:r>
      <w:proofErr w:type="spellStart"/>
      <w:r>
        <w:rPr>
          <w:rFonts w:cs="맑은 고딕"/>
          <w:lang w:eastAsia="ko-KR"/>
        </w:rPr>
        <w:t>z_j</w:t>
      </w:r>
      <w:proofErr w:type="spellEnd"/>
      <w:r>
        <w:rPr>
          <w:rFonts w:cs="맑은 고딕"/>
          <w:lang w:eastAsia="ko-KR"/>
        </w:rPr>
        <w:t>=(</w:t>
      </w:r>
      <w:proofErr w:type="spellStart"/>
      <w:r>
        <w:rPr>
          <w:rFonts w:cs="맑은 고딕"/>
          <w:lang w:eastAsia="ko-KR"/>
        </w:rPr>
        <w:t>x_j−μ_j</w:t>
      </w:r>
      <w:proofErr w:type="spellEnd"/>
      <w:r>
        <w:rPr>
          <w:rFonts w:cs="맑은 고딕"/>
          <w:lang w:eastAsia="ko-KR"/>
        </w:rPr>
        <w:t>)/</w:t>
      </w:r>
      <w:proofErr w:type="spellStart"/>
      <w:r>
        <w:rPr>
          <w:rFonts w:cs="맑은 고딕"/>
          <w:lang w:eastAsia="ko-KR"/>
        </w:rPr>
        <w:t>s_j</w:t>
      </w:r>
      <w:proofErr w:type="spellEnd"/>
      <w:r>
        <w:rPr>
          <w:rFonts w:cs="맑은 고딕"/>
          <w:lang w:eastAsia="ko-KR"/>
        </w:rPr>
        <w:t xml:space="preserve">로 계산하며, 평균 </w:t>
      </w:r>
      <w:proofErr w:type="spellStart"/>
      <w:r>
        <w:rPr>
          <w:rFonts w:cs="맑은 고딕"/>
          <w:lang w:eastAsia="ko-KR"/>
        </w:rPr>
        <w:t>μ_j</w:t>
      </w:r>
      <w:proofErr w:type="spellEnd"/>
      <w:r>
        <w:rPr>
          <w:rFonts w:cs="맑은 고딕"/>
          <w:lang w:eastAsia="ko-KR"/>
        </w:rPr>
        <w:t xml:space="preserve">와 척도 </w:t>
      </w:r>
      <w:proofErr w:type="spellStart"/>
      <w:r>
        <w:rPr>
          <w:rFonts w:cs="맑은 고딕"/>
          <w:lang w:eastAsia="ko-KR"/>
        </w:rPr>
        <w:t>s_j</w:t>
      </w:r>
      <w:proofErr w:type="spellEnd"/>
      <w:r>
        <w:rPr>
          <w:rFonts w:cs="맑은 고딕"/>
          <w:lang w:eastAsia="ko-KR"/>
        </w:rPr>
        <w:t>는 학습 구간에서만 구하였다. 평가 데이터까지 이용해 평균이나 분산을 맞추면 미래 구간의 분포가 전처리에 반영되므로 이를 허용하지 않았다. MLP와 로지스틱 회귀는 같은 특징, 같은 경기 분할, 같은 정답과 표준화 값을 사용하였다. 이 조건은 모델 간 비교에서 전처리와 표본 차이가 성능 차이의 원인이 되는 일을 줄이지만, 표본의 대표성까지 보장하지는 않는다.</w:t>
      </w:r>
    </w:p>
    <w:p w14:paraId="25DC72DC" w14:textId="77777777" w:rsidR="004905A8" w:rsidRDefault="00000000">
      <w:pPr>
        <w:pStyle w:val="21"/>
        <w:spacing w:before="160" w:after="160"/>
        <w:rPr>
          <w:lang w:eastAsia="ko-KR"/>
        </w:rPr>
      </w:pPr>
      <w:bookmarkStart w:id="18" w:name="_Toc244282528"/>
      <w:r>
        <w:rPr>
          <w:rFonts w:ascii="맑은 고딕" w:eastAsia="맑은 고딕" w:hAnsi="맑은 고딕" w:cs="맑은 고딕"/>
          <w:sz w:val="23"/>
          <w:lang w:eastAsia="ko-KR"/>
        </w:rPr>
        <w:lastRenderedPageBreak/>
        <w:t>3. 다층 신경망과 추론 구현</w:t>
      </w:r>
      <w:bookmarkEnd w:id="18"/>
    </w:p>
    <w:p w14:paraId="152F1819" w14:textId="77777777" w:rsidR="004905A8" w:rsidRDefault="00000000">
      <w:pPr>
        <w:jc w:val="both"/>
        <w:rPr>
          <w:lang w:eastAsia="ko-KR"/>
        </w:rPr>
      </w:pPr>
      <w:r>
        <w:rPr>
          <w:rFonts w:cs="맑은 고딕"/>
          <w:lang w:eastAsia="ko-KR"/>
        </w:rPr>
        <w:t xml:space="preserve">딥러닝 모델은 </w:t>
      </w:r>
      <w:proofErr w:type="spellStart"/>
      <w:r>
        <w:rPr>
          <w:rFonts w:cs="맑은 고딕"/>
          <w:lang w:eastAsia="ko-KR"/>
        </w:rPr>
        <w:t>입력층</w:t>
      </w:r>
      <w:proofErr w:type="spellEnd"/>
      <w:r>
        <w:rPr>
          <w:rFonts w:cs="맑은 고딕"/>
          <w:lang w:eastAsia="ko-KR"/>
        </w:rPr>
        <w:t xml:space="preserve"> 6개, </w:t>
      </w:r>
      <w:proofErr w:type="spellStart"/>
      <w:r>
        <w:rPr>
          <w:rFonts w:cs="맑은 고딕"/>
          <w:lang w:eastAsia="ko-KR"/>
        </w:rPr>
        <w:t>은닉층</w:t>
      </w:r>
      <w:proofErr w:type="spellEnd"/>
      <w:r>
        <w:rPr>
          <w:rFonts w:cs="맑은 고딕"/>
          <w:lang w:eastAsia="ko-KR"/>
        </w:rPr>
        <w:t xml:space="preserve"> 16·8·4개, </w:t>
      </w:r>
      <w:proofErr w:type="spellStart"/>
      <w:r>
        <w:rPr>
          <w:rFonts w:cs="맑은 고딕"/>
          <w:lang w:eastAsia="ko-KR"/>
        </w:rPr>
        <w:t>출력층</w:t>
      </w:r>
      <w:proofErr w:type="spellEnd"/>
      <w:r>
        <w:rPr>
          <w:rFonts w:cs="맑은 고딕"/>
          <w:lang w:eastAsia="ko-KR"/>
        </w:rPr>
        <w:t xml:space="preserve"> 1개의 다층 </w:t>
      </w:r>
      <w:proofErr w:type="spellStart"/>
      <w:r>
        <w:rPr>
          <w:rFonts w:cs="맑은 고딕"/>
          <w:lang w:eastAsia="ko-KR"/>
        </w:rPr>
        <w:t>퍼셉트론으로</w:t>
      </w:r>
      <w:proofErr w:type="spellEnd"/>
      <w:r>
        <w:rPr>
          <w:rFonts w:cs="맑은 고딕"/>
          <w:lang w:eastAsia="ko-KR"/>
        </w:rPr>
        <w:t xml:space="preserve"> 구현하였다. 구조는 6→16→8→4→1이며 은닉층은 </w:t>
      </w:r>
      <w:proofErr w:type="spellStart"/>
      <w:r>
        <w:rPr>
          <w:rFonts w:cs="맑은 고딕"/>
          <w:lang w:eastAsia="ko-KR"/>
        </w:rPr>
        <w:t>ReLU</w:t>
      </w:r>
      <w:proofErr w:type="spellEnd"/>
      <w:r>
        <w:rPr>
          <w:rFonts w:cs="맑은 고딕"/>
          <w:lang w:eastAsia="ko-KR"/>
        </w:rPr>
        <w:t xml:space="preserve">, 출력층은 </w:t>
      </w:r>
      <w:proofErr w:type="spellStart"/>
      <w:r>
        <w:rPr>
          <w:rFonts w:cs="맑은 고딕"/>
          <w:lang w:eastAsia="ko-KR"/>
        </w:rPr>
        <w:t>시그모이드</w:t>
      </w:r>
      <w:proofErr w:type="spellEnd"/>
      <w:r>
        <w:rPr>
          <w:rFonts w:cs="맑은 고딕"/>
          <w:lang w:eastAsia="ko-KR"/>
        </w:rPr>
        <w:t xml:space="preserve"> 함수를 사용한다. 각 은닉층은 h=</w:t>
      </w:r>
      <w:proofErr w:type="spellStart"/>
      <w:r>
        <w:rPr>
          <w:rFonts w:cs="맑은 고딕"/>
          <w:lang w:eastAsia="ko-KR"/>
        </w:rPr>
        <w:t>ReLU</w:t>
      </w:r>
      <w:proofErr w:type="spellEnd"/>
      <w:r>
        <w:rPr>
          <w:rFonts w:cs="맑은 고딕"/>
          <w:lang w:eastAsia="ko-KR"/>
        </w:rPr>
        <w:t>(</w:t>
      </w:r>
      <w:proofErr w:type="spellStart"/>
      <w:r>
        <w:rPr>
          <w:rFonts w:cs="맑은 고딕"/>
          <w:lang w:eastAsia="ko-KR"/>
        </w:rPr>
        <w:t>Wx+b</w:t>
      </w:r>
      <w:proofErr w:type="spellEnd"/>
      <w:r>
        <w:rPr>
          <w:rFonts w:cs="맑은 고딕"/>
          <w:lang w:eastAsia="ko-KR"/>
        </w:rPr>
        <w:t xml:space="preserve">), 출력은 p=1/(1+exp(−z))로 계산한다. 세 은닉층의 비선형 변환을 실제 데이터로 학습하므로, 단일 선형식에 </w:t>
      </w:r>
      <w:proofErr w:type="spellStart"/>
      <w:r>
        <w:rPr>
          <w:rFonts w:cs="맑은 고딕"/>
          <w:lang w:eastAsia="ko-KR"/>
        </w:rPr>
        <w:t>시그모이드를</w:t>
      </w:r>
      <w:proofErr w:type="spellEnd"/>
      <w:r>
        <w:rPr>
          <w:rFonts w:cs="맑은 고딕"/>
          <w:lang w:eastAsia="ko-KR"/>
        </w:rPr>
        <w:t xml:space="preserve"> 적용하는 로지스틱 회귀와 구별되는 신경망 구현이다.</w:t>
      </w:r>
    </w:p>
    <w:p w14:paraId="4ABC3712" w14:textId="77777777" w:rsidR="004905A8" w:rsidRDefault="00000000">
      <w:pPr>
        <w:jc w:val="both"/>
        <w:rPr>
          <w:lang w:eastAsia="ko-KR"/>
        </w:rPr>
      </w:pPr>
      <w:r>
        <w:rPr>
          <w:rFonts w:cs="맑은 고딕"/>
          <w:lang w:eastAsia="ko-KR"/>
        </w:rPr>
        <w:t xml:space="preserve">학습 가능한 가중치와 편향은 (6×16+16)+(16×8+8)+(8×4+4)+(4×1+1)=289개이다. 학습에는 scikit-learn의 </w:t>
      </w:r>
      <w:proofErr w:type="spellStart"/>
      <w:r>
        <w:rPr>
          <w:rFonts w:cs="맑은 고딕"/>
          <w:lang w:eastAsia="ko-KR"/>
        </w:rPr>
        <w:t>MLPClassifier</w:t>
      </w:r>
      <w:proofErr w:type="spellEnd"/>
      <w:r>
        <w:rPr>
          <w:rFonts w:cs="맑은 고딕"/>
          <w:lang w:eastAsia="ko-KR"/>
        </w:rPr>
        <w:t xml:space="preserve">와 L-BFGS 최적화를 사용하고, 정규화 계수 alpha=1, 난수 </w:t>
      </w:r>
      <w:proofErr w:type="spellStart"/>
      <w:r>
        <w:rPr>
          <w:rFonts w:cs="맑은 고딕"/>
          <w:lang w:eastAsia="ko-KR"/>
        </w:rPr>
        <w:t>시드</w:t>
      </w:r>
      <w:proofErr w:type="spellEnd"/>
      <w:r>
        <w:rPr>
          <w:rFonts w:cs="맑은 고딕"/>
          <w:lang w:eastAsia="ko-KR"/>
        </w:rPr>
        <w:t xml:space="preserve"> 42, 최대 반복 2,000회, 최대 함수 호출 20,000회, 허용오차 10⁻⁶으로 고정하였다. 조기 종료는 사용하지 않았다. 구조와 설정은 이번 비교 실행 전에 정했으며, 평가 점수를 높이기 위한 구조·</w:t>
      </w:r>
      <w:proofErr w:type="spellStart"/>
      <w:r>
        <w:rPr>
          <w:rFonts w:cs="맑은 고딕"/>
          <w:lang w:eastAsia="ko-KR"/>
        </w:rPr>
        <w:t>시드</w:t>
      </w:r>
      <w:proofErr w:type="spellEnd"/>
      <w:r>
        <w:rPr>
          <w:rFonts w:cs="맑은 고딕"/>
          <w:lang w:eastAsia="ko-KR"/>
        </w:rPr>
        <w:t>·정규화 계수 탐색은 수행하지 않았다. 저장 보고서에는 1,062회 반복과 수렴 상태가 기록되어 있고 수렴 경고는 없었다.</w:t>
      </w:r>
    </w:p>
    <w:p w14:paraId="31998C06" w14:textId="77777777" w:rsidR="004905A8" w:rsidRDefault="00000000">
      <w:pPr>
        <w:jc w:val="both"/>
        <w:rPr>
          <w:lang w:eastAsia="ko-KR"/>
        </w:rPr>
      </w:pPr>
      <w:r>
        <w:rPr>
          <w:rFonts w:cs="맑은 고딕"/>
          <w:lang w:eastAsia="ko-KR"/>
        </w:rPr>
        <w:t xml:space="preserve">학습 결과는 표준화 값, 층별 가중치·편향, 모델 종류와 평가 정보를 포함한 JSON으로 저장한다. 서비스의 추론은 이 파일을 읽어 Python 표준 라이브러리로 순전파를 계산하므로 실행 가능한 직렬화 객체를 불러올 필요가 없다. 출력은 블루 승리 확률이며 </w:t>
      </w:r>
      <w:proofErr w:type="spellStart"/>
      <w:r>
        <w:rPr>
          <w:rFonts w:cs="맑은 고딕"/>
          <w:lang w:eastAsia="ko-KR"/>
        </w:rPr>
        <w:t>레드팀을</w:t>
      </w:r>
      <w:proofErr w:type="spellEnd"/>
      <w:r>
        <w:rPr>
          <w:rFonts w:cs="맑은 고딕"/>
          <w:lang w:eastAsia="ko-KR"/>
        </w:rPr>
        <w:t xml:space="preserve"> 조회하면 1−p로 변환한다. 파일 형식이나 차원이 잘못되거나 비유한 수치·중간 연산 </w:t>
      </w:r>
      <w:proofErr w:type="spellStart"/>
      <w:r>
        <w:rPr>
          <w:rFonts w:cs="맑은 고딕"/>
          <w:lang w:eastAsia="ko-KR"/>
        </w:rPr>
        <w:t>오버플로가</w:t>
      </w:r>
      <w:proofErr w:type="spellEnd"/>
      <w:r>
        <w:rPr>
          <w:rFonts w:cs="맑은 고딕"/>
          <w:lang w:eastAsia="ko-KR"/>
        </w:rPr>
        <w:t xml:space="preserve"> 발생하면 확률 제공을 중단한다. 실제 경기와 합성 자료의 출처가 다를 때도 추정을 제공하지 않아 시연용 모델이 실제 성능처럼 표시되는 것을 막는다.</w:t>
      </w:r>
    </w:p>
    <w:p w14:paraId="6A9D9DE4" w14:textId="77777777" w:rsidR="004905A8" w:rsidRDefault="00000000">
      <w:pPr>
        <w:jc w:val="both"/>
        <w:rPr>
          <w:lang w:eastAsia="ko-KR"/>
        </w:rPr>
      </w:pPr>
      <w:r>
        <w:rPr>
          <w:rFonts w:cs="맑은 고딕"/>
          <w:lang w:eastAsia="ko-KR"/>
        </w:rPr>
        <w:t xml:space="preserve">모형 교체 후 과거 확률이나 추가 비교 결과가 남는 문제를 줄이기 위해 주 모형, 시간별 모형 묶음과 비교 보고서의 SHA-256을 분석 캐시에 반영한다. 가중치뿐 아니라 평가 </w:t>
      </w:r>
      <w:r>
        <w:rPr>
          <w:rFonts w:cs="맑은 고딕"/>
          <w:lang w:eastAsia="ko-KR"/>
        </w:rPr>
        <w:lastRenderedPageBreak/>
        <w:t xml:space="preserve">정보가 바뀌어도 별도 버전으로 취급하며 저장 직전에도 확인한다. 기존 Riot 원응답은 재사용하되 </w:t>
      </w:r>
      <w:proofErr w:type="spellStart"/>
      <w:r>
        <w:rPr>
          <w:rFonts w:cs="맑은 고딕"/>
          <w:lang w:eastAsia="ko-KR"/>
        </w:rPr>
        <w:t>구버전</w:t>
      </w:r>
      <w:proofErr w:type="spellEnd"/>
      <w:r>
        <w:rPr>
          <w:rFonts w:cs="맑은 고딕"/>
          <w:lang w:eastAsia="ko-KR"/>
        </w:rPr>
        <w:t xml:space="preserve"> 분석을 새 모형의 결과로 반환하지 않는다. 이는 예측 품질과 별도로 화면과 현재 모형의 대응을 유지하는 구현이다.</w:t>
      </w:r>
    </w:p>
    <w:p w14:paraId="3BBF1A41" w14:textId="77777777" w:rsidR="004905A8" w:rsidRDefault="00000000">
      <w:pPr>
        <w:pStyle w:val="21"/>
        <w:spacing w:before="160" w:after="160"/>
        <w:rPr>
          <w:lang w:eastAsia="ko-KR"/>
        </w:rPr>
      </w:pPr>
      <w:bookmarkStart w:id="19" w:name="_Toc244282529"/>
      <w:r>
        <w:rPr>
          <w:rFonts w:ascii="맑은 고딕" w:eastAsia="맑은 고딕" w:hAnsi="맑은 고딕" w:cs="맑은 고딕"/>
          <w:sz w:val="23"/>
          <w:lang w:eastAsia="ko-KR"/>
        </w:rPr>
        <w:t>4. 평가 지표와 비교 조건</w:t>
      </w:r>
      <w:bookmarkEnd w:id="19"/>
    </w:p>
    <w:p w14:paraId="2D5F1511" w14:textId="77777777" w:rsidR="004905A8" w:rsidRDefault="00000000">
      <w:pPr>
        <w:jc w:val="both"/>
        <w:rPr>
          <w:lang w:eastAsia="ko-KR"/>
        </w:rPr>
      </w:pPr>
      <w:r>
        <w:rPr>
          <w:rFonts w:cs="맑은 고딕"/>
          <w:lang w:eastAsia="ko-KR"/>
        </w:rPr>
        <w:t xml:space="preserve">정확도는 전체 n경기 중 예측 승패가 실제 승패와 일치한 비율로, 식 (4)로 계산한다. 본 비교에서는 블루 승리 확률을 0.5 기준으로 </w:t>
      </w:r>
      <w:proofErr w:type="spellStart"/>
      <w:r>
        <w:rPr>
          <w:rFonts w:cs="맑은 고딕"/>
          <w:lang w:eastAsia="ko-KR"/>
        </w:rPr>
        <w:t>이진화한다</w:t>
      </w:r>
      <w:proofErr w:type="spellEnd"/>
      <w:r>
        <w:rPr>
          <w:rFonts w:cs="맑은 고딕"/>
          <w:lang w:eastAsia="ko-KR"/>
        </w:rPr>
        <w:t>. 정확도는 맞힌 경기 수를 쉽게 보여주지만 0.51과 0.99를 같은 승리 예측으로 처리하므로 확률의 품질을 충분히 설명하지 못한다. 평가 표본이 21개이므로 한 경기의 차이만으로도 정확도가 약 4.76%포인트 변한다는 점도 함께 고려해야 한다.</w:t>
      </w:r>
    </w:p>
    <w:p w14:paraId="33B804C5" w14:textId="77777777" w:rsidR="004905A8" w:rsidRDefault="00000000">
      <w:pPr>
        <w:jc w:val="center"/>
      </w:pPr>
      <m:oMath>
        <m:r>
          <w:rPr>
            <w:rFonts w:ascii="Cambria Math" w:hAnsi="Cambria Math"/>
          </w:rPr>
          <m:t xml:space="preserve">Accuracy = </m:t>
        </m:r>
        <m:f>
          <m:fPr>
            <m:ctrlPr>
              <w:rPr>
                <w:rFonts w:ascii="Cambria Math" w:hAnsi="Cambria Math"/>
              </w:rPr>
            </m:ctrlPr>
          </m:fPr>
          <m:num>
            <m:r>
              <w:rPr>
                <w:rFonts w:ascii="Cambria Math" w:hAnsi="Cambria Math"/>
              </w:rPr>
              <m:t>1</m:t>
            </m:r>
          </m:num>
          <m:den>
            <m:r>
              <w:rPr>
                <w:rFonts w:ascii="Cambria Math" w:hAnsi="Cambria Math"/>
              </w:rPr>
              <m:t>n</m:t>
            </m:r>
          </m:den>
        </m:f>
        <m:nary>
          <m:naryPr>
            <m:chr m:val="∑"/>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I(ŷᵢ = yᵢ)</m:t>
            </m:r>
          </m:e>
        </m:nary>
      </m:oMath>
      <w:r>
        <w:rPr>
          <w:rFonts w:cs="맑은 고딕"/>
          <w:sz w:val="20"/>
          <w:lang w:eastAsia="ko-KR"/>
        </w:rPr>
        <w:t xml:space="preserve">   (4)</w:t>
      </w:r>
    </w:p>
    <w:p w14:paraId="359BBA01" w14:textId="77777777" w:rsidR="004905A8" w:rsidRDefault="00000000">
      <w:pPr>
        <w:jc w:val="both"/>
        <w:rPr>
          <w:lang w:eastAsia="ko-KR"/>
        </w:rPr>
      </w:pPr>
      <w:r>
        <w:rPr>
          <w:rFonts w:cs="맑은 고딕"/>
          <w:lang w:eastAsia="ko-KR"/>
        </w:rPr>
        <w:t xml:space="preserve">ROC-AUC는 </w:t>
      </w:r>
      <w:proofErr w:type="spellStart"/>
      <w:r>
        <w:rPr>
          <w:rFonts w:cs="맑은 고딕"/>
          <w:lang w:eastAsia="ko-KR"/>
        </w:rPr>
        <w:t>임계값</w:t>
      </w:r>
      <w:proofErr w:type="spellEnd"/>
      <w:r>
        <w:rPr>
          <w:rFonts w:cs="맑은 고딕"/>
          <w:lang w:eastAsia="ko-KR"/>
        </w:rPr>
        <w:t xml:space="preserve"> 하나에서의 </w:t>
      </w:r>
      <w:proofErr w:type="spellStart"/>
      <w:r>
        <w:rPr>
          <w:rFonts w:cs="맑은 고딕"/>
          <w:lang w:eastAsia="ko-KR"/>
        </w:rPr>
        <w:t>정답률</w:t>
      </w:r>
      <w:proofErr w:type="spellEnd"/>
      <w:r>
        <w:rPr>
          <w:rFonts w:cs="맑은 고딕"/>
          <w:lang w:eastAsia="ko-KR"/>
        </w:rPr>
        <w:t xml:space="preserve"> 대신 승리 경기의 예측 점수가 패배 경기보다 높게 배치되는 정도를 측정한다. 승리 표본 수를 n₊, 패배 표본 수를 n₋라고 하면 AUC=[ΣI(p₊&gt;p₋)+0.5ΣI(p₊=p₋)]/(</w:t>
      </w:r>
      <w:proofErr w:type="spellStart"/>
      <w:r>
        <w:rPr>
          <w:rFonts w:cs="맑은 고딕"/>
          <w:lang w:eastAsia="ko-KR"/>
        </w:rPr>
        <w:t>n₊n</w:t>
      </w:r>
      <w:proofErr w:type="spellEnd"/>
      <w:r>
        <w:rPr>
          <w:rFonts w:cs="맑은 고딕"/>
          <w:lang w:eastAsia="ko-KR"/>
        </w:rPr>
        <w:t>₋)로 표현할 수 있다. 이 값은 순위 구별 능력의 지표이며, 높은 값이 곧 확률 보정을 의미하지는 않는다. 평가 자료에는 두 클래스가 모두 있으므로 산출할 수 있었고, 단일 클래스일 때는 계산 불가능한 값을 임의로 만들어 내지 않도록 구현하였다.</w:t>
      </w:r>
    </w:p>
    <w:p w14:paraId="323B9A4C" w14:textId="77777777" w:rsidR="004905A8" w:rsidRDefault="00000000">
      <w:pPr>
        <w:jc w:val="both"/>
        <w:rPr>
          <w:lang w:eastAsia="ko-KR"/>
        </w:rPr>
      </w:pPr>
      <w:r>
        <w:rPr>
          <w:rFonts w:cs="맑은 고딕"/>
          <w:lang w:eastAsia="ko-KR"/>
        </w:rPr>
        <w:t xml:space="preserve">Brier 점수는 식 (5)로 계산하는 확률의 평균 </w:t>
      </w:r>
      <w:proofErr w:type="spellStart"/>
      <w:r>
        <w:rPr>
          <w:rFonts w:cs="맑은 고딕"/>
          <w:lang w:eastAsia="ko-KR"/>
        </w:rPr>
        <w:t>제곱오차이며</w:t>
      </w:r>
      <w:proofErr w:type="spellEnd"/>
      <w:r>
        <w:rPr>
          <w:rFonts w:cs="맑은 고딕"/>
          <w:lang w:eastAsia="ko-KR"/>
        </w:rPr>
        <w:t xml:space="preserve"> 작을수록 좋다. 실제 승리 정답을 1, 패배를 0으로 두므로 자신 있게 틀린 예측에 큰 오차가 부여된다. 따라서 정확도가 같아도 Brier 점수는 다를 수 있다. 이 점수는 확률 예측 전체의 오차를 평가하지만, 하나의 Brier 값만으로 모든 확률 구간의 보정이 검증되었다고 </w:t>
      </w:r>
      <w:proofErr w:type="spellStart"/>
      <w:r>
        <w:rPr>
          <w:rFonts w:cs="맑은 고딕"/>
          <w:lang w:eastAsia="ko-KR"/>
        </w:rPr>
        <w:t>결론내리지는</w:t>
      </w:r>
      <w:proofErr w:type="spellEnd"/>
      <w:r>
        <w:rPr>
          <w:rFonts w:cs="맑은 고딕"/>
          <w:lang w:eastAsia="ko-KR"/>
        </w:rPr>
        <w:t xml:space="preserve"> 않았다.</w:t>
      </w:r>
    </w:p>
    <w:p w14:paraId="339B1899" w14:textId="77777777" w:rsidR="004905A8" w:rsidRDefault="00000000">
      <w:pPr>
        <w:jc w:val="center"/>
      </w:pPr>
      <m:oMath>
        <m:r>
          <w:rPr>
            <w:rFonts w:ascii="Cambria Math" w:hAnsi="Cambria Math"/>
          </w:rPr>
          <w:lastRenderedPageBreak/>
          <m:t xml:space="preserve">Brier = </m:t>
        </m:r>
        <m:f>
          <m:fPr>
            <m:ctrlPr>
              <w:rPr>
                <w:rFonts w:ascii="Cambria Math" w:hAnsi="Cambria Math"/>
              </w:rPr>
            </m:ctrlPr>
          </m:fPr>
          <m:num>
            <m:r>
              <w:rPr>
                <w:rFonts w:ascii="Cambria Math" w:hAnsi="Cambria Math"/>
              </w:rPr>
              <m:t>1</m:t>
            </m:r>
          </m:num>
          <m:den>
            <m:r>
              <w:rPr>
                <w:rFonts w:ascii="Cambria Math" w:hAnsi="Cambria Math"/>
              </w:rPr>
              <m:t>n</m:t>
            </m:r>
          </m:den>
        </m:f>
        <m:nary>
          <m:naryPr>
            <m:chr m:val="∑"/>
            <m:ctrlPr>
              <w:rPr>
                <w:rFonts w:ascii="Cambria Math" w:hAnsi="Cambria Math"/>
              </w:rPr>
            </m:ctrlPr>
          </m:naryPr>
          <m:sub>
            <m:r>
              <w:rPr>
                <w:rFonts w:ascii="Cambria Math" w:hAnsi="Cambria Math"/>
              </w:rPr>
              <m:t>i=1</m:t>
            </m:r>
          </m:sub>
          <m:sup>
            <m:r>
              <w:rPr>
                <w:rFonts w:ascii="Cambria Math" w:hAnsi="Cambria Math"/>
              </w:rPr>
              <m:t>n</m:t>
            </m:r>
          </m:sup>
          <m:e>
            <m:sSup>
              <m:sSupPr>
                <m:ctrlPr>
                  <w:rPr>
                    <w:rFonts w:ascii="Cambria Math" w:hAnsi="Cambria Math"/>
                  </w:rPr>
                </m:ctrlPr>
              </m:sSupPr>
              <m:e>
                <m:r>
                  <w:rPr>
                    <w:rFonts w:ascii="Cambria Math" w:hAnsi="Cambria Math"/>
                  </w:rPr>
                  <m:t>(pᵢ - yᵢ)</m:t>
                </m:r>
              </m:e>
              <m:sup>
                <m:r>
                  <w:rPr>
                    <w:rFonts w:ascii="Cambria Math" w:hAnsi="Cambria Math"/>
                  </w:rPr>
                  <m:t>2</m:t>
                </m:r>
              </m:sup>
            </m:sSup>
          </m:e>
        </m:nary>
      </m:oMath>
      <w:r>
        <w:rPr>
          <w:rFonts w:cs="맑은 고딕"/>
          <w:sz w:val="20"/>
          <w:lang w:eastAsia="ko-KR"/>
        </w:rPr>
        <w:t xml:space="preserve">   (5)</w:t>
      </w:r>
    </w:p>
    <w:p w14:paraId="600B67E4" w14:textId="77777777" w:rsidR="004905A8" w:rsidRDefault="00000000">
      <w:pPr>
        <w:jc w:val="both"/>
        <w:rPr>
          <w:lang w:eastAsia="ko-KR"/>
        </w:rPr>
      </w:pPr>
      <w:r>
        <w:rPr>
          <w:rFonts w:cs="맑은 고딕"/>
          <w:lang w:eastAsia="ko-KR"/>
        </w:rPr>
        <w:t>초기 MLP 실험의 비교 대상은 로지스틱 회귀와 학습 파란 팀 승리 비율을 항상 출력하는 상수 기준선이다. 상수 확률은 48/83, 약 0.578313이며 평가 구간의 비율을 사용하지 않았다. 모든 경기의 점수가 같아 AUC는 0.5이다. 표 2와 그림 3·4는 이 초기 비교를 보존한다. 같은 분할의 추가 Random Forest 결과와 시간별 모형의 별도 평가 조건은 후술한다. 어느 모형도 정확도 하나만으로 우수성을 판정하지 않는다.</w:t>
      </w:r>
    </w:p>
    <w:p w14:paraId="309D8C84" w14:textId="77777777" w:rsidR="004905A8" w:rsidRDefault="00000000">
      <w:pPr>
        <w:pStyle w:val="21"/>
        <w:spacing w:before="160" w:after="160"/>
        <w:rPr>
          <w:lang w:eastAsia="ko-KR"/>
        </w:rPr>
      </w:pPr>
      <w:bookmarkStart w:id="20" w:name="_Toc244282530"/>
      <w:r>
        <w:rPr>
          <w:rFonts w:ascii="맑은 고딕" w:eastAsia="맑은 고딕" w:hAnsi="맑은 고딕" w:cs="맑은 고딕"/>
          <w:sz w:val="23"/>
          <w:lang w:eastAsia="ko-KR"/>
        </w:rPr>
        <w:t>5. 측정 결과와 해석</w:t>
      </w:r>
      <w:bookmarkEnd w:id="20"/>
    </w:p>
    <w:p w14:paraId="27247301" w14:textId="77777777" w:rsidR="004905A8" w:rsidRDefault="00000000">
      <w:pPr>
        <w:keepNext/>
        <w:rPr>
          <w:lang w:eastAsia="ko-KR"/>
        </w:rPr>
      </w:pPr>
      <w:r>
        <w:rPr>
          <w:rFonts w:cs="맑은 고딕"/>
          <w:sz w:val="20"/>
          <w:lang w:eastAsia="ko-KR"/>
        </w:rPr>
        <w:t>표 2. 보존한 초기 MLP 실험의 동일 21경기 비교</w:t>
      </w:r>
    </w:p>
    <w:tbl>
      <w:tblPr>
        <w:tblStyle w:val="af9"/>
        <w:tblW w:w="0" w:type="auto"/>
        <w:tblLayout w:type="fixed"/>
        <w:tblLook w:val="04A0" w:firstRow="1" w:lastRow="0" w:firstColumn="1" w:lastColumn="0" w:noHBand="0" w:noVBand="1"/>
      </w:tblPr>
      <w:tblGrid>
        <w:gridCol w:w="2268"/>
        <w:gridCol w:w="1417"/>
        <w:gridCol w:w="1587"/>
        <w:gridCol w:w="1701"/>
        <w:gridCol w:w="1531"/>
      </w:tblGrid>
      <w:tr w:rsidR="004905A8" w14:paraId="07660AB4" w14:textId="77777777">
        <w:trPr>
          <w:tblHeader/>
        </w:trPr>
        <w:tc>
          <w:tcPr>
            <w:tcW w:w="2268" w:type="dxa"/>
            <w:vAlign w:val="center"/>
          </w:tcPr>
          <w:p w14:paraId="3C5CB90B" w14:textId="77777777" w:rsidR="004905A8" w:rsidRDefault="00000000">
            <w:pPr>
              <w:spacing w:before="60" w:after="60" w:line="276" w:lineRule="auto"/>
              <w:jc w:val="center"/>
            </w:pPr>
            <w:r>
              <w:rPr>
                <w:rFonts w:cs="맑은 고딕"/>
                <w:b/>
                <w:sz w:val="21"/>
                <w:lang w:eastAsia="ko-KR"/>
              </w:rPr>
              <w:t>모형</w:t>
            </w:r>
          </w:p>
        </w:tc>
        <w:tc>
          <w:tcPr>
            <w:tcW w:w="1417" w:type="dxa"/>
            <w:vAlign w:val="center"/>
          </w:tcPr>
          <w:p w14:paraId="4C33A001" w14:textId="77777777" w:rsidR="004905A8" w:rsidRDefault="00000000">
            <w:pPr>
              <w:spacing w:before="60" w:after="60" w:line="276" w:lineRule="auto"/>
              <w:jc w:val="center"/>
            </w:pPr>
            <w:r>
              <w:rPr>
                <w:rFonts w:cs="맑은 고딕"/>
                <w:b/>
                <w:sz w:val="21"/>
                <w:lang w:eastAsia="ko-KR"/>
              </w:rPr>
              <w:t>정확도</w:t>
            </w:r>
          </w:p>
        </w:tc>
        <w:tc>
          <w:tcPr>
            <w:tcW w:w="1587" w:type="dxa"/>
            <w:vAlign w:val="center"/>
          </w:tcPr>
          <w:p w14:paraId="738E2B5D" w14:textId="77777777" w:rsidR="004905A8" w:rsidRDefault="00000000">
            <w:pPr>
              <w:spacing w:before="60" w:after="60" w:line="276" w:lineRule="auto"/>
              <w:jc w:val="center"/>
            </w:pPr>
            <w:r>
              <w:rPr>
                <w:rFonts w:cs="맑은 고딕"/>
                <w:b/>
                <w:sz w:val="21"/>
                <w:lang w:eastAsia="ko-KR"/>
              </w:rPr>
              <w:t>ROC-AUC</w:t>
            </w:r>
          </w:p>
        </w:tc>
        <w:tc>
          <w:tcPr>
            <w:tcW w:w="1701" w:type="dxa"/>
            <w:vAlign w:val="center"/>
          </w:tcPr>
          <w:p w14:paraId="3022894B" w14:textId="77777777" w:rsidR="004905A8" w:rsidRDefault="00000000">
            <w:pPr>
              <w:spacing w:before="60" w:after="60" w:line="276" w:lineRule="auto"/>
              <w:jc w:val="center"/>
            </w:pPr>
            <w:r>
              <w:rPr>
                <w:rFonts w:cs="맑은 고딕"/>
                <w:b/>
                <w:sz w:val="21"/>
                <w:lang w:eastAsia="ko-KR"/>
              </w:rPr>
              <w:t>Brier</w:t>
            </w:r>
          </w:p>
        </w:tc>
        <w:tc>
          <w:tcPr>
            <w:tcW w:w="1531" w:type="dxa"/>
            <w:vAlign w:val="center"/>
          </w:tcPr>
          <w:p w14:paraId="37F9DB7D" w14:textId="77777777" w:rsidR="004905A8" w:rsidRDefault="00000000">
            <w:pPr>
              <w:spacing w:before="60" w:after="60" w:line="276" w:lineRule="auto"/>
              <w:jc w:val="center"/>
            </w:pPr>
            <w:r>
              <w:rPr>
                <w:rFonts w:cs="맑은 고딕"/>
                <w:b/>
                <w:sz w:val="21"/>
                <w:lang w:eastAsia="ko-KR"/>
              </w:rPr>
              <w:t>정답 수</w:t>
            </w:r>
          </w:p>
        </w:tc>
      </w:tr>
      <w:tr w:rsidR="004905A8" w14:paraId="332307B8" w14:textId="77777777">
        <w:tc>
          <w:tcPr>
            <w:tcW w:w="2268" w:type="dxa"/>
            <w:vAlign w:val="center"/>
          </w:tcPr>
          <w:p w14:paraId="70B54905" w14:textId="77777777" w:rsidR="004905A8" w:rsidRDefault="00000000">
            <w:pPr>
              <w:spacing w:before="60" w:after="60" w:line="276" w:lineRule="auto"/>
              <w:jc w:val="center"/>
            </w:pPr>
            <w:r>
              <w:rPr>
                <w:rFonts w:cs="맑은 고딕"/>
                <w:sz w:val="21"/>
                <w:lang w:eastAsia="ko-KR"/>
              </w:rPr>
              <w:t>딥 MLP</w:t>
            </w:r>
          </w:p>
        </w:tc>
        <w:tc>
          <w:tcPr>
            <w:tcW w:w="1417" w:type="dxa"/>
            <w:vAlign w:val="center"/>
          </w:tcPr>
          <w:p w14:paraId="75BF3668" w14:textId="77777777" w:rsidR="004905A8" w:rsidRDefault="00000000">
            <w:pPr>
              <w:spacing w:before="60" w:after="60" w:line="276" w:lineRule="auto"/>
              <w:jc w:val="center"/>
            </w:pPr>
            <w:r>
              <w:rPr>
                <w:rFonts w:cs="맑은 고딕"/>
                <w:sz w:val="21"/>
                <w:lang w:eastAsia="ko-KR"/>
              </w:rPr>
              <w:t>47.62%</w:t>
            </w:r>
          </w:p>
        </w:tc>
        <w:tc>
          <w:tcPr>
            <w:tcW w:w="1587" w:type="dxa"/>
            <w:vAlign w:val="center"/>
          </w:tcPr>
          <w:p w14:paraId="43971BB5" w14:textId="77777777" w:rsidR="004905A8" w:rsidRDefault="00000000">
            <w:pPr>
              <w:spacing w:before="60" w:after="60" w:line="276" w:lineRule="auto"/>
              <w:jc w:val="center"/>
            </w:pPr>
            <w:r>
              <w:rPr>
                <w:rFonts w:cs="맑은 고딕"/>
                <w:sz w:val="21"/>
                <w:lang w:eastAsia="ko-KR"/>
              </w:rPr>
              <w:t>0.49091</w:t>
            </w:r>
          </w:p>
        </w:tc>
        <w:tc>
          <w:tcPr>
            <w:tcW w:w="1701" w:type="dxa"/>
            <w:vAlign w:val="center"/>
          </w:tcPr>
          <w:p w14:paraId="170EC633" w14:textId="77777777" w:rsidR="004905A8" w:rsidRDefault="00000000">
            <w:pPr>
              <w:spacing w:before="60" w:after="60" w:line="276" w:lineRule="auto"/>
              <w:jc w:val="center"/>
            </w:pPr>
            <w:r>
              <w:rPr>
                <w:rFonts w:cs="맑은 고딕"/>
                <w:sz w:val="21"/>
                <w:lang w:eastAsia="ko-KR"/>
              </w:rPr>
              <w:t>0.372683</w:t>
            </w:r>
          </w:p>
        </w:tc>
        <w:tc>
          <w:tcPr>
            <w:tcW w:w="1531" w:type="dxa"/>
            <w:vAlign w:val="center"/>
          </w:tcPr>
          <w:p w14:paraId="2CD64508" w14:textId="77777777" w:rsidR="004905A8" w:rsidRDefault="00000000">
            <w:pPr>
              <w:spacing w:before="60" w:after="60" w:line="276" w:lineRule="auto"/>
              <w:jc w:val="center"/>
            </w:pPr>
            <w:r>
              <w:rPr>
                <w:rFonts w:cs="맑은 고딕"/>
                <w:sz w:val="21"/>
                <w:lang w:eastAsia="ko-KR"/>
              </w:rPr>
              <w:t>10/21</w:t>
            </w:r>
          </w:p>
        </w:tc>
      </w:tr>
      <w:tr w:rsidR="004905A8" w14:paraId="00D5525D" w14:textId="77777777">
        <w:tc>
          <w:tcPr>
            <w:tcW w:w="2268" w:type="dxa"/>
            <w:vAlign w:val="center"/>
          </w:tcPr>
          <w:p w14:paraId="61EBE014" w14:textId="77777777" w:rsidR="004905A8" w:rsidRDefault="00000000">
            <w:pPr>
              <w:spacing w:before="60" w:after="60" w:line="276" w:lineRule="auto"/>
              <w:jc w:val="center"/>
            </w:pPr>
            <w:r>
              <w:rPr>
                <w:rFonts w:cs="맑은 고딕"/>
                <w:sz w:val="21"/>
                <w:lang w:eastAsia="ko-KR"/>
              </w:rPr>
              <w:t>로지스틱 회귀</w:t>
            </w:r>
          </w:p>
        </w:tc>
        <w:tc>
          <w:tcPr>
            <w:tcW w:w="1417" w:type="dxa"/>
            <w:vAlign w:val="center"/>
          </w:tcPr>
          <w:p w14:paraId="31004EFC" w14:textId="77777777" w:rsidR="004905A8" w:rsidRDefault="00000000">
            <w:pPr>
              <w:spacing w:before="60" w:after="60" w:line="276" w:lineRule="auto"/>
              <w:jc w:val="center"/>
            </w:pPr>
            <w:r>
              <w:rPr>
                <w:rFonts w:cs="맑은 고딕"/>
                <w:sz w:val="21"/>
                <w:lang w:eastAsia="ko-KR"/>
              </w:rPr>
              <w:t>57.14%</w:t>
            </w:r>
          </w:p>
        </w:tc>
        <w:tc>
          <w:tcPr>
            <w:tcW w:w="1587" w:type="dxa"/>
            <w:vAlign w:val="center"/>
          </w:tcPr>
          <w:p w14:paraId="73E2ECB7" w14:textId="77777777" w:rsidR="004905A8" w:rsidRDefault="00000000">
            <w:pPr>
              <w:spacing w:before="60" w:after="60" w:line="276" w:lineRule="auto"/>
              <w:jc w:val="center"/>
            </w:pPr>
            <w:r>
              <w:rPr>
                <w:rFonts w:cs="맑은 고딕"/>
                <w:sz w:val="21"/>
                <w:lang w:eastAsia="ko-KR"/>
              </w:rPr>
              <w:t>0.60909</w:t>
            </w:r>
          </w:p>
        </w:tc>
        <w:tc>
          <w:tcPr>
            <w:tcW w:w="1701" w:type="dxa"/>
            <w:vAlign w:val="center"/>
          </w:tcPr>
          <w:p w14:paraId="63A01A25" w14:textId="77777777" w:rsidR="004905A8" w:rsidRDefault="00000000">
            <w:pPr>
              <w:spacing w:before="60" w:after="60" w:line="276" w:lineRule="auto"/>
              <w:jc w:val="center"/>
            </w:pPr>
            <w:r>
              <w:rPr>
                <w:rFonts w:cs="맑은 고딕"/>
                <w:sz w:val="21"/>
                <w:lang w:eastAsia="ko-KR"/>
              </w:rPr>
              <w:t>0.263561</w:t>
            </w:r>
          </w:p>
        </w:tc>
        <w:tc>
          <w:tcPr>
            <w:tcW w:w="1531" w:type="dxa"/>
            <w:vAlign w:val="center"/>
          </w:tcPr>
          <w:p w14:paraId="1017EC6A" w14:textId="77777777" w:rsidR="004905A8" w:rsidRDefault="00000000">
            <w:pPr>
              <w:spacing w:before="60" w:after="60" w:line="276" w:lineRule="auto"/>
              <w:jc w:val="center"/>
            </w:pPr>
            <w:r>
              <w:rPr>
                <w:rFonts w:cs="맑은 고딕"/>
                <w:sz w:val="21"/>
                <w:lang w:eastAsia="ko-KR"/>
              </w:rPr>
              <w:t>12/21</w:t>
            </w:r>
          </w:p>
        </w:tc>
      </w:tr>
      <w:tr w:rsidR="004905A8" w14:paraId="53FDD6B2" w14:textId="77777777">
        <w:tc>
          <w:tcPr>
            <w:tcW w:w="2268" w:type="dxa"/>
            <w:vAlign w:val="center"/>
          </w:tcPr>
          <w:p w14:paraId="12C56193" w14:textId="77777777" w:rsidR="004905A8" w:rsidRDefault="00000000">
            <w:pPr>
              <w:spacing w:before="60" w:after="60" w:line="276" w:lineRule="auto"/>
              <w:jc w:val="center"/>
            </w:pPr>
            <w:r>
              <w:rPr>
                <w:rFonts w:cs="맑은 고딕"/>
                <w:sz w:val="21"/>
                <w:lang w:eastAsia="ko-KR"/>
              </w:rPr>
              <w:t>상수 기준선</w:t>
            </w:r>
          </w:p>
        </w:tc>
        <w:tc>
          <w:tcPr>
            <w:tcW w:w="1417" w:type="dxa"/>
            <w:vAlign w:val="center"/>
          </w:tcPr>
          <w:p w14:paraId="393D0930" w14:textId="77777777" w:rsidR="004905A8" w:rsidRDefault="00000000">
            <w:pPr>
              <w:spacing w:before="60" w:after="60" w:line="276" w:lineRule="auto"/>
              <w:jc w:val="center"/>
            </w:pPr>
            <w:r>
              <w:rPr>
                <w:rFonts w:cs="맑은 고딕"/>
                <w:sz w:val="21"/>
                <w:lang w:eastAsia="ko-KR"/>
              </w:rPr>
              <w:t>47.62%</w:t>
            </w:r>
          </w:p>
        </w:tc>
        <w:tc>
          <w:tcPr>
            <w:tcW w:w="1587" w:type="dxa"/>
            <w:vAlign w:val="center"/>
          </w:tcPr>
          <w:p w14:paraId="75965209" w14:textId="77777777" w:rsidR="004905A8" w:rsidRDefault="00000000">
            <w:pPr>
              <w:spacing w:before="60" w:after="60" w:line="276" w:lineRule="auto"/>
              <w:jc w:val="center"/>
            </w:pPr>
            <w:r>
              <w:rPr>
                <w:rFonts w:cs="맑은 고딕"/>
                <w:sz w:val="21"/>
                <w:lang w:eastAsia="ko-KR"/>
              </w:rPr>
              <w:t>0.50000</w:t>
            </w:r>
          </w:p>
        </w:tc>
        <w:tc>
          <w:tcPr>
            <w:tcW w:w="1701" w:type="dxa"/>
            <w:vAlign w:val="center"/>
          </w:tcPr>
          <w:p w14:paraId="22D61277" w14:textId="77777777" w:rsidR="004905A8" w:rsidRDefault="00000000">
            <w:pPr>
              <w:spacing w:before="60" w:after="60" w:line="276" w:lineRule="auto"/>
              <w:jc w:val="center"/>
            </w:pPr>
            <w:r>
              <w:rPr>
                <w:rFonts w:cs="맑은 고딕"/>
                <w:sz w:val="21"/>
                <w:lang w:eastAsia="ko-KR"/>
              </w:rPr>
              <w:t>0.259862</w:t>
            </w:r>
          </w:p>
        </w:tc>
        <w:tc>
          <w:tcPr>
            <w:tcW w:w="1531" w:type="dxa"/>
            <w:vAlign w:val="center"/>
          </w:tcPr>
          <w:p w14:paraId="098F27FD" w14:textId="77777777" w:rsidR="004905A8" w:rsidRDefault="00000000">
            <w:pPr>
              <w:spacing w:before="60" w:after="60" w:line="276" w:lineRule="auto"/>
              <w:jc w:val="center"/>
            </w:pPr>
            <w:r>
              <w:rPr>
                <w:rFonts w:cs="맑은 고딕"/>
                <w:sz w:val="21"/>
                <w:lang w:eastAsia="ko-KR"/>
              </w:rPr>
              <w:t>10/21</w:t>
            </w:r>
          </w:p>
        </w:tc>
      </w:tr>
    </w:tbl>
    <w:p w14:paraId="4C2256EF" w14:textId="77777777" w:rsidR="004905A8" w:rsidRDefault="004905A8">
      <w:pPr>
        <w:spacing w:after="0"/>
      </w:pPr>
    </w:p>
    <w:p w14:paraId="5C6DFAB8" w14:textId="77777777" w:rsidR="004905A8" w:rsidRDefault="00000000">
      <w:pPr>
        <w:keepNext/>
        <w:jc w:val="center"/>
      </w:pPr>
      <w:r>
        <w:rPr>
          <w:noProof/>
        </w:rPr>
        <w:drawing>
          <wp:inline distT="0" distB="0" distL="0" distR="0" wp14:anchorId="2CE1EC18" wp14:editId="722B2976">
            <wp:extent cx="5220000" cy="214941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curacy.png"/>
                    <pic:cNvPicPr/>
                  </pic:nvPicPr>
                  <pic:blipFill>
                    <a:blip r:embed="rId12"/>
                    <a:stretch>
                      <a:fillRect/>
                    </a:stretch>
                  </pic:blipFill>
                  <pic:spPr>
                    <a:xfrm>
                      <a:off x="0" y="0"/>
                      <a:ext cx="5220000" cy="2149412"/>
                    </a:xfrm>
                    <a:prstGeom prst="rect">
                      <a:avLst/>
                    </a:prstGeom>
                  </pic:spPr>
                </pic:pic>
              </a:graphicData>
            </a:graphic>
          </wp:inline>
        </w:drawing>
      </w:r>
    </w:p>
    <w:p w14:paraId="02385444" w14:textId="77777777" w:rsidR="004905A8" w:rsidRDefault="00000000">
      <w:pPr>
        <w:spacing w:after="160" w:line="288" w:lineRule="auto"/>
        <w:jc w:val="center"/>
        <w:rPr>
          <w:lang w:eastAsia="ko-KR"/>
        </w:rPr>
      </w:pPr>
      <w:r>
        <w:rPr>
          <w:rFonts w:cs="맑은 고딕"/>
          <w:sz w:val="20"/>
          <w:lang w:eastAsia="ko-KR"/>
        </w:rPr>
        <w:t>그림 3. 초기 MLP 실험과 두 기준선의 정확도</w:t>
      </w:r>
    </w:p>
    <w:p w14:paraId="46056C00" w14:textId="77777777" w:rsidR="004905A8" w:rsidRDefault="00000000">
      <w:pPr>
        <w:keepNext/>
        <w:jc w:val="center"/>
      </w:pPr>
      <w:r>
        <w:rPr>
          <w:noProof/>
        </w:rPr>
        <w:lastRenderedPageBreak/>
        <w:drawing>
          <wp:inline distT="0" distB="0" distL="0" distR="0" wp14:anchorId="7CE27E69" wp14:editId="18188DBD">
            <wp:extent cx="5220000" cy="214941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er.png"/>
                    <pic:cNvPicPr/>
                  </pic:nvPicPr>
                  <pic:blipFill>
                    <a:blip r:embed="rId13"/>
                    <a:stretch>
                      <a:fillRect/>
                    </a:stretch>
                  </pic:blipFill>
                  <pic:spPr>
                    <a:xfrm>
                      <a:off x="0" y="0"/>
                      <a:ext cx="5220000" cy="2149412"/>
                    </a:xfrm>
                    <a:prstGeom prst="rect">
                      <a:avLst/>
                    </a:prstGeom>
                  </pic:spPr>
                </pic:pic>
              </a:graphicData>
            </a:graphic>
          </wp:inline>
        </w:drawing>
      </w:r>
    </w:p>
    <w:p w14:paraId="590D17CA" w14:textId="77777777" w:rsidR="004905A8" w:rsidRDefault="00000000">
      <w:pPr>
        <w:spacing w:after="160" w:line="288" w:lineRule="auto"/>
        <w:jc w:val="center"/>
        <w:rPr>
          <w:lang w:eastAsia="ko-KR"/>
        </w:rPr>
      </w:pPr>
      <w:r>
        <w:rPr>
          <w:rFonts w:cs="맑은 고딕"/>
          <w:sz w:val="20"/>
          <w:lang w:eastAsia="ko-KR"/>
        </w:rPr>
        <w:t>그림 4. 초기 MLP 실험과 두 기준선의 확률 오차</w:t>
      </w:r>
    </w:p>
    <w:p w14:paraId="66567E6A" w14:textId="77777777" w:rsidR="004905A8" w:rsidRDefault="00000000">
      <w:pPr>
        <w:jc w:val="both"/>
        <w:rPr>
          <w:lang w:eastAsia="ko-KR"/>
        </w:rPr>
      </w:pPr>
      <w:r>
        <w:rPr>
          <w:rFonts w:cs="맑은 고딕"/>
          <w:lang w:eastAsia="ko-KR"/>
        </w:rPr>
        <w:t>학습 구간에서 MLP는 83경기 중 79경기를 맞혀 정확도 95.18%, ROC-AUC 0.995833, Brier 0.034691을 기록하였다. 이 수치는 이미 학습에 사용한 자료에 대한 적합도이며 검증 성능이 아니다. 같은 모델을 이후 21경기에 적용한 결과는 10경기 정답, 정확도 47.62%, ROC-AUC 0.490909, Brier 0.372683이었다. 학습 점수와 평가 점수의 큰 격차는 현재 작은 표본에서 과적합이 발생했을 가능성과 일치한다.</w:t>
      </w:r>
    </w:p>
    <w:p w14:paraId="1F3CA724" w14:textId="77777777" w:rsidR="004905A8" w:rsidRDefault="00000000">
      <w:pPr>
        <w:jc w:val="both"/>
        <w:rPr>
          <w:lang w:eastAsia="ko-KR"/>
        </w:rPr>
      </w:pPr>
      <w:r>
        <w:rPr>
          <w:rFonts w:cs="맑은 고딕"/>
          <w:lang w:eastAsia="ko-KR"/>
        </w:rPr>
        <w:t xml:space="preserve">동일한 평가 구간에서 로지스틱 회귀는 12경기를 맞혀 정확도 57.14%, ROC-AUC 0.609091, Brier 0.263561을 기록하였다. 상수 기준선은 10경기 정답, 정확도 47.62%, AUC 0.500000, Brier 0.259862였다. MLP는 정확도에서 상수 기준선과 같고, AUC와 Brier에서는 더 나빴다. 로지스틱 회귀도 정확도와 AUC는 높았지만 Brier는 상수 기준선보다 </w:t>
      </w:r>
      <w:proofErr w:type="spellStart"/>
      <w:r>
        <w:rPr>
          <w:rFonts w:cs="맑은 고딕"/>
          <w:lang w:eastAsia="ko-KR"/>
        </w:rPr>
        <w:t>컸으므로</w:t>
      </w:r>
      <w:proofErr w:type="spellEnd"/>
      <w:r>
        <w:rPr>
          <w:rFonts w:cs="맑은 고딕"/>
          <w:lang w:eastAsia="ko-KR"/>
        </w:rPr>
        <w:t>, 이 표본에서 확률 오차가 개선되었다고 말할 수 없다.</w:t>
      </w:r>
    </w:p>
    <w:p w14:paraId="74E4C281" w14:textId="77777777" w:rsidR="004905A8" w:rsidRDefault="00000000">
      <w:pPr>
        <w:jc w:val="both"/>
        <w:rPr>
          <w:lang w:eastAsia="ko-KR"/>
        </w:rPr>
      </w:pPr>
      <w:r>
        <w:rPr>
          <w:rFonts w:cs="맑은 고딕"/>
          <w:lang w:eastAsia="ko-KR"/>
        </w:rPr>
        <w:t xml:space="preserve">로지스틱 회귀와 MLP의 정답 수 차이는 두 경기, 정확도 차이는 약 9.52%포인트이다. 작은 평가 표본의 이 차이만으로 통계적으로 유의한 우열이나 일반적인 모델 순위를 주장하지 않았다. 또한 AUC가 0.5 부근이라는 이유로 모든 조건에서 무작위 예측과 동일하다고 단정할 수 없다. 확인한 사실은 이번에 고정한 자료와 분할에서 얻은 </w:t>
      </w:r>
      <w:r>
        <w:rPr>
          <w:rFonts w:cs="맑은 고딕"/>
          <w:lang w:eastAsia="ko-KR"/>
        </w:rPr>
        <w:lastRenderedPageBreak/>
        <w:t>점수이며, 새로운 참가자나 다른 패치에서도 같은 관계가 유지되는지는 별도 자료로 검증해야 한다.</w:t>
      </w:r>
    </w:p>
    <w:p w14:paraId="0706B212" w14:textId="77777777" w:rsidR="004905A8" w:rsidRDefault="00000000">
      <w:pPr>
        <w:jc w:val="both"/>
        <w:rPr>
          <w:lang w:eastAsia="ko-KR"/>
        </w:rPr>
      </w:pPr>
      <w:r>
        <w:rPr>
          <w:rFonts w:cs="맑은 고딕"/>
          <w:lang w:eastAsia="ko-KR"/>
        </w:rPr>
        <w:t xml:space="preserve">신경망의 부정적 결과는 구현 실패와 구분된다. 학습된 가중치가 존재하고 저장 후 순전파가 재현되더라도 일반화 성능은 낮을 수 있다. 83개 학습 표본에 비해 289개 매개변수를 가진 모델은 자료의 작은 패턴에 민감할 수 있고, 정규화를 적용했다는 사실만으로 이를 해결했다고 볼 수 없다. 현재 결과에서 중요한 성과는 신경망을 만들었다는 사실과 그 한계를 측정 가능한 수치로 공개했다는 점이다. </w:t>
      </w:r>
      <w:proofErr w:type="spellStart"/>
      <w:r>
        <w:rPr>
          <w:rFonts w:cs="맑은 고딕"/>
          <w:lang w:eastAsia="ko-KR"/>
        </w:rPr>
        <w:t>딥러닝이라는</w:t>
      </w:r>
      <w:proofErr w:type="spellEnd"/>
      <w:r>
        <w:rPr>
          <w:rFonts w:cs="맑은 고딕"/>
          <w:lang w:eastAsia="ko-KR"/>
        </w:rPr>
        <w:t xml:space="preserve"> 모델 종류를 근거로 성능 향상을 전제하지 않았다.</w:t>
      </w:r>
    </w:p>
    <w:p w14:paraId="26EA22E6" w14:textId="77777777" w:rsidR="004905A8" w:rsidRDefault="00000000">
      <w:pPr>
        <w:jc w:val="both"/>
        <w:rPr>
          <w:lang w:eastAsia="ko-KR"/>
        </w:rPr>
      </w:pPr>
      <w:r>
        <w:rPr>
          <w:rFonts w:cs="맑은 고딕"/>
          <w:lang w:eastAsia="ko-KR"/>
        </w:rPr>
        <w:t>평가 구간은 이전 로지스틱 회귀 결과에서 이미 확인한 21경기를 다시 사용하였다. 이번 신경망 설정을 점수에 맞춰 반복 탐색하지 않았더라도, 이미 본 평가 자료를 새로운 독립 시험 자료라고 부를 수는 없다. 따라서 이번 비교는 탐색적 실험으로 한정한다. 수집 경로의 연결된 참가자 집단, 좁은 수집 기간, 두 패치의 차이도 결과에 영향을 줄 수 있으나 각 요인의 기여를 분리하여 측정하지 않았다. 과적합과 분포 변화 중 어느 하나를 단독 원인으로 확정하지 않는다.</w:t>
      </w:r>
    </w:p>
    <w:p w14:paraId="7F499A88" w14:textId="77777777" w:rsidR="004905A8" w:rsidRDefault="00000000">
      <w:pPr>
        <w:pStyle w:val="21"/>
        <w:spacing w:before="160" w:after="160"/>
        <w:rPr>
          <w:lang w:eastAsia="ko-KR"/>
        </w:rPr>
      </w:pPr>
      <w:bookmarkStart w:id="21" w:name="_Toc244282531"/>
      <w:r>
        <w:rPr>
          <w:rFonts w:ascii="맑은 고딕" w:eastAsia="맑은 고딕" w:hAnsi="맑은 고딕" w:cs="맑은 고딕"/>
          <w:sz w:val="23"/>
          <w:lang w:eastAsia="ko-KR"/>
        </w:rPr>
        <w:t>6. 재현성·검증 결과와 남은 범위</w:t>
      </w:r>
      <w:bookmarkEnd w:id="21"/>
    </w:p>
    <w:p w14:paraId="45BA5076" w14:textId="77777777" w:rsidR="004905A8" w:rsidRDefault="00000000">
      <w:pPr>
        <w:jc w:val="both"/>
        <w:rPr>
          <w:lang w:eastAsia="ko-KR"/>
        </w:rPr>
      </w:pPr>
      <w:r>
        <w:rPr>
          <w:rFonts w:cs="맑은 고딕"/>
          <w:lang w:eastAsia="ko-KR"/>
        </w:rPr>
        <w:t xml:space="preserve">저장된 JSON 매개변수를 이용한 독립적인 표준 라이브러리 </w:t>
      </w:r>
      <w:proofErr w:type="spellStart"/>
      <w:r>
        <w:rPr>
          <w:rFonts w:cs="맑은 고딕"/>
          <w:lang w:eastAsia="ko-KR"/>
        </w:rPr>
        <w:t>순전파</w:t>
      </w:r>
      <w:proofErr w:type="spellEnd"/>
      <w:r>
        <w:rPr>
          <w:rFonts w:cs="맑은 고딕"/>
          <w:lang w:eastAsia="ko-KR"/>
        </w:rPr>
        <w:t xml:space="preserve"> 계산은 </w:t>
      </w:r>
      <w:proofErr w:type="spellStart"/>
      <w:r>
        <w:rPr>
          <w:rFonts w:cs="맑은 고딕"/>
          <w:lang w:eastAsia="ko-KR"/>
        </w:rPr>
        <w:t>재학습</w:t>
      </w:r>
      <w:proofErr w:type="spellEnd"/>
      <w:r>
        <w:rPr>
          <w:rFonts w:cs="맑은 고딕"/>
          <w:lang w:eastAsia="ko-KR"/>
        </w:rPr>
        <w:t xml:space="preserve"> 없이 평가 지표를 10⁻¹² 이내 오차로 재현하였다. 이 과정에서는 입력 자료 해시, 학습·평가 분할, 표준화 값, 매개변수 289개, 팀 방향과 시간 경계도 확인하였다. 이는 저장 파일과 보고된 수치의 일관성을 뒷받침한다. 다만 같은 자료를 다시 계산한 재현 확인이므로 외부 표본에서의 성능 검증이나 신뢰구간을 대신하지는 않는다.</w:t>
      </w:r>
    </w:p>
    <w:p w14:paraId="17AD9EDA" w14:textId="77777777" w:rsidR="004905A8" w:rsidRDefault="00000000">
      <w:pPr>
        <w:jc w:val="both"/>
        <w:rPr>
          <w:lang w:eastAsia="ko-KR"/>
        </w:rPr>
      </w:pPr>
      <w:r>
        <w:rPr>
          <w:rFonts w:cs="맑은 고딕"/>
          <w:lang w:eastAsia="ko-KR"/>
        </w:rPr>
        <w:lastRenderedPageBreak/>
        <w:t xml:space="preserve">현재 모델 테스트는 미래·종료 통계를 바꾸어도 초반 특징이 변하지 않는지, 불완전한 프레임과 잘못된 경기 대응을 거부하는지, 팀 방향과 타워 소유자를 올바르게 처리하는지 점검한다. 중복 제거와 시간순 분할, 학습 자료만 사용하는 표준화, 실제·합성 출처 불일치, 손상된 모델, 비유한 값과 큰 수치, 중간 연산 </w:t>
      </w:r>
      <w:proofErr w:type="spellStart"/>
      <w:r>
        <w:rPr>
          <w:rFonts w:cs="맑은 고딕"/>
          <w:lang w:eastAsia="ko-KR"/>
        </w:rPr>
        <w:t>오버플로도</w:t>
      </w:r>
      <w:proofErr w:type="spellEnd"/>
      <w:r>
        <w:rPr>
          <w:rFonts w:cs="맑은 고딕"/>
          <w:lang w:eastAsia="ko-KR"/>
        </w:rPr>
        <w:t xml:space="preserve"> 다룬다. 신경망 부분은 가상의 120개 검증용 레코드에서 scikit-learn 추론과 JSON 순전파의 일치, 레드 확률의 보수 관계, 두 모델의 동일 분할·전처리를 확인한다. 이 가상 자료의 테스트를 실제 경기 예측 성능으로 계산하지 않았다.</w:t>
      </w:r>
    </w:p>
    <w:p w14:paraId="7AB3DED1" w14:textId="77777777" w:rsidR="004905A8" w:rsidRDefault="00000000">
      <w:pPr>
        <w:jc w:val="both"/>
        <w:rPr>
          <w:lang w:eastAsia="ko-KR"/>
        </w:rPr>
      </w:pPr>
      <w:r>
        <w:rPr>
          <w:rFonts w:cs="맑은 고딕"/>
          <w:lang w:eastAsia="ko-KR"/>
        </w:rPr>
        <w:t xml:space="preserve">이전 0.2.0 전체 검사는 135개와 하위 검사 6개가 12.78초에 통과한 역사적 기록이다. 최종 0.6.0에서는 정상 Cursor 터미널에서 276개와 하위 검사 6개가 32.90초에 통과하였다. 기존 Starlette 의존성 경고 1개는 </w:t>
      </w:r>
      <w:proofErr w:type="spellStart"/>
      <w:r>
        <w:rPr>
          <w:rFonts w:cs="맑은 고딕"/>
          <w:lang w:eastAsia="ko-KR"/>
        </w:rPr>
        <w:t>비차단</w:t>
      </w:r>
      <w:proofErr w:type="spellEnd"/>
      <w:r>
        <w:rPr>
          <w:rFonts w:cs="맑은 고딕"/>
          <w:lang w:eastAsia="ko-KR"/>
        </w:rPr>
        <w:t xml:space="preserve"> 안내였고 의존성을 임의 교체하지 않았다. </w:t>
      </w:r>
      <w:proofErr w:type="spellStart"/>
      <w:r>
        <w:rPr>
          <w:rFonts w:cs="맑은 고딕"/>
          <w:lang w:eastAsia="ko-KR"/>
        </w:rPr>
        <w:t>프런트엔드</w:t>
      </w:r>
      <w:proofErr w:type="spellEnd"/>
      <w:r>
        <w:rPr>
          <w:rFonts w:cs="맑은 고딕"/>
          <w:lang w:eastAsia="ko-KR"/>
        </w:rPr>
        <w:t xml:space="preserve"> 41개 검사, TypeScript와 Vite 빌드도 통과하였다. 기능 검사와 실제 API 확인은 예측 품질이나 운영 환경 전체를 보증하지 않는다.</w:t>
      </w:r>
    </w:p>
    <w:p w14:paraId="6177FF05" w14:textId="77777777" w:rsidR="004905A8" w:rsidRDefault="00000000">
      <w:pPr>
        <w:jc w:val="both"/>
        <w:rPr>
          <w:lang w:eastAsia="ko-KR"/>
        </w:rPr>
      </w:pPr>
      <w:r>
        <w:rPr>
          <w:rFonts w:cs="맑은 고딕"/>
          <w:lang w:eastAsia="ko-KR"/>
        </w:rPr>
        <w:t>이전 0.2.0의 실제 10경기 JSON에서는 주 확률 10개와 시간별 확률 110개를 설치된 모형으로 재계산하였다. 이후 0.4.1~0.6.0의 브라우저 검사에서는 실제 랭크 기록과 OP.GG 아카이브, 수집 중복 방지·페이지 이동·구매 및 스킬 이력과 저장된 추가 평가를 확인하였다. 각 단계의 로그와 평가 표본은 별도로 유지한다. 현재 계정 상태나 영상 응답을 과거 예측 입력으로 사용하지 않는다.</w:t>
      </w:r>
    </w:p>
    <w:p w14:paraId="537F4FD6" w14:textId="77777777" w:rsidR="004905A8" w:rsidRDefault="00000000">
      <w:pPr>
        <w:jc w:val="both"/>
        <w:rPr>
          <w:lang w:eastAsia="ko-KR"/>
        </w:rPr>
      </w:pPr>
      <w:r>
        <w:rPr>
          <w:rFonts w:cs="맑은 고딕"/>
          <w:lang w:eastAsia="ko-KR"/>
        </w:rPr>
        <w:t xml:space="preserve">자료 허브는 선택 경기의 챔피언·역할과 경기 패치, 별도로 조회한 Data Dragon 버전을 보여 준다. OP.GG·FOW·GGQ·DEEPLOL·YOUR.GG의 공식 사이트 및 YouTube 검색 링크에는 플레이어 식별자를 넣지 않는다. 선택적 YouTube Data API 경로는 </w:t>
      </w:r>
      <w:proofErr w:type="spellStart"/>
      <w:r>
        <w:rPr>
          <w:rFonts w:cs="맑은 고딕"/>
          <w:lang w:eastAsia="ko-KR"/>
        </w:rPr>
        <w:t>백엔드</w:t>
      </w:r>
      <w:proofErr w:type="spellEnd"/>
      <w:r>
        <w:rPr>
          <w:rFonts w:cs="맑은 고딕"/>
          <w:lang w:eastAsia="ko-KR"/>
        </w:rPr>
        <w:t xml:space="preserve"> 키로 실제 영상의 채널·게시일·조회수를 가져와 표시하고, 패치 문자열의 텍스트 일치 </w:t>
      </w:r>
      <w:r>
        <w:rPr>
          <w:rFonts w:cs="맑은 고딕"/>
          <w:lang w:eastAsia="ko-KR"/>
        </w:rPr>
        <w:lastRenderedPageBreak/>
        <w:t>여부를 구분한다. 잘못된 패치 입력에는 조회 링크나 API 요청을 만들지 않으며, 영상 요청도 사용자가 버튼을 누를 때만 수행한다.</w:t>
      </w:r>
    </w:p>
    <w:p w14:paraId="5626A998" w14:textId="77777777" w:rsidR="004905A8" w:rsidRDefault="00000000">
      <w:pPr>
        <w:jc w:val="both"/>
        <w:rPr>
          <w:lang w:eastAsia="ko-KR"/>
        </w:rPr>
      </w:pPr>
      <w:r>
        <w:rPr>
          <w:rFonts w:cs="맑은 고딕"/>
          <w:lang w:eastAsia="ko-KR"/>
        </w:rPr>
        <w:t>영상의 조회수·게시일·패치 문자열은 교육 품질의 보증이 아니다. 자체 전적·챔피언·빌드 집계, 복기 공식과 개인 목표 추적은 구현했으나 조언의 인과적 효과는 확인하지 못했다. OP.GG 공식 MCP는 후속 단계에서 실제 스키마·빌드 응답과 과거 시즌 랭크 아카이브를 확인하였다. FOW·GGQ·DEEPLOL·YOUR.GG의 전체 데이터나 내부 알고리즘을 복제·통합한 서비스로 주장하지 않는다.</w:t>
      </w:r>
    </w:p>
    <w:p w14:paraId="244518CB" w14:textId="77777777" w:rsidR="004905A8" w:rsidRDefault="00000000">
      <w:pPr>
        <w:jc w:val="both"/>
      </w:pPr>
      <w:r>
        <w:rPr>
          <w:rFonts w:cs="맑은 고딕"/>
          <w:lang w:eastAsia="ko-KR"/>
        </w:rPr>
        <w:t>작성 근거: docs/DEEP_LEARNING_RESULTS.md, docs/TEMPORAL_MODELS.md, docs/QA_FEATURE_EXTENSION_2026-10-30.md, docs/TEST_RESULTS.txt, 관련 모형·프로필·연동 소스 및 저장된 집계 보고서. 본 절에는 원시 참가자 기록이나 인증 정보를 전재하지 않았다.</w:t>
      </w:r>
    </w:p>
    <w:p w14:paraId="09D4DECB" w14:textId="77777777" w:rsidR="004B5DE3" w:rsidRDefault="00000000">
      <w:pPr>
        <w:pStyle w:val="21"/>
        <w:spacing w:before="160" w:after="160"/>
        <w:rPr>
          <w:lang w:eastAsia="ko-KR"/>
        </w:rPr>
      </w:pPr>
      <w:bookmarkStart w:id="22" w:name="_Toc244282532"/>
      <w:r>
        <w:rPr>
          <w:rFonts w:ascii="맑은 고딕" w:eastAsia="맑은 고딕" w:hAnsi="맑은 고딕" w:cs="맑은 고딕"/>
          <w:sz w:val="23"/>
          <w:lang w:eastAsia="ko-KR"/>
        </w:rPr>
        <w:t>7. 개인별 복기와 시간별 모형 확장</w:t>
      </w:r>
      <w:bookmarkEnd w:id="22"/>
    </w:p>
    <w:p w14:paraId="4673CA51" w14:textId="77777777" w:rsidR="004B5DE3" w:rsidRDefault="00000000">
      <w:pPr>
        <w:jc w:val="both"/>
        <w:rPr>
          <w:lang w:eastAsia="ko-KR"/>
        </w:rPr>
      </w:pPr>
      <w:r>
        <w:rPr>
          <w:rFonts w:cs="맑은 고딕"/>
          <w:lang w:eastAsia="ko-KR"/>
        </w:rPr>
        <w:t xml:space="preserve">profiles.py는 불러온 적격 경기를 중복 없이 집계하여 다섯 역할과 챔피언별 경기 수·승률·KDA·분당 CS·킬 </w:t>
      </w:r>
      <w:proofErr w:type="spellStart"/>
      <w:r>
        <w:rPr>
          <w:rFonts w:cs="맑은 고딕"/>
          <w:lang w:eastAsia="ko-KR"/>
        </w:rPr>
        <w:t>관여율</w:t>
      </w:r>
      <w:proofErr w:type="spellEnd"/>
      <w:r>
        <w:rPr>
          <w:rFonts w:cs="맑은 고딕"/>
          <w:lang w:eastAsia="ko-KR"/>
        </w:rPr>
        <w:t xml:space="preserve">·시야를 제공한다. 관측이 없는 역할의 승률은 0%로 만들지 않고 비어 있는 값으로 표시한다. 표본에서 가장 많이 한 역할과 다른 역할을 비교하되 동률과 역할 미상은 구분한다. 이는 최근 표본의 </w:t>
      </w:r>
      <w:proofErr w:type="spellStart"/>
      <w:r>
        <w:rPr>
          <w:rFonts w:cs="맑은 고딕"/>
          <w:lang w:eastAsia="ko-KR"/>
        </w:rPr>
        <w:t>기술통계이며</w:t>
      </w:r>
      <w:proofErr w:type="spellEnd"/>
      <w:r>
        <w:rPr>
          <w:rFonts w:cs="맑은 고딕"/>
          <w:lang w:eastAsia="ko-KR"/>
        </w:rPr>
        <w:t xml:space="preserve"> 주력 역할 선호, 자동 배정 여부나 장기 실력을 알아낸 결과가 아니다.</w:t>
      </w:r>
    </w:p>
    <w:p w14:paraId="63256495" w14:textId="77777777" w:rsidR="004B5DE3" w:rsidRDefault="00000000">
      <w:pPr>
        <w:jc w:val="both"/>
        <w:rPr>
          <w:lang w:eastAsia="ko-KR"/>
        </w:rPr>
      </w:pPr>
      <w:r>
        <w:rPr>
          <w:rFonts w:cs="맑은 고딕"/>
          <w:lang w:eastAsia="ko-KR"/>
        </w:rPr>
        <w:t xml:space="preserve">선택 경기의 개인 비교는 그 경기를 제외한 같은 역할의 다른 경기 세 개 이상이 있을 때 제공한다. 같은 챔피언·역할의 표본이 충분하면 그 집단을 우선한다. 다른 경기에는 선택 경기보다 이후에 끝난 기록도 있을 수 있으므로 사후 복기에만 사용하고 예측 입력으로 넣지 않는다. 세 경기는 표시를 위한 최소 조건이며 통계적 검증의 기준이 </w:t>
      </w:r>
      <w:r>
        <w:rPr>
          <w:rFonts w:cs="맑은 고딕"/>
          <w:lang w:eastAsia="ko-KR"/>
        </w:rPr>
        <w:lastRenderedPageBreak/>
        <w:t xml:space="preserve">아니다. 제어 </w:t>
      </w:r>
      <w:proofErr w:type="spellStart"/>
      <w:r>
        <w:rPr>
          <w:rFonts w:cs="맑은 고딕"/>
          <w:lang w:eastAsia="ko-KR"/>
        </w:rPr>
        <w:t>와드</w:t>
      </w:r>
      <w:proofErr w:type="spellEnd"/>
      <w:r>
        <w:rPr>
          <w:rFonts w:cs="맑은 고딕"/>
          <w:lang w:eastAsia="ko-KR"/>
        </w:rPr>
        <w:t xml:space="preserve"> 수와 항복 표시는 원응답에 있을 때만 제공하고 AFK나 고의성으로 해석하지 않는다.</w:t>
      </w:r>
    </w:p>
    <w:p w14:paraId="2C909C32" w14:textId="77777777" w:rsidR="004B5DE3" w:rsidRDefault="00000000">
      <w:pPr>
        <w:jc w:val="both"/>
        <w:rPr>
          <w:lang w:eastAsia="ko-KR"/>
        </w:rPr>
      </w:pPr>
      <w:r>
        <w:rPr>
          <w:rFonts w:cs="맑은 고딕"/>
          <w:lang w:eastAsia="ko-KR"/>
        </w:rPr>
        <w:t>시간별 모형은 기존 104경기의 전역 학습 83개·평가 21개 배정을 고정한 뒤, 목표 5~20분마다 유효한 관측을 따로 추출하였다. 각 시점의 학습 자료로만 표준화하고 동일한 6-16-8-4-1 MLP를 고정 설정으로 학습하였다. 최소 학습 60경기·평가 20경기를 요구한 결과 5~15분 목표의 11개 모형을 얻었다. 16~20분 목표는 평가 표본 부족으로 제외하였다. 실제 프레임은 약 4~14분이므로 그래프의 가로축에는 목표 명칭 대신 관측 시각을 반영한다.</w:t>
      </w:r>
    </w:p>
    <w:p w14:paraId="42C4EB80" w14:textId="77777777" w:rsidR="004B5DE3" w:rsidRDefault="00000000">
      <w:pPr>
        <w:jc w:val="both"/>
        <w:rPr>
          <w:lang w:eastAsia="ko-KR"/>
        </w:rPr>
      </w:pPr>
      <w:r>
        <w:rPr>
          <w:rFonts w:cs="맑은 고딕"/>
          <w:lang w:eastAsia="ko-KR"/>
        </w:rPr>
        <w:t>5~10분 목표는 학습 83·평가 21개, 11분은 82·21개, 12~15분은 82·20개를 사용하였다. 늦은 시점에는 아직 종료되지 않은 경기만 남으므로 시점 간 평가 모집단도 같다 할 수 없다. 모든 시간별 지표는 이미 확인한 평가셋의 탐색적 재사용 결과이며, 가장 좋은 시점을 골라 전체 정확도로 제시하지 않았다. 11개 중 10개 시점에서 MLP의 Brier가 로지스틱 회귀보다 컸고, 10개 시점에서 상수 기준선보다 컸다. 독립 NumPy 순전파가 227개 평가 시점의 확률과 지표를 재현했지만 이들은 같은 20~21경기의 반복 관측이다.</w:t>
      </w:r>
    </w:p>
    <w:p w14:paraId="178B7654" w14:textId="77777777" w:rsidR="004B5DE3" w:rsidRDefault="00000000">
      <w:pPr>
        <w:jc w:val="both"/>
        <w:rPr>
          <w:lang w:eastAsia="ko-KR"/>
        </w:rPr>
      </w:pPr>
      <w:r>
        <w:rPr>
          <w:rFonts w:cs="맑은 고딕"/>
          <w:lang w:eastAsia="ko-KR"/>
        </w:rPr>
        <w:t xml:space="preserve">입력 민감도는 한 번에 여섯 특성 중 하나를 학습 평균으로 바꾸고 나머지를 고정한 채 같은 모형을 다시 실행하여 계산한다. 현재 사용자 팀 확률에서 대체 입력의 확률을 뺀 값을 표시하며, </w:t>
      </w:r>
      <w:proofErr w:type="spellStart"/>
      <w:r>
        <w:rPr>
          <w:rFonts w:cs="맑은 고딕"/>
          <w:lang w:eastAsia="ko-KR"/>
        </w:rPr>
        <w:t>입력값</w:t>
      </w:r>
      <w:proofErr w:type="spellEnd"/>
      <w:r>
        <w:rPr>
          <w:rFonts w:cs="맑은 고딕"/>
          <w:lang w:eastAsia="ko-KR"/>
        </w:rPr>
        <w:t xml:space="preserve"> 자체는 파란 팀에서 빨간 팀을 뺀 방향을 유지한다. 이 차이는 SHAP이나 합이 맞는 기여도, 행동의 인과효과가 아니다. 서로 연관된 특성을 하나씩 바꾸면 실제 경기에서 드문 조합이 될 수도 있다. 관측된 처치·</w:t>
      </w:r>
      <w:proofErr w:type="spellStart"/>
      <w:r>
        <w:rPr>
          <w:rFonts w:cs="맑은 고딕"/>
          <w:lang w:eastAsia="ko-KR"/>
        </w:rPr>
        <w:t>포탑</w:t>
      </w:r>
      <w:proofErr w:type="spellEnd"/>
      <w:r>
        <w:rPr>
          <w:rFonts w:cs="맑은 고딕"/>
          <w:lang w:eastAsia="ko-KR"/>
        </w:rPr>
        <w:t>·</w:t>
      </w:r>
      <w:proofErr w:type="spellStart"/>
      <w:r>
        <w:rPr>
          <w:rFonts w:cs="맑은 고딕"/>
          <w:lang w:eastAsia="ko-KR"/>
        </w:rPr>
        <w:t>억제기</w:t>
      </w:r>
      <w:proofErr w:type="spellEnd"/>
      <w:r>
        <w:rPr>
          <w:rFonts w:cs="맑은 고딕"/>
          <w:lang w:eastAsia="ko-KR"/>
        </w:rPr>
        <w:t xml:space="preserve">·주요 몬스터 이벤트는 복기 시각을 제공할 뿐 결정적 패배 원인이나 </w:t>
      </w:r>
      <w:proofErr w:type="spellStart"/>
      <w:r>
        <w:rPr>
          <w:rFonts w:cs="맑은 고딕"/>
          <w:lang w:eastAsia="ko-KR"/>
        </w:rPr>
        <w:t>한타를</w:t>
      </w:r>
      <w:proofErr w:type="spellEnd"/>
      <w:r>
        <w:rPr>
          <w:rFonts w:cs="맑은 고딕"/>
          <w:lang w:eastAsia="ko-KR"/>
        </w:rPr>
        <w:t xml:space="preserve"> 추정하지 않는다.</w:t>
      </w:r>
    </w:p>
    <w:p w14:paraId="5C472C69" w14:textId="77777777" w:rsidR="004B5DE3" w:rsidRDefault="00000000">
      <w:pPr>
        <w:jc w:val="both"/>
        <w:rPr>
          <w:lang w:eastAsia="ko-KR"/>
        </w:rPr>
      </w:pPr>
      <w:r>
        <w:rPr>
          <w:rFonts w:cs="맑은 고딕"/>
          <w:lang w:eastAsia="ko-KR"/>
        </w:rPr>
        <w:lastRenderedPageBreak/>
        <w:t xml:space="preserve">Random Forest는 기존 주 모형을 교체하지 않고 같은 입력·학습 분할·평가 분할에서 별도로 비교하였다. 트리 200개, 최대 깊이 5, 잎의 최소 표본 3, 난수 </w:t>
      </w:r>
      <w:proofErr w:type="spellStart"/>
      <w:r>
        <w:rPr>
          <w:rFonts w:cs="맑은 고딕"/>
          <w:lang w:eastAsia="ko-KR"/>
        </w:rPr>
        <w:t>시드</w:t>
      </w:r>
      <w:proofErr w:type="spellEnd"/>
      <w:r>
        <w:rPr>
          <w:rFonts w:cs="맑은 고딕"/>
          <w:lang w:eastAsia="ko-KR"/>
        </w:rPr>
        <w:t xml:space="preserve"> 42로 고정했으며 평가 점수에 맞춘 탐색이나 최종 모형 선택을 하지 않았다. 다만 이 설정은 평가셋을 이미 본 뒤 정했으므로 사후 탐색적 비교라는 한계가 있다. 정확도 66.67%와 ROC-AUC 0.59091, Brier 0.260681을 기록하였다. 정확도가 높아도 AUC는 로지스틱 회귀보다 낮고 Brier는 상수 기준선보다 커서 우수성을 확정할 수 없다. </w:t>
      </w:r>
      <w:proofErr w:type="spellStart"/>
      <w:r>
        <w:rPr>
          <w:rFonts w:cs="맑은 고딕"/>
          <w:lang w:eastAsia="ko-KR"/>
        </w:rPr>
        <w:t>XGBoost</w:t>
      </w:r>
      <w:proofErr w:type="spellEnd"/>
      <w:r>
        <w:rPr>
          <w:rFonts w:cs="맑은 고딕"/>
          <w:lang w:eastAsia="ko-KR"/>
        </w:rPr>
        <w:t>는 현재 환경에 설치되지 않아 평가하지 않았으며 과거 79% 기록의 재현으로 취급하지 않는다.</w:t>
      </w:r>
    </w:p>
    <w:p w14:paraId="317FA551" w14:textId="77777777" w:rsidR="004B5DE3" w:rsidRDefault="00000000">
      <w:pPr>
        <w:keepNext/>
        <w:rPr>
          <w:lang w:eastAsia="ko-KR"/>
        </w:rPr>
      </w:pPr>
      <w:r>
        <w:rPr>
          <w:rFonts w:cs="맑은 고딕"/>
          <w:sz w:val="20"/>
          <w:lang w:eastAsia="ko-KR"/>
        </w:rPr>
        <w:t>표 3. 같은 분할에서 수행한 추가 Random Forest 비교</w:t>
      </w:r>
    </w:p>
    <w:tbl>
      <w:tblPr>
        <w:tblStyle w:val="af9"/>
        <w:tblW w:w="0" w:type="auto"/>
        <w:tblLayout w:type="fixed"/>
        <w:tblLook w:val="04A0" w:firstRow="1" w:lastRow="0" w:firstColumn="1" w:lastColumn="0" w:noHBand="0" w:noVBand="1"/>
      </w:tblPr>
      <w:tblGrid>
        <w:gridCol w:w="2268"/>
        <w:gridCol w:w="1417"/>
        <w:gridCol w:w="1587"/>
        <w:gridCol w:w="1701"/>
        <w:gridCol w:w="1531"/>
      </w:tblGrid>
      <w:tr w:rsidR="004905A8" w14:paraId="5ABD9193" w14:textId="77777777">
        <w:trPr>
          <w:tblHeader/>
        </w:trPr>
        <w:tc>
          <w:tcPr>
            <w:tcW w:w="2268" w:type="dxa"/>
            <w:vAlign w:val="center"/>
          </w:tcPr>
          <w:p w14:paraId="08F5E0DB" w14:textId="77777777" w:rsidR="004905A8" w:rsidRDefault="00000000">
            <w:pPr>
              <w:spacing w:before="60" w:after="60" w:line="276" w:lineRule="auto"/>
              <w:jc w:val="center"/>
            </w:pPr>
            <w:r>
              <w:rPr>
                <w:rFonts w:cs="맑은 고딕"/>
                <w:b/>
                <w:sz w:val="21"/>
                <w:lang w:eastAsia="ko-KR"/>
              </w:rPr>
              <w:t>모형</w:t>
            </w:r>
          </w:p>
        </w:tc>
        <w:tc>
          <w:tcPr>
            <w:tcW w:w="1417" w:type="dxa"/>
            <w:vAlign w:val="center"/>
          </w:tcPr>
          <w:p w14:paraId="5BBFEF86" w14:textId="77777777" w:rsidR="004905A8" w:rsidRDefault="00000000">
            <w:pPr>
              <w:spacing w:before="60" w:after="60" w:line="276" w:lineRule="auto"/>
              <w:jc w:val="center"/>
            </w:pPr>
            <w:r>
              <w:rPr>
                <w:rFonts w:cs="맑은 고딕"/>
                <w:b/>
                <w:sz w:val="21"/>
                <w:lang w:eastAsia="ko-KR"/>
              </w:rPr>
              <w:t>정확도</w:t>
            </w:r>
          </w:p>
        </w:tc>
        <w:tc>
          <w:tcPr>
            <w:tcW w:w="1587" w:type="dxa"/>
            <w:vAlign w:val="center"/>
          </w:tcPr>
          <w:p w14:paraId="6D54C9D5" w14:textId="77777777" w:rsidR="004905A8" w:rsidRDefault="00000000">
            <w:pPr>
              <w:spacing w:before="60" w:after="60" w:line="276" w:lineRule="auto"/>
              <w:jc w:val="center"/>
            </w:pPr>
            <w:r>
              <w:rPr>
                <w:rFonts w:cs="맑은 고딕"/>
                <w:b/>
                <w:sz w:val="21"/>
                <w:lang w:eastAsia="ko-KR"/>
              </w:rPr>
              <w:t>ROC-AUC</w:t>
            </w:r>
          </w:p>
        </w:tc>
        <w:tc>
          <w:tcPr>
            <w:tcW w:w="1701" w:type="dxa"/>
            <w:vAlign w:val="center"/>
          </w:tcPr>
          <w:p w14:paraId="68CFEEA2" w14:textId="77777777" w:rsidR="004905A8" w:rsidRDefault="00000000">
            <w:pPr>
              <w:spacing w:before="60" w:after="60" w:line="276" w:lineRule="auto"/>
              <w:jc w:val="center"/>
            </w:pPr>
            <w:r>
              <w:rPr>
                <w:rFonts w:cs="맑은 고딕"/>
                <w:b/>
                <w:sz w:val="21"/>
                <w:lang w:eastAsia="ko-KR"/>
              </w:rPr>
              <w:t>Brier</w:t>
            </w:r>
          </w:p>
        </w:tc>
        <w:tc>
          <w:tcPr>
            <w:tcW w:w="1531" w:type="dxa"/>
            <w:vAlign w:val="center"/>
          </w:tcPr>
          <w:p w14:paraId="0C02993E" w14:textId="77777777" w:rsidR="004905A8" w:rsidRDefault="00000000">
            <w:pPr>
              <w:spacing w:before="60" w:after="60" w:line="276" w:lineRule="auto"/>
              <w:jc w:val="center"/>
            </w:pPr>
            <w:r>
              <w:rPr>
                <w:rFonts w:cs="맑은 고딕"/>
                <w:b/>
                <w:sz w:val="21"/>
                <w:lang w:eastAsia="ko-KR"/>
              </w:rPr>
              <w:t>정답 수</w:t>
            </w:r>
          </w:p>
        </w:tc>
      </w:tr>
      <w:tr w:rsidR="004905A8" w14:paraId="4C3C204F" w14:textId="77777777">
        <w:tc>
          <w:tcPr>
            <w:tcW w:w="2268" w:type="dxa"/>
            <w:vAlign w:val="center"/>
          </w:tcPr>
          <w:p w14:paraId="35869B21" w14:textId="77777777" w:rsidR="004905A8" w:rsidRDefault="00000000">
            <w:pPr>
              <w:spacing w:before="60" w:after="60" w:line="276" w:lineRule="auto"/>
              <w:jc w:val="center"/>
            </w:pPr>
            <w:r>
              <w:rPr>
                <w:rFonts w:cs="맑은 고딕"/>
                <w:sz w:val="21"/>
                <w:lang w:eastAsia="ko-KR"/>
              </w:rPr>
              <w:t>Random Forest</w:t>
            </w:r>
          </w:p>
        </w:tc>
        <w:tc>
          <w:tcPr>
            <w:tcW w:w="1417" w:type="dxa"/>
            <w:vAlign w:val="center"/>
          </w:tcPr>
          <w:p w14:paraId="07FA1BF4" w14:textId="77777777" w:rsidR="004905A8" w:rsidRDefault="00000000">
            <w:pPr>
              <w:spacing w:before="60" w:after="60" w:line="276" w:lineRule="auto"/>
              <w:jc w:val="center"/>
            </w:pPr>
            <w:r>
              <w:rPr>
                <w:rFonts w:cs="맑은 고딕"/>
                <w:sz w:val="21"/>
                <w:lang w:eastAsia="ko-KR"/>
              </w:rPr>
              <w:t>66.67%</w:t>
            </w:r>
          </w:p>
        </w:tc>
        <w:tc>
          <w:tcPr>
            <w:tcW w:w="1587" w:type="dxa"/>
            <w:vAlign w:val="center"/>
          </w:tcPr>
          <w:p w14:paraId="210F26C0" w14:textId="77777777" w:rsidR="004905A8" w:rsidRDefault="00000000">
            <w:pPr>
              <w:spacing w:before="60" w:after="60" w:line="276" w:lineRule="auto"/>
              <w:jc w:val="center"/>
            </w:pPr>
            <w:r>
              <w:rPr>
                <w:rFonts w:cs="맑은 고딕"/>
                <w:sz w:val="21"/>
                <w:lang w:eastAsia="ko-KR"/>
              </w:rPr>
              <w:t>0.59091</w:t>
            </w:r>
          </w:p>
        </w:tc>
        <w:tc>
          <w:tcPr>
            <w:tcW w:w="1701" w:type="dxa"/>
            <w:vAlign w:val="center"/>
          </w:tcPr>
          <w:p w14:paraId="5D4E55AF" w14:textId="77777777" w:rsidR="004905A8" w:rsidRDefault="00000000">
            <w:pPr>
              <w:spacing w:before="60" w:after="60" w:line="276" w:lineRule="auto"/>
              <w:jc w:val="center"/>
            </w:pPr>
            <w:r>
              <w:rPr>
                <w:rFonts w:cs="맑은 고딕"/>
                <w:sz w:val="21"/>
                <w:lang w:eastAsia="ko-KR"/>
              </w:rPr>
              <w:t>0.260681</w:t>
            </w:r>
          </w:p>
        </w:tc>
        <w:tc>
          <w:tcPr>
            <w:tcW w:w="1531" w:type="dxa"/>
            <w:vAlign w:val="center"/>
          </w:tcPr>
          <w:p w14:paraId="213A14C9" w14:textId="77777777" w:rsidR="004905A8" w:rsidRDefault="00000000">
            <w:pPr>
              <w:spacing w:before="60" w:after="60" w:line="276" w:lineRule="auto"/>
              <w:jc w:val="center"/>
            </w:pPr>
            <w:r>
              <w:rPr>
                <w:rFonts w:cs="맑은 고딕"/>
                <w:sz w:val="21"/>
                <w:lang w:eastAsia="ko-KR"/>
              </w:rPr>
              <w:t>14/21</w:t>
            </w:r>
          </w:p>
        </w:tc>
      </w:tr>
      <w:tr w:rsidR="004905A8" w14:paraId="4F977E9F" w14:textId="77777777">
        <w:tc>
          <w:tcPr>
            <w:tcW w:w="2268" w:type="dxa"/>
            <w:vAlign w:val="center"/>
          </w:tcPr>
          <w:p w14:paraId="39B066DE" w14:textId="77777777" w:rsidR="004905A8" w:rsidRDefault="00000000">
            <w:pPr>
              <w:spacing w:before="60" w:after="60" w:line="276" w:lineRule="auto"/>
              <w:jc w:val="center"/>
            </w:pPr>
            <w:r>
              <w:rPr>
                <w:rFonts w:cs="맑은 고딕"/>
                <w:sz w:val="21"/>
                <w:lang w:eastAsia="ko-KR"/>
              </w:rPr>
              <w:t>로지스틱 회귀</w:t>
            </w:r>
          </w:p>
        </w:tc>
        <w:tc>
          <w:tcPr>
            <w:tcW w:w="1417" w:type="dxa"/>
            <w:vAlign w:val="center"/>
          </w:tcPr>
          <w:p w14:paraId="3F672944" w14:textId="77777777" w:rsidR="004905A8" w:rsidRDefault="00000000">
            <w:pPr>
              <w:spacing w:before="60" w:after="60" w:line="276" w:lineRule="auto"/>
              <w:jc w:val="center"/>
            </w:pPr>
            <w:r>
              <w:rPr>
                <w:rFonts w:cs="맑은 고딕"/>
                <w:sz w:val="21"/>
                <w:lang w:eastAsia="ko-KR"/>
              </w:rPr>
              <w:t>57.14%</w:t>
            </w:r>
          </w:p>
        </w:tc>
        <w:tc>
          <w:tcPr>
            <w:tcW w:w="1587" w:type="dxa"/>
            <w:vAlign w:val="center"/>
          </w:tcPr>
          <w:p w14:paraId="73A6EEA4" w14:textId="77777777" w:rsidR="004905A8" w:rsidRDefault="00000000">
            <w:pPr>
              <w:spacing w:before="60" w:after="60" w:line="276" w:lineRule="auto"/>
              <w:jc w:val="center"/>
            </w:pPr>
            <w:r>
              <w:rPr>
                <w:rFonts w:cs="맑은 고딕"/>
                <w:sz w:val="21"/>
                <w:lang w:eastAsia="ko-KR"/>
              </w:rPr>
              <w:t>0.60909</w:t>
            </w:r>
          </w:p>
        </w:tc>
        <w:tc>
          <w:tcPr>
            <w:tcW w:w="1701" w:type="dxa"/>
            <w:vAlign w:val="center"/>
          </w:tcPr>
          <w:p w14:paraId="661DFAB8" w14:textId="77777777" w:rsidR="004905A8" w:rsidRDefault="00000000">
            <w:pPr>
              <w:spacing w:before="60" w:after="60" w:line="276" w:lineRule="auto"/>
              <w:jc w:val="center"/>
            </w:pPr>
            <w:r>
              <w:rPr>
                <w:rFonts w:cs="맑은 고딕"/>
                <w:sz w:val="21"/>
                <w:lang w:eastAsia="ko-KR"/>
              </w:rPr>
              <w:t>0.263561</w:t>
            </w:r>
          </w:p>
        </w:tc>
        <w:tc>
          <w:tcPr>
            <w:tcW w:w="1531" w:type="dxa"/>
            <w:vAlign w:val="center"/>
          </w:tcPr>
          <w:p w14:paraId="27284979" w14:textId="77777777" w:rsidR="004905A8" w:rsidRDefault="00000000">
            <w:pPr>
              <w:spacing w:before="60" w:after="60" w:line="276" w:lineRule="auto"/>
              <w:jc w:val="center"/>
            </w:pPr>
            <w:r>
              <w:rPr>
                <w:rFonts w:cs="맑은 고딕"/>
                <w:sz w:val="21"/>
                <w:lang w:eastAsia="ko-KR"/>
              </w:rPr>
              <w:t>12/21</w:t>
            </w:r>
          </w:p>
        </w:tc>
      </w:tr>
      <w:tr w:rsidR="004905A8" w14:paraId="5157941F" w14:textId="77777777">
        <w:tc>
          <w:tcPr>
            <w:tcW w:w="2268" w:type="dxa"/>
            <w:vAlign w:val="center"/>
          </w:tcPr>
          <w:p w14:paraId="01E18789" w14:textId="77777777" w:rsidR="004905A8" w:rsidRDefault="00000000">
            <w:pPr>
              <w:spacing w:before="60" w:after="60" w:line="276" w:lineRule="auto"/>
              <w:jc w:val="center"/>
            </w:pPr>
            <w:r>
              <w:rPr>
                <w:rFonts w:cs="맑은 고딕"/>
                <w:sz w:val="21"/>
                <w:lang w:eastAsia="ko-KR"/>
              </w:rPr>
              <w:t>상수 기준선</w:t>
            </w:r>
          </w:p>
        </w:tc>
        <w:tc>
          <w:tcPr>
            <w:tcW w:w="1417" w:type="dxa"/>
            <w:vAlign w:val="center"/>
          </w:tcPr>
          <w:p w14:paraId="44194A37" w14:textId="77777777" w:rsidR="004905A8" w:rsidRDefault="00000000">
            <w:pPr>
              <w:spacing w:before="60" w:after="60" w:line="276" w:lineRule="auto"/>
              <w:jc w:val="center"/>
            </w:pPr>
            <w:r>
              <w:rPr>
                <w:rFonts w:cs="맑은 고딕"/>
                <w:sz w:val="21"/>
                <w:lang w:eastAsia="ko-KR"/>
              </w:rPr>
              <w:t>47.62%</w:t>
            </w:r>
          </w:p>
        </w:tc>
        <w:tc>
          <w:tcPr>
            <w:tcW w:w="1587" w:type="dxa"/>
            <w:vAlign w:val="center"/>
          </w:tcPr>
          <w:p w14:paraId="194109B6" w14:textId="77777777" w:rsidR="004905A8" w:rsidRDefault="00000000">
            <w:pPr>
              <w:spacing w:before="60" w:after="60" w:line="276" w:lineRule="auto"/>
              <w:jc w:val="center"/>
            </w:pPr>
            <w:r>
              <w:rPr>
                <w:rFonts w:cs="맑은 고딕"/>
                <w:sz w:val="21"/>
                <w:lang w:eastAsia="ko-KR"/>
              </w:rPr>
              <w:t>0.50000</w:t>
            </w:r>
          </w:p>
        </w:tc>
        <w:tc>
          <w:tcPr>
            <w:tcW w:w="1701" w:type="dxa"/>
            <w:vAlign w:val="center"/>
          </w:tcPr>
          <w:p w14:paraId="6F1E3A8B" w14:textId="77777777" w:rsidR="004905A8" w:rsidRDefault="00000000">
            <w:pPr>
              <w:spacing w:before="60" w:after="60" w:line="276" w:lineRule="auto"/>
              <w:jc w:val="center"/>
            </w:pPr>
            <w:r>
              <w:rPr>
                <w:rFonts w:cs="맑은 고딕"/>
                <w:sz w:val="21"/>
                <w:lang w:eastAsia="ko-KR"/>
              </w:rPr>
              <w:t>0.259862</w:t>
            </w:r>
          </w:p>
        </w:tc>
        <w:tc>
          <w:tcPr>
            <w:tcW w:w="1531" w:type="dxa"/>
            <w:vAlign w:val="center"/>
          </w:tcPr>
          <w:p w14:paraId="75B8E5DF" w14:textId="77777777" w:rsidR="004905A8" w:rsidRDefault="00000000">
            <w:pPr>
              <w:spacing w:before="60" w:after="60" w:line="276" w:lineRule="auto"/>
              <w:jc w:val="center"/>
            </w:pPr>
            <w:r>
              <w:rPr>
                <w:rFonts w:cs="맑은 고딕"/>
                <w:sz w:val="21"/>
                <w:lang w:eastAsia="ko-KR"/>
              </w:rPr>
              <w:t>10/21</w:t>
            </w:r>
          </w:p>
        </w:tc>
      </w:tr>
    </w:tbl>
    <w:p w14:paraId="27DA49B2" w14:textId="77777777" w:rsidR="004B5DE3" w:rsidRDefault="00000000">
      <w:pPr>
        <w:jc w:val="both"/>
        <w:rPr>
          <w:lang w:eastAsia="ko-KR"/>
        </w:rPr>
      </w:pPr>
      <w:r>
        <w:rPr>
          <w:rFonts w:cs="맑은 고딕"/>
          <w:lang w:eastAsia="ko-KR"/>
        </w:rPr>
        <w:t xml:space="preserve">요청 시의 현재 랭크·챔피언 숙련도는 Riot의 플랫폼 API에서 조회하고 최대 5분 </w:t>
      </w:r>
      <w:proofErr w:type="spellStart"/>
      <w:r>
        <w:rPr>
          <w:rFonts w:cs="맑은 고딕"/>
          <w:lang w:eastAsia="ko-KR"/>
        </w:rPr>
        <w:t>캐시한다</w:t>
      </w:r>
      <w:proofErr w:type="spellEnd"/>
      <w:r>
        <w:rPr>
          <w:rFonts w:cs="맑은 고딕"/>
          <w:lang w:eastAsia="ko-KR"/>
        </w:rPr>
        <w:t xml:space="preserve">. 실제 계정에서 랭크와 선택 챔피언 숙련도 응답을 확인했으나, 이를 과거 학습 경기 당시의 값이나 검증된 전문성으로 소급하지 않는다. YouTube는 최근 14·30·90일 중 기간과 조회수·최신순을 선택하여 검색하고 별도 상세 요청으로 채널·게시일·조회수를 받는다. </w:t>
      </w:r>
      <w:proofErr w:type="spellStart"/>
      <w:r>
        <w:rPr>
          <w:rFonts w:cs="맑은 고딕"/>
          <w:lang w:eastAsia="ko-KR"/>
        </w:rPr>
        <w:t>Ahri·Mid</w:t>
      </w:r>
      <w:proofErr w:type="spellEnd"/>
      <w:r>
        <w:rPr>
          <w:rFonts w:cs="맑은 고딕"/>
          <w:lang w:eastAsia="ko-KR"/>
        </w:rPr>
        <w:t>·패치 16.21의 최근 30일 조회에서 실제 영상 한 개를 표시했지만 텍스트에 해당 패치가 없다는 사실도 화면에 표시하였다. 영상의 실제 플레이 버전과 조언 품질은 검증하지 않았다.</w:t>
      </w:r>
    </w:p>
    <w:p w14:paraId="7C4A02BC" w14:textId="77777777" w:rsidR="004B5DE3" w:rsidRDefault="00000000">
      <w:pPr>
        <w:jc w:val="both"/>
        <w:rPr>
          <w:lang w:eastAsia="ko-KR"/>
        </w:rPr>
      </w:pPr>
      <w:r>
        <w:rPr>
          <w:rFonts w:cs="맑은 고딕"/>
          <w:lang w:eastAsia="ko-KR"/>
        </w:rPr>
        <w:t xml:space="preserve">OP.GG의 공식 인터페이스는 선택 보조 자료로 사용하며 출처와 수집 시각을 보존한다. Riot API와 </w:t>
      </w:r>
      <w:proofErr w:type="spellStart"/>
      <w:r>
        <w:rPr>
          <w:rFonts w:cs="맑은 고딕"/>
          <w:lang w:eastAsia="ko-KR"/>
        </w:rPr>
        <w:t>LolAi</w:t>
      </w:r>
      <w:proofErr w:type="spellEnd"/>
      <w:r>
        <w:rPr>
          <w:rFonts w:cs="맑은 고딕"/>
          <w:lang w:eastAsia="ko-KR"/>
        </w:rPr>
        <w:t xml:space="preserve"> 자체 계산이 주 분석 경로이다. 과거 시즌 자료는 제공사가 보고한 </w:t>
      </w:r>
      <w:r>
        <w:rPr>
          <w:rFonts w:cs="맑은 고딕"/>
          <w:lang w:eastAsia="ko-KR"/>
        </w:rPr>
        <w:lastRenderedPageBreak/>
        <w:t xml:space="preserve">season ID와 랭크이며 달력 연도나 실제 경기 당시 </w:t>
      </w:r>
      <w:proofErr w:type="spellStart"/>
      <w:r>
        <w:rPr>
          <w:rFonts w:cs="맑은 고딕"/>
          <w:lang w:eastAsia="ko-KR"/>
        </w:rPr>
        <w:t>티어를</w:t>
      </w:r>
      <w:proofErr w:type="spellEnd"/>
      <w:r>
        <w:rPr>
          <w:rFonts w:cs="맑은 고딕"/>
          <w:lang w:eastAsia="ko-KR"/>
        </w:rPr>
        <w:t xml:space="preserve"> 임의로 추정하지 않는다. 비공개 의견, 전향적 </w:t>
      </w:r>
      <w:proofErr w:type="spellStart"/>
      <w:r>
        <w:rPr>
          <w:rFonts w:cs="맑은 고딕"/>
          <w:lang w:eastAsia="ko-KR"/>
        </w:rPr>
        <w:t>저티어</w:t>
      </w:r>
      <w:proofErr w:type="spellEnd"/>
      <w:r>
        <w:rPr>
          <w:rFonts w:cs="맑은 고딕"/>
          <w:lang w:eastAsia="ko-KR"/>
        </w:rPr>
        <w:t xml:space="preserve"> 평가 코드와 모형 이후 추가 표본 점검은 구현 범위와 실제 증거를 각각 구분한다.</w:t>
      </w:r>
    </w:p>
    <w:p w14:paraId="3BF5E3FE" w14:textId="77777777" w:rsidR="004B5DE3" w:rsidRDefault="00000000">
      <w:pPr>
        <w:pStyle w:val="21"/>
        <w:spacing w:before="160" w:after="160"/>
        <w:rPr>
          <w:lang w:eastAsia="ko-KR"/>
        </w:rPr>
      </w:pPr>
      <w:bookmarkStart w:id="23" w:name="_Toc244282533"/>
      <w:r>
        <w:rPr>
          <w:rFonts w:ascii="맑은 고딕" w:eastAsia="맑은 고딕" w:hAnsi="맑은 고딕" w:cs="맑은 고딕"/>
          <w:sz w:val="23"/>
          <w:lang w:eastAsia="ko-KR"/>
        </w:rPr>
        <w:t>8. 자체 분석과 검증 확장</w:t>
      </w:r>
      <w:bookmarkEnd w:id="23"/>
    </w:p>
    <w:p w14:paraId="633853EC" w14:textId="77777777" w:rsidR="004B5DE3" w:rsidRDefault="00000000">
      <w:pPr>
        <w:jc w:val="both"/>
        <w:rPr>
          <w:lang w:eastAsia="ko-KR"/>
        </w:rPr>
      </w:pPr>
      <w:r>
        <w:rPr>
          <w:rFonts w:cs="맑은 고딕"/>
          <w:lang w:eastAsia="ko-KR"/>
        </w:rPr>
        <w:t xml:space="preserve">최종 0.6.0은 외부 사이트의 화면이나 내부 코드를 복제하지 않고 Riot 원응답을 자체 계산한다. 10명 </w:t>
      </w:r>
      <w:proofErr w:type="spellStart"/>
      <w:r>
        <w:rPr>
          <w:rFonts w:cs="맑은 고딕"/>
          <w:lang w:eastAsia="ko-KR"/>
        </w:rPr>
        <w:t>전적표</w:t>
      </w:r>
      <w:proofErr w:type="spellEnd"/>
      <w:r>
        <w:rPr>
          <w:rFonts w:cs="맑은 고딕"/>
          <w:lang w:eastAsia="ko-KR"/>
        </w:rPr>
        <w:t>, 팀 피해·골드 비중, 같은 역할 상대와 9~10분 및 14~15분 차이, 실제 오브젝트 처치·도움 기록과 사망 시각을 제공한다. 기록된 관여와 시간 간격은 책임·회피 가능성 또는 승패 원인을 입증하지 않는다.</w:t>
      </w:r>
    </w:p>
    <w:p w14:paraId="02F87DF9" w14:textId="77777777" w:rsidR="004B5DE3" w:rsidRDefault="00000000">
      <w:pPr>
        <w:jc w:val="both"/>
        <w:rPr>
          <w:lang w:eastAsia="ko-KR"/>
        </w:rPr>
      </w:pPr>
      <w:r>
        <w:rPr>
          <w:rFonts w:cs="맑은 고딕"/>
          <w:lang w:eastAsia="ko-KR"/>
        </w:rPr>
        <w:t>새 실제 조회는 경기 ID를 기본키로 별도 SQLite에 저장한다. 더 완전한 타임라인은 기존 기록을 보완하고 중복 경기는 수를 늘리지 않는다. 챔피언 집계와 조언 참고 표본은 한 트랜잭션으로 함께 게시한다. 원래 104경기 JSONL과 학습 모형은 보존하며 합성 데모는 저장 집단에서 제외한다. 실패한 입력과 갱신은 기존 자료를 훼손하지 않도록 처리한다.</w:t>
      </w:r>
    </w:p>
    <w:p w14:paraId="120568E4" w14:textId="77777777" w:rsidR="004B5DE3" w:rsidRDefault="00000000">
      <w:pPr>
        <w:jc w:val="both"/>
        <w:rPr>
          <w:lang w:eastAsia="ko-KR"/>
        </w:rPr>
      </w:pPr>
      <w:r>
        <w:rPr>
          <w:rFonts w:cs="맑은 고딕"/>
          <w:lang w:eastAsia="ko-KR"/>
        </w:rPr>
        <w:t>추가 시기 점검을 위해 MLP와 로지스틱 모형의 원본 해시·가중치 사본, 이미 본 108경기 제외 목록을 고정하였다. 한 실제 경기의 다른 참가자들을 정해진 순서로 선택하여 각 최근 10경기를 수집하였다. 최초 세 명에서 적격 표본 8개만 얻어, 예측 지표를 계산하기 전에 나머지 여섯 명까지 한 번 확장하였다. 전적 수집 결과 180개 고유 경기를 확보했고, 108개 기존 경기와 모형 생성 전 37개를 제외한 35개를 점검했다. 선정 규칙은 성능이 좋은 경기만 고른 절차가 아니지만 회고적 편의표본이라는 한계가 있다.</w:t>
      </w:r>
    </w:p>
    <w:p w14:paraId="7495A57B" w14:textId="77777777" w:rsidR="004B5DE3" w:rsidRDefault="00000000">
      <w:pPr>
        <w:jc w:val="both"/>
        <w:rPr>
          <w:lang w:eastAsia="ko-KR"/>
        </w:rPr>
      </w:pPr>
      <w:r>
        <w:rPr>
          <w:rFonts w:cs="맑은 고딕"/>
          <w:lang w:eastAsia="ko-KR"/>
        </w:rPr>
        <w:t xml:space="preserve">추가 35경기는 파란 팀 승리 15·빨간 팀 승리 20경기였다. 모형 생성 시각 이후 경기만 포함하며, 원래 학습·평가 경기와 이미 서비스에서 확인한 네 경기는 제외했다. 한 경기당 </w:t>
      </w:r>
      <w:r>
        <w:rPr>
          <w:rFonts w:cs="맑은 고딕"/>
          <w:lang w:eastAsia="ko-KR"/>
        </w:rPr>
        <w:lastRenderedPageBreak/>
        <w:t xml:space="preserve">파란 팀 한 행으로 계산했고 </w:t>
      </w:r>
      <w:proofErr w:type="spellStart"/>
      <w:r>
        <w:rPr>
          <w:rFonts w:cs="맑은 고딕"/>
          <w:lang w:eastAsia="ko-KR"/>
        </w:rPr>
        <w:t>재학습</w:t>
      </w:r>
      <w:proofErr w:type="spellEnd"/>
      <w:r>
        <w:rPr>
          <w:rFonts w:cs="맑은 고딕"/>
          <w:lang w:eastAsia="ko-KR"/>
        </w:rPr>
        <w:t>·튜닝·활성 모형 교체는 하지 않았다. 316명의 참가자 중 원래 스냅샷에도 있던 참가자는 3명이지만, 모집 방식과 같은 경기 관계가 독립 외부 검증을 보장하지는 않는다.</w:t>
      </w:r>
    </w:p>
    <w:p w14:paraId="2BFA486F" w14:textId="77777777" w:rsidR="004B5DE3" w:rsidRDefault="00000000">
      <w:pPr>
        <w:jc w:val="both"/>
        <w:rPr>
          <w:lang w:eastAsia="ko-KR"/>
        </w:rPr>
      </w:pPr>
      <w:r>
        <w:rPr>
          <w:rFonts w:cs="맑은 고딕"/>
          <w:lang w:eastAsia="ko-KR"/>
        </w:rPr>
        <w:t>MLP는 20/35, 로지스틱 회귀는 28/35를 맞혔다. 상수 기준선은 원래 학습 표본의 파란 팀 승리 비율 48/83을 유지하여 15/35를 맞혔다. 표 4는 같은 추가 표본의 결과이며 앞선 표 2·3의 21경기 결과와 분리한다. 신경망의 Brier는 상수보다 높아 확률 품질의 개선을 주장하지 않는다.</w:t>
      </w:r>
    </w:p>
    <w:p w14:paraId="3BB9A1C4" w14:textId="77777777" w:rsidR="004B5DE3" w:rsidRDefault="00000000">
      <w:pPr>
        <w:keepNext/>
        <w:rPr>
          <w:lang w:eastAsia="ko-KR"/>
        </w:rPr>
      </w:pPr>
      <w:r>
        <w:rPr>
          <w:rFonts w:cs="맑은 고딕"/>
          <w:sz w:val="20"/>
          <w:lang w:eastAsia="ko-KR"/>
        </w:rPr>
        <w:t>표 4. 변경하지 않은 모형의 추가 35경기 점검</w:t>
      </w:r>
    </w:p>
    <w:tbl>
      <w:tblPr>
        <w:tblStyle w:val="af9"/>
        <w:tblW w:w="0" w:type="auto"/>
        <w:tblLayout w:type="fixed"/>
        <w:tblLook w:val="04A0" w:firstRow="1" w:lastRow="0" w:firstColumn="1" w:lastColumn="0" w:noHBand="0" w:noVBand="1"/>
      </w:tblPr>
      <w:tblGrid>
        <w:gridCol w:w="2268"/>
        <w:gridCol w:w="1417"/>
        <w:gridCol w:w="1587"/>
        <w:gridCol w:w="1701"/>
        <w:gridCol w:w="1531"/>
      </w:tblGrid>
      <w:tr w:rsidR="004905A8" w14:paraId="35902B68" w14:textId="77777777">
        <w:trPr>
          <w:tblHeader/>
        </w:trPr>
        <w:tc>
          <w:tcPr>
            <w:tcW w:w="2268" w:type="dxa"/>
            <w:vAlign w:val="center"/>
          </w:tcPr>
          <w:p w14:paraId="5B7FB511" w14:textId="77777777" w:rsidR="004905A8" w:rsidRDefault="00000000">
            <w:pPr>
              <w:spacing w:before="60" w:after="60" w:line="276" w:lineRule="auto"/>
              <w:jc w:val="center"/>
            </w:pPr>
            <w:r>
              <w:rPr>
                <w:rFonts w:cs="맑은 고딕"/>
                <w:b/>
                <w:sz w:val="21"/>
                <w:lang w:eastAsia="ko-KR"/>
              </w:rPr>
              <w:t>모형</w:t>
            </w:r>
          </w:p>
        </w:tc>
        <w:tc>
          <w:tcPr>
            <w:tcW w:w="1417" w:type="dxa"/>
            <w:vAlign w:val="center"/>
          </w:tcPr>
          <w:p w14:paraId="4D523759" w14:textId="77777777" w:rsidR="004905A8" w:rsidRDefault="00000000">
            <w:pPr>
              <w:spacing w:before="60" w:after="60" w:line="276" w:lineRule="auto"/>
              <w:jc w:val="center"/>
            </w:pPr>
            <w:r>
              <w:rPr>
                <w:rFonts w:cs="맑은 고딕"/>
                <w:b/>
                <w:sz w:val="21"/>
                <w:lang w:eastAsia="ko-KR"/>
              </w:rPr>
              <w:t>정확도</w:t>
            </w:r>
          </w:p>
        </w:tc>
        <w:tc>
          <w:tcPr>
            <w:tcW w:w="1587" w:type="dxa"/>
            <w:vAlign w:val="center"/>
          </w:tcPr>
          <w:p w14:paraId="662239EE" w14:textId="77777777" w:rsidR="004905A8" w:rsidRDefault="00000000">
            <w:pPr>
              <w:spacing w:before="60" w:after="60" w:line="276" w:lineRule="auto"/>
              <w:jc w:val="center"/>
            </w:pPr>
            <w:r>
              <w:rPr>
                <w:rFonts w:cs="맑은 고딕"/>
                <w:b/>
                <w:sz w:val="21"/>
                <w:lang w:eastAsia="ko-KR"/>
              </w:rPr>
              <w:t>ROC-AUC</w:t>
            </w:r>
          </w:p>
        </w:tc>
        <w:tc>
          <w:tcPr>
            <w:tcW w:w="1701" w:type="dxa"/>
            <w:vAlign w:val="center"/>
          </w:tcPr>
          <w:p w14:paraId="4A154F2E" w14:textId="77777777" w:rsidR="004905A8" w:rsidRDefault="00000000">
            <w:pPr>
              <w:spacing w:before="60" w:after="60" w:line="276" w:lineRule="auto"/>
              <w:jc w:val="center"/>
            </w:pPr>
            <w:r>
              <w:rPr>
                <w:rFonts w:cs="맑은 고딕"/>
                <w:b/>
                <w:sz w:val="21"/>
                <w:lang w:eastAsia="ko-KR"/>
              </w:rPr>
              <w:t>Brier</w:t>
            </w:r>
          </w:p>
        </w:tc>
        <w:tc>
          <w:tcPr>
            <w:tcW w:w="1531" w:type="dxa"/>
            <w:vAlign w:val="center"/>
          </w:tcPr>
          <w:p w14:paraId="2E8B6AE2" w14:textId="77777777" w:rsidR="004905A8" w:rsidRDefault="00000000">
            <w:pPr>
              <w:spacing w:before="60" w:after="60" w:line="276" w:lineRule="auto"/>
              <w:jc w:val="center"/>
            </w:pPr>
            <w:r>
              <w:rPr>
                <w:rFonts w:cs="맑은 고딕"/>
                <w:b/>
                <w:sz w:val="21"/>
                <w:lang w:eastAsia="ko-KR"/>
              </w:rPr>
              <w:t>정답 수</w:t>
            </w:r>
          </w:p>
        </w:tc>
      </w:tr>
      <w:tr w:rsidR="004905A8" w14:paraId="79C43304" w14:textId="77777777">
        <w:tc>
          <w:tcPr>
            <w:tcW w:w="2268" w:type="dxa"/>
            <w:vAlign w:val="center"/>
          </w:tcPr>
          <w:p w14:paraId="76DDFD4F" w14:textId="77777777" w:rsidR="004905A8" w:rsidRDefault="00000000">
            <w:pPr>
              <w:spacing w:before="60" w:after="60" w:line="276" w:lineRule="auto"/>
              <w:jc w:val="center"/>
            </w:pPr>
            <w:r>
              <w:rPr>
                <w:rFonts w:cs="맑은 고딕"/>
                <w:sz w:val="21"/>
                <w:lang w:eastAsia="ko-KR"/>
              </w:rPr>
              <w:t>MLP</w:t>
            </w:r>
          </w:p>
        </w:tc>
        <w:tc>
          <w:tcPr>
            <w:tcW w:w="1417" w:type="dxa"/>
            <w:vAlign w:val="center"/>
          </w:tcPr>
          <w:p w14:paraId="3D4BB94F" w14:textId="77777777" w:rsidR="004905A8" w:rsidRDefault="00000000">
            <w:pPr>
              <w:spacing w:before="60" w:after="60" w:line="276" w:lineRule="auto"/>
              <w:jc w:val="center"/>
            </w:pPr>
            <w:r>
              <w:rPr>
                <w:rFonts w:cs="맑은 고딕"/>
                <w:sz w:val="21"/>
                <w:lang w:eastAsia="ko-KR"/>
              </w:rPr>
              <w:t>57.14%</w:t>
            </w:r>
          </w:p>
        </w:tc>
        <w:tc>
          <w:tcPr>
            <w:tcW w:w="1587" w:type="dxa"/>
            <w:vAlign w:val="center"/>
          </w:tcPr>
          <w:p w14:paraId="1D10DE0C" w14:textId="77777777" w:rsidR="004905A8" w:rsidRDefault="00000000">
            <w:pPr>
              <w:spacing w:before="60" w:after="60" w:line="276" w:lineRule="auto"/>
              <w:jc w:val="center"/>
            </w:pPr>
            <w:r>
              <w:rPr>
                <w:rFonts w:cs="맑은 고딕"/>
                <w:sz w:val="21"/>
                <w:lang w:eastAsia="ko-KR"/>
              </w:rPr>
              <w:t>0.670000</w:t>
            </w:r>
          </w:p>
        </w:tc>
        <w:tc>
          <w:tcPr>
            <w:tcW w:w="1701" w:type="dxa"/>
            <w:vAlign w:val="center"/>
          </w:tcPr>
          <w:p w14:paraId="2B233DBD" w14:textId="77777777" w:rsidR="004905A8" w:rsidRDefault="00000000">
            <w:pPr>
              <w:spacing w:before="60" w:after="60" w:line="276" w:lineRule="auto"/>
              <w:jc w:val="center"/>
            </w:pPr>
            <w:r>
              <w:rPr>
                <w:rFonts w:cs="맑은 고딕"/>
                <w:sz w:val="21"/>
                <w:lang w:eastAsia="ko-KR"/>
              </w:rPr>
              <w:t>0.319481</w:t>
            </w:r>
          </w:p>
        </w:tc>
        <w:tc>
          <w:tcPr>
            <w:tcW w:w="1531" w:type="dxa"/>
            <w:vAlign w:val="center"/>
          </w:tcPr>
          <w:p w14:paraId="02044B2A" w14:textId="77777777" w:rsidR="004905A8" w:rsidRDefault="00000000">
            <w:pPr>
              <w:spacing w:before="60" w:after="60" w:line="276" w:lineRule="auto"/>
              <w:jc w:val="center"/>
            </w:pPr>
            <w:r>
              <w:rPr>
                <w:rFonts w:cs="맑은 고딕"/>
                <w:sz w:val="21"/>
                <w:lang w:eastAsia="ko-KR"/>
              </w:rPr>
              <w:t>20/35</w:t>
            </w:r>
          </w:p>
        </w:tc>
      </w:tr>
      <w:tr w:rsidR="004905A8" w14:paraId="08AF79E5" w14:textId="77777777">
        <w:tc>
          <w:tcPr>
            <w:tcW w:w="2268" w:type="dxa"/>
            <w:vAlign w:val="center"/>
          </w:tcPr>
          <w:p w14:paraId="76E61976" w14:textId="77777777" w:rsidR="004905A8" w:rsidRDefault="00000000">
            <w:pPr>
              <w:spacing w:before="60" w:after="60" w:line="276" w:lineRule="auto"/>
              <w:jc w:val="center"/>
            </w:pPr>
            <w:r>
              <w:rPr>
                <w:rFonts w:cs="맑은 고딕"/>
                <w:sz w:val="21"/>
                <w:lang w:eastAsia="ko-KR"/>
              </w:rPr>
              <w:t>로지스틱</w:t>
            </w:r>
          </w:p>
        </w:tc>
        <w:tc>
          <w:tcPr>
            <w:tcW w:w="1417" w:type="dxa"/>
            <w:vAlign w:val="center"/>
          </w:tcPr>
          <w:p w14:paraId="746BC21E" w14:textId="77777777" w:rsidR="004905A8" w:rsidRDefault="00000000">
            <w:pPr>
              <w:spacing w:before="60" w:after="60" w:line="276" w:lineRule="auto"/>
              <w:jc w:val="center"/>
            </w:pPr>
            <w:r>
              <w:rPr>
                <w:rFonts w:cs="맑은 고딕"/>
                <w:sz w:val="21"/>
                <w:lang w:eastAsia="ko-KR"/>
              </w:rPr>
              <w:t>80.00%</w:t>
            </w:r>
          </w:p>
        </w:tc>
        <w:tc>
          <w:tcPr>
            <w:tcW w:w="1587" w:type="dxa"/>
            <w:vAlign w:val="center"/>
          </w:tcPr>
          <w:p w14:paraId="6502FBA5" w14:textId="77777777" w:rsidR="004905A8" w:rsidRDefault="00000000">
            <w:pPr>
              <w:spacing w:before="60" w:after="60" w:line="276" w:lineRule="auto"/>
              <w:jc w:val="center"/>
            </w:pPr>
            <w:r>
              <w:rPr>
                <w:rFonts w:cs="맑은 고딕"/>
                <w:sz w:val="21"/>
                <w:lang w:eastAsia="ko-KR"/>
              </w:rPr>
              <w:t>0.873333</w:t>
            </w:r>
          </w:p>
        </w:tc>
        <w:tc>
          <w:tcPr>
            <w:tcW w:w="1701" w:type="dxa"/>
            <w:vAlign w:val="center"/>
          </w:tcPr>
          <w:p w14:paraId="3E7CE7CC" w14:textId="77777777" w:rsidR="004905A8" w:rsidRDefault="00000000">
            <w:pPr>
              <w:spacing w:before="60" w:after="60" w:line="276" w:lineRule="auto"/>
              <w:jc w:val="center"/>
            </w:pPr>
            <w:r>
              <w:rPr>
                <w:rFonts w:cs="맑은 고딕"/>
                <w:sz w:val="21"/>
                <w:lang w:eastAsia="ko-KR"/>
              </w:rPr>
              <w:t>0.168850</w:t>
            </w:r>
          </w:p>
        </w:tc>
        <w:tc>
          <w:tcPr>
            <w:tcW w:w="1531" w:type="dxa"/>
            <w:vAlign w:val="center"/>
          </w:tcPr>
          <w:p w14:paraId="58D54471" w14:textId="77777777" w:rsidR="004905A8" w:rsidRDefault="00000000">
            <w:pPr>
              <w:spacing w:before="60" w:after="60" w:line="276" w:lineRule="auto"/>
              <w:jc w:val="center"/>
            </w:pPr>
            <w:r>
              <w:rPr>
                <w:rFonts w:cs="맑은 고딕"/>
                <w:sz w:val="21"/>
                <w:lang w:eastAsia="ko-KR"/>
              </w:rPr>
              <w:t>28/35</w:t>
            </w:r>
          </w:p>
        </w:tc>
      </w:tr>
      <w:tr w:rsidR="004905A8" w14:paraId="71A57455" w14:textId="77777777">
        <w:tc>
          <w:tcPr>
            <w:tcW w:w="2268" w:type="dxa"/>
            <w:vAlign w:val="center"/>
          </w:tcPr>
          <w:p w14:paraId="4EE40DAC" w14:textId="77777777" w:rsidR="004905A8" w:rsidRDefault="00000000">
            <w:pPr>
              <w:spacing w:before="60" w:after="60" w:line="276" w:lineRule="auto"/>
              <w:jc w:val="center"/>
            </w:pPr>
            <w:r>
              <w:rPr>
                <w:rFonts w:cs="맑은 고딕"/>
                <w:sz w:val="21"/>
                <w:lang w:eastAsia="ko-KR"/>
              </w:rPr>
              <w:t>상수</w:t>
            </w:r>
          </w:p>
        </w:tc>
        <w:tc>
          <w:tcPr>
            <w:tcW w:w="1417" w:type="dxa"/>
            <w:vAlign w:val="center"/>
          </w:tcPr>
          <w:p w14:paraId="1DED6444" w14:textId="77777777" w:rsidR="004905A8" w:rsidRDefault="00000000">
            <w:pPr>
              <w:spacing w:before="60" w:after="60" w:line="276" w:lineRule="auto"/>
              <w:jc w:val="center"/>
            </w:pPr>
            <w:r>
              <w:rPr>
                <w:rFonts w:cs="맑은 고딕"/>
                <w:sz w:val="21"/>
                <w:lang w:eastAsia="ko-KR"/>
              </w:rPr>
              <w:t>42.86%</w:t>
            </w:r>
          </w:p>
        </w:tc>
        <w:tc>
          <w:tcPr>
            <w:tcW w:w="1587" w:type="dxa"/>
            <w:vAlign w:val="center"/>
          </w:tcPr>
          <w:p w14:paraId="372C43F2" w14:textId="77777777" w:rsidR="004905A8" w:rsidRDefault="00000000">
            <w:pPr>
              <w:spacing w:before="60" w:after="60" w:line="276" w:lineRule="auto"/>
              <w:jc w:val="center"/>
            </w:pPr>
            <w:r>
              <w:rPr>
                <w:rFonts w:cs="맑은 고딕"/>
                <w:sz w:val="21"/>
                <w:lang w:eastAsia="ko-KR"/>
              </w:rPr>
              <w:t>0.500000</w:t>
            </w:r>
          </w:p>
        </w:tc>
        <w:tc>
          <w:tcPr>
            <w:tcW w:w="1701" w:type="dxa"/>
            <w:vAlign w:val="center"/>
          </w:tcPr>
          <w:p w14:paraId="38375A14" w14:textId="77777777" w:rsidR="004905A8" w:rsidRDefault="00000000">
            <w:pPr>
              <w:spacing w:before="60" w:after="60" w:line="276" w:lineRule="auto"/>
              <w:jc w:val="center"/>
            </w:pPr>
            <w:r>
              <w:rPr>
                <w:rFonts w:cs="맑은 고딕"/>
                <w:sz w:val="21"/>
                <w:lang w:eastAsia="ko-KR"/>
              </w:rPr>
              <w:t>0.267321</w:t>
            </w:r>
          </w:p>
        </w:tc>
        <w:tc>
          <w:tcPr>
            <w:tcW w:w="1531" w:type="dxa"/>
            <w:vAlign w:val="center"/>
          </w:tcPr>
          <w:p w14:paraId="3E878FD3" w14:textId="77777777" w:rsidR="004905A8" w:rsidRDefault="00000000">
            <w:pPr>
              <w:spacing w:before="60" w:after="60" w:line="276" w:lineRule="auto"/>
              <w:jc w:val="center"/>
            </w:pPr>
            <w:r>
              <w:rPr>
                <w:rFonts w:cs="맑은 고딕"/>
                <w:sz w:val="21"/>
                <w:lang w:eastAsia="ko-KR"/>
              </w:rPr>
              <w:t>15/35</w:t>
            </w:r>
          </w:p>
        </w:tc>
      </w:tr>
    </w:tbl>
    <w:p w14:paraId="736CC32F" w14:textId="77777777" w:rsidR="004B5DE3" w:rsidRDefault="00000000">
      <w:pPr>
        <w:jc w:val="both"/>
        <w:rPr>
          <w:lang w:eastAsia="ko-KR"/>
        </w:rPr>
      </w:pPr>
      <w:r>
        <w:rPr>
          <w:rFonts w:cs="맑은 고딕"/>
          <w:lang w:eastAsia="ko-KR"/>
        </w:rPr>
        <w:t>loadout_timeline.py는 ITEM_PURCHASED, ITEM_SOLD, ITEM_DESTROYED, ITEM_UNDO를 시각순으로 보존한다. 알려진 직전 구매·판매와 일치한 되돌리기만 취소 처리한다. 원래 구매 이력에는 이후 판매·조합·소모된 아이템도 남으며 최종 인벤토리와 구분한다. 항목을 특정할 수 없는 되돌리기나 잘못된 이벤트가 있으면 구매 집계에 넣지 않는다. 일반 SKILL_LEVEL_UP의 Q/W/E/R 선택은 따로 정리하고 진화 이벤트와 누락을 임의 보충하지 않는다.</w:t>
      </w:r>
    </w:p>
    <w:p w14:paraId="2E88C7E7" w14:textId="77777777" w:rsidR="004B5DE3" w:rsidRDefault="00000000">
      <w:pPr>
        <w:jc w:val="both"/>
        <w:rPr>
          <w:lang w:eastAsia="ko-KR"/>
        </w:rPr>
      </w:pPr>
      <w:r>
        <w:rPr>
          <w:rFonts w:cs="맑은 고딕"/>
          <w:lang w:eastAsia="ko-KR"/>
        </w:rPr>
        <w:t xml:space="preserve">자체 챔피언 집계는 챔피언·역할·패치·대전 유형별로 최종 인벤토리와 관측된 첫 여섯 구매·스킬 선택을 구분한다. 180경기 초기 집계에서 구매 순서 사용 가능 플레이어-경기 </w:t>
      </w:r>
      <w:r>
        <w:rPr>
          <w:rFonts w:cs="맑은 고딕"/>
          <w:lang w:eastAsia="ko-KR"/>
        </w:rPr>
        <w:lastRenderedPageBreak/>
        <w:t>행은 1749개, 스킬 행은 1800개였다. 사용 가능 행 수는 고유 경기 수가 아니다. 순서 빈도의 분모도 해당 기록을 사용할 수 있는 행이며 최적 빌드나 효능을 뜻하지 않는다.</w:t>
      </w:r>
    </w:p>
    <w:p w14:paraId="5069BD10" w14:textId="77777777" w:rsidR="004B5DE3" w:rsidRDefault="00000000">
      <w:pPr>
        <w:jc w:val="both"/>
        <w:rPr>
          <w:lang w:eastAsia="ko-KR"/>
        </w:rPr>
      </w:pPr>
      <w:r>
        <w:rPr>
          <w:rFonts w:cs="맑은 고딕"/>
          <w:lang w:eastAsia="ko-KR"/>
        </w:rPr>
        <w:t>tips_engine.py의 우선순위는 gap × equal weight × consistency이다. gap은 성능 백분위가 목표 50백분위에 못 미친 비율이고 consistency는 최근 경기일수록 0.85의 거듭제곱으로 더 높은 비중을 주는 하위 비율이다. 유효 지표에 동일 가중치를 나누므로 학습된 승리 영향력으로 부르지 않는다. 최대 세 가지 복기 우선순위와 상대 강점을 실제 수치로 제시한다.</w:t>
      </w:r>
    </w:p>
    <w:p w14:paraId="0386E7FB" w14:textId="77777777" w:rsidR="004B5DE3" w:rsidRDefault="00000000">
      <w:pPr>
        <w:jc w:val="both"/>
        <w:rPr>
          <w:lang w:eastAsia="ko-KR"/>
        </w:rPr>
      </w:pPr>
      <w:r>
        <w:rPr>
          <w:rFonts w:cs="맑은 고딕"/>
          <w:lang w:eastAsia="ko-KR"/>
        </w:rPr>
        <w:t xml:space="preserve">참고 집단은 같은 역할·패치·대전 유형으로 제한하고 본인과 현재 불러온 경기를 제외한다. 각 지표는 별도 30경기와 서로 다른 플레이어 10명 이상, 최근 경기 3개 이상을 요구한다. 모두 같은 챔피언이고 별도 50경기 이상이면 챔피언별 참고를 사용한다. 표본 수와 지표 관측 비율을 함께 기록하며, 작은 반복 표본을 통계적 확실성으로 표현하지 않는다. 검증된 경기 전 </w:t>
      </w:r>
      <w:proofErr w:type="spellStart"/>
      <w:r>
        <w:rPr>
          <w:rFonts w:cs="맑은 고딕"/>
          <w:lang w:eastAsia="ko-KR"/>
        </w:rPr>
        <w:t>티어가</w:t>
      </w:r>
      <w:proofErr w:type="spellEnd"/>
      <w:r>
        <w:rPr>
          <w:rFonts w:cs="맑은 고딕"/>
          <w:lang w:eastAsia="ko-KR"/>
        </w:rPr>
        <w:t xml:space="preserve"> 없으면 </w:t>
      </w:r>
      <w:proofErr w:type="spellStart"/>
      <w:r>
        <w:rPr>
          <w:rFonts w:cs="맑은 고딕"/>
          <w:lang w:eastAsia="ko-KR"/>
        </w:rPr>
        <w:t>티어별</w:t>
      </w:r>
      <w:proofErr w:type="spellEnd"/>
      <w:r>
        <w:rPr>
          <w:rFonts w:cs="맑은 고딕"/>
          <w:lang w:eastAsia="ko-KR"/>
        </w:rPr>
        <w:t xml:space="preserve"> 참고는 활성화하지 않는다.</w:t>
      </w:r>
    </w:p>
    <w:p w14:paraId="697E4180" w14:textId="77777777" w:rsidR="004B5DE3" w:rsidRDefault="00000000">
      <w:pPr>
        <w:jc w:val="both"/>
        <w:rPr>
          <w:lang w:eastAsia="ko-KR"/>
        </w:rPr>
      </w:pPr>
      <w:r>
        <w:rPr>
          <w:rFonts w:cs="맑은 고딕"/>
          <w:lang w:eastAsia="ko-KR"/>
        </w:rPr>
        <w:t xml:space="preserve">개인 연습 추적은 CS/min·시야/min·킬 </w:t>
      </w:r>
      <w:proofErr w:type="spellStart"/>
      <w:r>
        <w:rPr>
          <w:rFonts w:cs="맑은 고딕"/>
          <w:lang w:eastAsia="ko-KR"/>
        </w:rPr>
        <w:t>관여율</w:t>
      </w:r>
      <w:proofErr w:type="spellEnd"/>
      <w:r>
        <w:rPr>
          <w:rFonts w:cs="맑은 고딕"/>
          <w:lang w:eastAsia="ko-KR"/>
        </w:rPr>
        <w:t>·사망 중 사용자가 선택한 목표를 저장한다. 서버는 같은 역할·패치·대전 유형의 이전 완료 경기 3~10개로 기준 평균과 ID 목록을 고정한다. 저장 시각보다 이후에 시작한 첫 3개 경기만 추적하고 목표 달성과 평균 차이를 계산한다. 페이지를 다시 열어도 로컬 SQLite에 남지만 변화가 조언의 인과적 효과를 입증하지는 않는다.</w:t>
      </w:r>
    </w:p>
    <w:p w14:paraId="2BA3C9FB" w14:textId="77777777" w:rsidR="004B5DE3" w:rsidRDefault="00000000">
      <w:pPr>
        <w:jc w:val="both"/>
        <w:rPr>
          <w:lang w:eastAsia="ko-KR"/>
        </w:rPr>
      </w:pPr>
      <w:r>
        <w:rPr>
          <w:rFonts w:cs="맑은 고딕"/>
          <w:lang w:eastAsia="ko-KR"/>
        </w:rPr>
        <w:t xml:space="preserve">현재 Riot 랭크는 조회 날짜별로 저장하고 캐시 응답을 새 관측으로 중복 기록하지 않는다. 선택적 OP.GG 아카이브 API는 실제로 제공된 과거 시즌 항목을 날짜·출처와 함께 저장한다. 예를 들어 제공사가 보고한 season 31의 Silver III 38LP 기록을 </w:t>
      </w:r>
      <w:r>
        <w:rPr>
          <w:rFonts w:cs="맑은 고딕"/>
          <w:lang w:eastAsia="ko-KR"/>
        </w:rPr>
        <w:lastRenderedPageBreak/>
        <w:t xml:space="preserve">확인했지만 시즌 ID를 임의 연도로 바꾸지 않는다. 현재 랭크나 외부 아카이브를 예전 경기의 확정 </w:t>
      </w:r>
      <w:proofErr w:type="spellStart"/>
      <w:r>
        <w:rPr>
          <w:rFonts w:cs="맑은 고딕"/>
          <w:lang w:eastAsia="ko-KR"/>
        </w:rPr>
        <w:t>티어로</w:t>
      </w:r>
      <w:proofErr w:type="spellEnd"/>
      <w:r>
        <w:rPr>
          <w:rFonts w:cs="맑은 고딕"/>
          <w:lang w:eastAsia="ko-KR"/>
        </w:rPr>
        <w:t xml:space="preserve"> 사용하지 않는다.</w:t>
      </w:r>
    </w:p>
    <w:p w14:paraId="45886D09" w14:textId="77777777" w:rsidR="004B5DE3" w:rsidRDefault="00000000">
      <w:pPr>
        <w:jc w:val="both"/>
        <w:rPr>
          <w:lang w:eastAsia="ko-KR"/>
        </w:rPr>
      </w:pPr>
      <w:r>
        <w:rPr>
          <w:rFonts w:cs="맑은 고딕"/>
          <w:lang w:eastAsia="ko-KR"/>
        </w:rPr>
        <w:t xml:space="preserve">check.cmd의 정상 터미널 결과는 276 passed, 1 warning, 6 subtests passed in 32.90s였다. </w:t>
      </w:r>
      <w:proofErr w:type="spellStart"/>
      <w:r>
        <w:rPr>
          <w:rFonts w:cs="맑은 고딕"/>
          <w:lang w:eastAsia="ko-KR"/>
        </w:rPr>
        <w:t>프런트엔드</w:t>
      </w:r>
      <w:proofErr w:type="spellEnd"/>
      <w:r>
        <w:rPr>
          <w:rFonts w:cs="맑은 고딕"/>
          <w:lang w:eastAsia="ko-KR"/>
        </w:rPr>
        <w:t xml:space="preserve"> 검사 41개와 </w:t>
      </w:r>
      <w:proofErr w:type="spellStart"/>
      <w:r>
        <w:rPr>
          <w:rFonts w:cs="맑은 고딕"/>
          <w:lang w:eastAsia="ko-KR"/>
        </w:rPr>
        <w:t>TypeScript·Vite</w:t>
      </w:r>
      <w:proofErr w:type="spellEnd"/>
      <w:r>
        <w:rPr>
          <w:rFonts w:cs="맑은 고딕"/>
          <w:lang w:eastAsia="ko-KR"/>
        </w:rPr>
        <w:t xml:space="preserve"> 빌드도 통과하였다. 재시작한 0.6.0의 집계·이력·평가 API와 페이지 이동을 별도로 확인한다. 단위·통합·실제 경로 검사를 기능 완성의 근거로 기록하되 공개 운영의 부하·보안 검증이나 예측 우수성으로 확대하지 않는다.</w:t>
      </w:r>
    </w:p>
    <w:p w14:paraId="1DCBDDB8" w14:textId="77777777" w:rsidR="004B5DE3" w:rsidRDefault="00000000">
      <w:pPr>
        <w:jc w:val="both"/>
        <w:rPr>
          <w:lang w:eastAsia="ko-KR"/>
        </w:rPr>
      </w:pPr>
      <w:r>
        <w:rPr>
          <w:rFonts w:cs="맑은 고딕"/>
          <w:lang w:eastAsia="ko-KR"/>
        </w:rPr>
        <w:t>백업 도구는 원시 JSONL, 저장 모형과 연구 보고, 수집·랭크·비공개 노트 SQLite를 별도 폴더에 복사하고 SHA-256 및 SQLite 무결성을 확인한다. 실행 중 데이터베이스는 SQLite backup 기능을 사용한다. API 키와 응답 캐시는 제외하며, 이 자료는 비공개로 보관해야 한다. 같은 컴퓨터의 백업만으로 분실에 대비할 수 없으므로 외부 저장소 복사는 별도 확인이 필요하다.</w:t>
      </w:r>
    </w:p>
    <w:p w14:paraId="3105A174" w14:textId="77777777" w:rsidR="004B5DE3" w:rsidRDefault="00000000">
      <w:pPr>
        <w:jc w:val="both"/>
        <w:rPr>
          <w:lang w:eastAsia="ko-KR"/>
        </w:rPr>
      </w:pPr>
      <w:proofErr w:type="spellStart"/>
      <w:r>
        <w:rPr>
          <w:rFonts w:cs="맑은 고딕"/>
          <w:lang w:eastAsia="ko-KR"/>
        </w:rPr>
        <w:t>저티어</w:t>
      </w:r>
      <w:proofErr w:type="spellEnd"/>
      <w:r>
        <w:rPr>
          <w:rFonts w:cs="맑은 고딕"/>
          <w:lang w:eastAsia="ko-KR"/>
        </w:rPr>
        <w:t xml:space="preserve"> 검증 스크립트는 동의한 플레이어의 현재 랭크를 등록한 뒤 이후 경기만 평가하도록 구현하였다. 현재 적격 신규 </w:t>
      </w:r>
      <w:proofErr w:type="spellStart"/>
      <w:r>
        <w:rPr>
          <w:rFonts w:cs="맑은 고딕"/>
          <w:lang w:eastAsia="ko-KR"/>
        </w:rPr>
        <w:t>저티어</w:t>
      </w:r>
      <w:proofErr w:type="spellEnd"/>
      <w:r>
        <w:rPr>
          <w:rFonts w:cs="맑은 고딕"/>
          <w:lang w:eastAsia="ko-KR"/>
        </w:rPr>
        <w:t xml:space="preserve"> 코호트는 없으며 성능 숫자를 만들지 않는다. 동료 의견은 비공개 </w:t>
      </w:r>
      <w:proofErr w:type="spellStart"/>
      <w:r>
        <w:rPr>
          <w:rFonts w:cs="맑은 고딕"/>
          <w:lang w:eastAsia="ko-KR"/>
        </w:rPr>
        <w:t>미인증</w:t>
      </w:r>
      <w:proofErr w:type="spellEnd"/>
      <w:r>
        <w:rPr>
          <w:rFonts w:cs="맑은 고딕"/>
          <w:lang w:eastAsia="ko-KR"/>
        </w:rPr>
        <w:t xml:space="preserve"> 기록이다. 동료 본인 인증·효과 검증과 실시간·음성 코칭, 통계 기반 추정 실력은 이번 연구용 MVP의 완성 범위로 주장하지 않는다.</w:t>
      </w:r>
    </w:p>
    <w:p w14:paraId="3E57D4AB" w14:textId="77777777" w:rsidR="004905A8" w:rsidRDefault="00000000">
      <w:pPr>
        <w:pStyle w:val="1"/>
        <w:pageBreakBefore/>
        <w:spacing w:before="0" w:after="160"/>
        <w:rPr>
          <w:lang w:eastAsia="ko-KR"/>
        </w:rPr>
      </w:pPr>
      <w:bookmarkStart w:id="24" w:name="_Toc244282534"/>
      <w:r>
        <w:rPr>
          <w:rFonts w:ascii="맑은 고딕" w:eastAsia="맑은 고딕" w:hAnsi="맑은 고딕" w:cs="맑은 고딕"/>
          <w:sz w:val="28"/>
          <w:lang w:eastAsia="ko-KR"/>
        </w:rPr>
        <w:lastRenderedPageBreak/>
        <w:t>■ 결론 및 소감</w:t>
      </w:r>
      <w:bookmarkEnd w:id="24"/>
    </w:p>
    <w:p w14:paraId="4A866D07" w14:textId="77777777" w:rsidR="004905A8" w:rsidRDefault="00000000">
      <w:pPr>
        <w:pStyle w:val="21"/>
        <w:spacing w:before="160" w:after="160"/>
        <w:rPr>
          <w:lang w:eastAsia="ko-KR"/>
        </w:rPr>
      </w:pPr>
      <w:bookmarkStart w:id="25" w:name="_Toc244282535"/>
      <w:r>
        <w:rPr>
          <w:rFonts w:ascii="맑은 고딕" w:eastAsia="맑은 고딕" w:hAnsi="맑은 고딕" w:cs="맑은 고딕"/>
          <w:sz w:val="23"/>
          <w:lang w:eastAsia="ko-KR"/>
        </w:rPr>
        <w:t>결론</w:t>
      </w:r>
      <w:bookmarkEnd w:id="25"/>
    </w:p>
    <w:p w14:paraId="22117545" w14:textId="77777777" w:rsidR="004905A8" w:rsidRDefault="00000000">
      <w:pPr>
        <w:jc w:val="both"/>
        <w:rPr>
          <w:lang w:eastAsia="ko-KR"/>
        </w:rPr>
      </w:pPr>
      <w:r>
        <w:rPr>
          <w:rFonts w:cs="맑은 고딕"/>
          <w:lang w:eastAsia="ko-KR"/>
        </w:rPr>
        <w:t xml:space="preserve">LolAi.gg는 완료 경기 수집부터 자체 </w:t>
      </w:r>
      <w:proofErr w:type="spellStart"/>
      <w:r>
        <w:rPr>
          <w:rFonts w:cs="맑은 고딕"/>
          <w:lang w:eastAsia="ko-KR"/>
        </w:rPr>
        <w:t>전적표</w:t>
      </w:r>
      <w:proofErr w:type="spellEnd"/>
      <w:r>
        <w:rPr>
          <w:rFonts w:cs="맑은 고딕"/>
          <w:lang w:eastAsia="ko-KR"/>
        </w:rPr>
        <w:t xml:space="preserve">·상대 비교·챔피언과 구매 이력 분석·설명 가능한 복기·개인 목표 추적·저장 신경망 추론까지 연결하였다. 276개 </w:t>
      </w:r>
      <w:proofErr w:type="spellStart"/>
      <w:r>
        <w:rPr>
          <w:rFonts w:cs="맑은 고딕"/>
          <w:lang w:eastAsia="ko-KR"/>
        </w:rPr>
        <w:t>백엔드</w:t>
      </w:r>
      <w:proofErr w:type="spellEnd"/>
      <w:r>
        <w:rPr>
          <w:rFonts w:cs="맑은 고딕"/>
          <w:lang w:eastAsia="ko-KR"/>
        </w:rPr>
        <w:t xml:space="preserve"> 검사와 실제 </w:t>
      </w:r>
      <w:proofErr w:type="spellStart"/>
      <w:r>
        <w:rPr>
          <w:rFonts w:cs="맑은 고딕"/>
          <w:lang w:eastAsia="ko-KR"/>
        </w:rPr>
        <w:t>Riot·OP.GG·YouTube</w:t>
      </w:r>
      <w:proofErr w:type="spellEnd"/>
      <w:r>
        <w:rPr>
          <w:rFonts w:cs="맑은 고딕"/>
          <w:lang w:eastAsia="ko-KR"/>
        </w:rPr>
        <w:t xml:space="preserve"> 경로 확인은 기능 구현의 근거이다. 원래 104경기 실험을 보존하면서 별도 수집·추가 평가를 수행하여 데이터 확장과 모형 결과의 출처를 구분하였다.</w:t>
      </w:r>
    </w:p>
    <w:p w14:paraId="12CC95BC" w14:textId="77777777" w:rsidR="004905A8" w:rsidRDefault="00000000">
      <w:pPr>
        <w:jc w:val="both"/>
        <w:rPr>
          <w:lang w:eastAsia="ko-KR"/>
        </w:rPr>
      </w:pPr>
      <w:r>
        <w:rPr>
          <w:rFonts w:cs="맑은 고딕"/>
          <w:lang w:eastAsia="ko-KR"/>
        </w:rPr>
        <w:t xml:space="preserve">원래 21경기와 추가 35경기 모두에서 신경망의 예측 우수성은 입증되지 않았다. 추가 표본의 MLP Brier 0.319481은 상수 기준선 0.267321보다 높았고 로지스틱 회귀 0.168850보다도 컸다. 표본을 늘려 다른 결과가 나왔다는 사실을 같은 모형의 개선으로 부르지 않는다. 본 작품의 성과는 분석 시스템 구현과 재현 가능한 비교, 그리고 작은 신경망의 </w:t>
      </w:r>
      <w:proofErr w:type="spellStart"/>
      <w:r>
        <w:rPr>
          <w:rFonts w:cs="맑은 고딕"/>
          <w:lang w:eastAsia="ko-KR"/>
        </w:rPr>
        <w:t>과적합</w:t>
      </w:r>
      <w:proofErr w:type="spellEnd"/>
      <w:r>
        <w:rPr>
          <w:rFonts w:cs="맑은 고딕"/>
          <w:lang w:eastAsia="ko-KR"/>
        </w:rPr>
        <w:t>·확률 오차와 자료 한계를 확인한 데 있다.</w:t>
      </w:r>
    </w:p>
    <w:p w14:paraId="4D991394" w14:textId="77777777" w:rsidR="004905A8" w:rsidRDefault="00000000">
      <w:pPr>
        <w:jc w:val="both"/>
        <w:rPr>
          <w:lang w:eastAsia="ko-KR"/>
        </w:rPr>
      </w:pPr>
      <w:r>
        <w:rPr>
          <w:rFonts w:cs="맑은 고딕"/>
          <w:lang w:eastAsia="ko-KR"/>
        </w:rPr>
        <w:t xml:space="preserve">추가 표본은 </w:t>
      </w:r>
      <w:proofErr w:type="spellStart"/>
      <w:r>
        <w:rPr>
          <w:rFonts w:cs="맑은 고딕"/>
          <w:lang w:eastAsia="ko-KR"/>
        </w:rPr>
        <w:t>편의표본이며</w:t>
      </w:r>
      <w:proofErr w:type="spellEnd"/>
      <w:r>
        <w:rPr>
          <w:rFonts w:cs="맑은 고딕"/>
          <w:lang w:eastAsia="ko-KR"/>
        </w:rPr>
        <w:t xml:space="preserve"> 모집·평가 규칙도 회고적으로 정하였다. 모델 가중치와 제외 목록을 추가 수집 전에 고정했지만 독립 외부 모집단 검증이나 무작위 코칭 실험은 아니다. 낮은 </w:t>
      </w:r>
      <w:proofErr w:type="spellStart"/>
      <w:r>
        <w:rPr>
          <w:rFonts w:cs="맑은 고딕"/>
          <w:lang w:eastAsia="ko-KR"/>
        </w:rPr>
        <w:t>티어의</w:t>
      </w:r>
      <w:proofErr w:type="spellEnd"/>
      <w:r>
        <w:rPr>
          <w:rFonts w:cs="맑은 고딕"/>
          <w:lang w:eastAsia="ko-KR"/>
        </w:rPr>
        <w:t xml:space="preserve"> 전향적 표본과 동료 본인 인증, 조언의 효과는 별도 연구가 필요하다. 기존 파일의 백업과 현재 검토본은 보존했으며, 학교 제출과 지도교수의 확인은 별도 절차이다.</w:t>
      </w:r>
    </w:p>
    <w:p w14:paraId="0490FD25" w14:textId="77777777" w:rsidR="004905A8" w:rsidRDefault="00000000">
      <w:pPr>
        <w:pStyle w:val="21"/>
        <w:spacing w:before="160" w:after="160"/>
        <w:rPr>
          <w:lang w:eastAsia="ko-KR"/>
        </w:rPr>
      </w:pPr>
      <w:bookmarkStart w:id="26" w:name="_Toc244282536"/>
      <w:r>
        <w:rPr>
          <w:rFonts w:ascii="맑은 고딕" w:eastAsia="맑은 고딕" w:hAnsi="맑은 고딕" w:cs="맑은 고딕"/>
          <w:sz w:val="23"/>
          <w:lang w:eastAsia="ko-KR"/>
        </w:rPr>
        <w:t>개인 소감 및 기여 확인</w:t>
      </w:r>
      <w:bookmarkEnd w:id="26"/>
    </w:p>
    <w:p w14:paraId="494C28E4" w14:textId="77777777" w:rsidR="004905A8" w:rsidRDefault="00000000">
      <w:pPr>
        <w:jc w:val="both"/>
        <w:rPr>
          <w:lang w:eastAsia="ko-KR"/>
        </w:rPr>
      </w:pPr>
      <w:r>
        <w:rPr>
          <w:rFonts w:cs="맑은 고딕"/>
          <w:lang w:eastAsia="ko-KR"/>
        </w:rPr>
        <w:t xml:space="preserve">이전에 로컬에서 구현했던 프로그램과 자료를 잃은 뒤 현재 환경에서 재구성하였다. 기억에 남은 과거 결과와 이번에 파일·로그로 확인할 수 있는 결과를 분리하는 일이 중요했다. AI 코딩 도구의 도움을 받아 기능과 검사를 확장했고, 정상 터미널에서 전체 검사를 실행해 동작을 확인하였다. 예측 숫자 하나를 보여 주는 것보다 자료의 출처, 조언이 나온 근거, 실제로 확인하지 못한 한계를 설명해야 한다는 점을 경험하였다.</w:t>
      </w:r>
      <w:r>
        <w:rPr>
          <w:rFonts w:cs="맑은 고딕"/>
          <w:lang w:eastAsia="ko-KR"/>
        </w:rPr>
        <w:lastRenderedPageBreak/>
        <w:t/>
      </w:r>
    </w:p>
    <w:p w14:paraId="09C9925E" w14:textId="77777777" w:rsidR="004905A8" w:rsidRDefault="00000000">
      <w:pPr>
        <w:pStyle w:val="1"/>
        <w:pageBreakBefore/>
        <w:spacing w:before="0" w:after="160"/>
        <w:rPr>
          <w:lang w:eastAsia="ko-KR"/>
        </w:rPr>
      </w:pPr>
      <w:bookmarkStart w:id="27" w:name="_Toc244282537"/>
      <w:r>
        <w:rPr>
          <w:rFonts w:ascii="맑은 고딕" w:eastAsia="맑은 고딕" w:hAnsi="맑은 고딕" w:cs="맑은 고딕"/>
          <w:sz w:val="28"/>
          <w:lang w:eastAsia="ko-KR"/>
        </w:rPr>
        <w:lastRenderedPageBreak/>
        <w:t>■ 참고문헌</w:t>
      </w:r>
      <w:bookmarkEnd w:id="27"/>
    </w:p>
    <w:p w14:paraId="1500C3F8" w14:textId="77777777" w:rsidR="004905A8" w:rsidRDefault="00000000">
      <w:pPr>
        <w:keepLines/>
        <w:jc w:val="both"/>
        <w:rPr>
          <w:lang w:eastAsia="ko-KR"/>
        </w:rPr>
      </w:pPr>
      <w:r>
        <w:rPr>
          <w:rFonts w:cs="맑은 고딕"/>
          <w:lang w:eastAsia="ko-KR"/>
        </w:rPr>
        <w:t xml:space="preserve">[1] 김철기, 이수원. (2020). 양방향 순환신경망 </w:t>
      </w:r>
      <w:proofErr w:type="spellStart"/>
      <w:r>
        <w:rPr>
          <w:rFonts w:cs="맑은 고딕"/>
          <w:lang w:eastAsia="ko-KR"/>
        </w:rPr>
        <w:t>임베딩을</w:t>
      </w:r>
      <w:proofErr w:type="spellEnd"/>
      <w:r>
        <w:rPr>
          <w:rFonts w:cs="맑은 고딕"/>
          <w:lang w:eastAsia="ko-KR"/>
        </w:rPr>
        <w:t xml:space="preserve"> 이용한 </w:t>
      </w:r>
      <w:proofErr w:type="spellStart"/>
      <w:r>
        <w:rPr>
          <w:rFonts w:cs="맑은 고딕"/>
          <w:lang w:eastAsia="ko-KR"/>
        </w:rPr>
        <w:t>리그오브레전드</w:t>
      </w:r>
      <w:proofErr w:type="spellEnd"/>
      <w:r>
        <w:rPr>
          <w:rFonts w:cs="맑은 고딕"/>
          <w:lang w:eastAsia="ko-KR"/>
        </w:rPr>
        <w:t xml:space="preserve"> 승패 예측. </w:t>
      </w:r>
      <w:proofErr w:type="gramStart"/>
      <w:r>
        <w:rPr>
          <w:rFonts w:cs="맑은 고딕"/>
          <w:lang w:eastAsia="ko-KR"/>
        </w:rPr>
        <w:t>정보처리학회논문지.</w:t>
      </w:r>
      <w:proofErr w:type="spellStart"/>
      <w:r>
        <w:rPr>
          <w:rFonts w:cs="맑은 고딕"/>
          <w:lang w:eastAsia="ko-KR"/>
        </w:rPr>
        <w:t>소프트웨어및데이터공학</w:t>
      </w:r>
      <w:proofErr w:type="spellEnd"/>
      <w:proofErr w:type="gramEnd"/>
      <w:r>
        <w:rPr>
          <w:rFonts w:cs="맑은 고딕"/>
          <w:lang w:eastAsia="ko-KR"/>
        </w:rPr>
        <w:t>, 9(2), 61-68. DOI (https://doi.org/10.3745/KTSDE.2020.9.2.61).</w:t>
      </w:r>
    </w:p>
    <w:p w14:paraId="596AADD3" w14:textId="77777777" w:rsidR="004905A8" w:rsidRDefault="00000000">
      <w:pPr>
        <w:keepLines/>
        <w:jc w:val="both"/>
        <w:rPr>
          <w:lang w:eastAsia="ko-KR"/>
        </w:rPr>
      </w:pPr>
      <w:r>
        <w:rPr>
          <w:rFonts w:cs="맑은 고딕"/>
          <w:lang w:eastAsia="ko-KR"/>
        </w:rPr>
        <w:t xml:space="preserve">[2] 김용우, 김영민. (2021). 기계학습을 활용한 </w:t>
      </w:r>
      <w:proofErr w:type="spellStart"/>
      <w:r>
        <w:rPr>
          <w:rFonts w:cs="맑은 고딕"/>
          <w:lang w:eastAsia="ko-KR"/>
        </w:rPr>
        <w:t>게임승패</w:t>
      </w:r>
      <w:proofErr w:type="spellEnd"/>
      <w:r>
        <w:rPr>
          <w:rFonts w:cs="맑은 고딕"/>
          <w:lang w:eastAsia="ko-KR"/>
        </w:rPr>
        <w:t xml:space="preserve"> 예측 및 변수중요도 산출을 통한 전략방향 도출. 한국게임학회 </w:t>
      </w:r>
      <w:proofErr w:type="spellStart"/>
      <w:r>
        <w:rPr>
          <w:rFonts w:cs="맑은 고딕"/>
          <w:lang w:eastAsia="ko-KR"/>
        </w:rPr>
        <w:t>논문지</w:t>
      </w:r>
      <w:proofErr w:type="spellEnd"/>
      <w:r>
        <w:rPr>
          <w:rFonts w:cs="맑은 고딕"/>
          <w:lang w:eastAsia="ko-KR"/>
        </w:rPr>
        <w:t>, 21(4), 3-12. DOI (https://doi.org/10.7583/JKGS.2021.21.4.3).</w:t>
      </w:r>
    </w:p>
    <w:p w14:paraId="6C9B6259" w14:textId="77777777" w:rsidR="004905A8" w:rsidRDefault="00000000">
      <w:pPr>
        <w:keepLines/>
        <w:jc w:val="both"/>
      </w:pPr>
      <w:r>
        <w:rPr>
          <w:rFonts w:cs="맑은 고딕"/>
          <w:lang w:eastAsia="ko-KR"/>
        </w:rPr>
        <w:t xml:space="preserve">[3] 김예지, </w:t>
      </w:r>
      <w:proofErr w:type="spellStart"/>
      <w:r>
        <w:rPr>
          <w:rFonts w:cs="맑은 고딕"/>
          <w:lang w:eastAsia="ko-KR"/>
        </w:rPr>
        <w:t>민정혜</w:t>
      </w:r>
      <w:proofErr w:type="spellEnd"/>
      <w:r>
        <w:rPr>
          <w:rFonts w:cs="맑은 고딕"/>
          <w:lang w:eastAsia="ko-KR"/>
        </w:rPr>
        <w:t xml:space="preserve">. (2023). AOS 게임 유저 데이터를 이용한 승패 예측. </w:t>
      </w:r>
      <w:proofErr w:type="spellStart"/>
      <w:r>
        <w:rPr>
          <w:rFonts w:cs="맑은 고딕"/>
          <w:lang w:eastAsia="ko-KR"/>
        </w:rPr>
        <w:t>한국컴퓨터정보학회논문지</w:t>
      </w:r>
      <w:proofErr w:type="spellEnd"/>
      <w:r>
        <w:rPr>
          <w:rFonts w:cs="맑은 고딕"/>
          <w:lang w:eastAsia="ko-KR"/>
        </w:rPr>
        <w:t>, 28(12), 23-32. DOI (https://doi.org/10.9708/jksci.2023.28.12.023).</w:t>
      </w:r>
    </w:p>
    <w:p w14:paraId="2018E359" w14:textId="77777777" w:rsidR="004905A8" w:rsidRDefault="00000000">
      <w:pPr>
        <w:keepLines/>
        <w:jc w:val="both"/>
      </w:pPr>
      <w:r>
        <w:rPr>
          <w:rFonts w:cs="맑은 고딕"/>
          <w:lang w:eastAsia="ko-KR"/>
        </w:rPr>
        <w:t>[4] Y. LeCun, Y. Bengio, G. Hinton. (2015). Deep learning. Nature, 521, 436-444. DOI (https://doi.org/10.1038/nature14539).</w:t>
      </w:r>
    </w:p>
    <w:p w14:paraId="75D6A046" w14:textId="77777777" w:rsidR="004905A8" w:rsidRDefault="00000000">
      <w:pPr>
        <w:keepLines/>
        <w:jc w:val="both"/>
      </w:pPr>
      <w:r>
        <w:rPr>
          <w:rFonts w:cs="맑은 고딕"/>
          <w:lang w:eastAsia="ko-KR"/>
        </w:rPr>
        <w:t xml:space="preserve">[5] N. Srivastava, G. Hinton, A. Krizhevsky, I. </w:t>
      </w:r>
      <w:proofErr w:type="spellStart"/>
      <w:r>
        <w:rPr>
          <w:rFonts w:cs="맑은 고딕"/>
          <w:lang w:eastAsia="ko-KR"/>
        </w:rPr>
        <w:t>Sutskever</w:t>
      </w:r>
      <w:proofErr w:type="spellEnd"/>
      <w:r>
        <w:rPr>
          <w:rFonts w:cs="맑은 고딕"/>
          <w:lang w:eastAsia="ko-KR"/>
        </w:rPr>
        <w:t>, R. Salakhutdinov. (2014). Dropout: A Simple Way to Prevent Neural Networks from Overfitting. Journal of Machine Learning Research, 15(56), 1929-1958. Publisher (https://www.jmlr.org/papers/v15/srivastava14a.html).</w:t>
      </w:r>
    </w:p>
    <w:p w14:paraId="45CFA08E" w14:textId="77777777" w:rsidR="004905A8" w:rsidRDefault="00000000">
      <w:pPr>
        <w:keepLines/>
        <w:jc w:val="both"/>
      </w:pPr>
      <w:r>
        <w:rPr>
          <w:rFonts w:cs="맑은 고딕"/>
          <w:lang w:eastAsia="ko-KR"/>
        </w:rPr>
        <w:t xml:space="preserve">[6] A. L. C. Silva, G. L. Pappa, L. Chaimowicz. (2018). Continuous Outcome Prediction of League of Legends Competitive Matches Using Recurrent Neural Networks. Proceedings of </w:t>
      </w:r>
      <w:proofErr w:type="spellStart"/>
      <w:r>
        <w:rPr>
          <w:rFonts w:cs="맑은 고딕"/>
          <w:lang w:eastAsia="ko-KR"/>
        </w:rPr>
        <w:t>SBGames</w:t>
      </w:r>
      <w:proofErr w:type="spellEnd"/>
      <w:r>
        <w:rPr>
          <w:rFonts w:cs="맑은 고딕"/>
          <w:lang w:eastAsia="ko-KR"/>
        </w:rPr>
        <w:t>, Computing Track - Short Papers, 639-642. Proceedings PDF (https://www.sbgames.org/sbgames2018/files/papers/ComputacaoShort/188226.pdf).</w:t>
      </w:r>
    </w:p>
    <w:p w14:paraId="494F3CA1" w14:textId="77777777" w:rsidR="004905A8" w:rsidRDefault="00000000">
      <w:pPr>
        <w:pStyle w:val="21"/>
        <w:spacing w:before="160" w:after="160"/>
      </w:pPr>
      <w:bookmarkStart w:id="28" w:name="_Toc244282538"/>
      <w:r>
        <w:rPr>
          <w:rFonts w:ascii="맑은 고딕" w:eastAsia="맑은 고딕" w:hAnsi="맑은 고딕" w:cs="맑은 고딕"/>
          <w:sz w:val="23"/>
          <w:lang w:eastAsia="ko-KR"/>
        </w:rPr>
        <w:lastRenderedPageBreak/>
        <w:t>추가 구현 참고자료</w:t>
      </w:r>
      <w:bookmarkEnd w:id="28"/>
    </w:p>
    <w:p w14:paraId="7FD5CC8B" w14:textId="77777777" w:rsidR="004905A8" w:rsidRDefault="00000000">
      <w:pPr>
        <w:jc w:val="both"/>
      </w:pPr>
      <w:r>
        <w:rPr>
          <w:rFonts w:cs="맑은 고딕"/>
          <w:lang w:eastAsia="ko-KR"/>
        </w:rPr>
        <w:t>• Riot Games, League of Legends 개발자 문서 (https://developer.riotgames.com/docs/lol)</w:t>
      </w:r>
    </w:p>
    <w:p w14:paraId="4814EB74" w14:textId="77777777" w:rsidR="004905A8" w:rsidRDefault="00000000">
      <w:pPr>
        <w:jc w:val="both"/>
      </w:pPr>
      <w:r>
        <w:rPr>
          <w:rFonts w:cs="맑은 고딕"/>
          <w:lang w:eastAsia="ko-KR"/>
        </w:rPr>
        <w:t>• scikit-learn, Neural network models (supervised) (https://scikit-learn.org/stable/modules/neural_networks_supervised.html)</w:t>
      </w:r>
    </w:p>
    <w:p w14:paraId="65999DD3" w14:textId="77777777" w:rsidR="004905A8" w:rsidRDefault="00000000">
      <w:pPr>
        <w:jc w:val="both"/>
      </w:pPr>
      <w:r>
        <w:rPr>
          <w:rFonts w:cs="맑은 고딕"/>
          <w:lang w:eastAsia="ko-KR"/>
        </w:rPr>
        <w:t xml:space="preserve">• scikit-learn, </w:t>
      </w:r>
      <w:proofErr w:type="spellStart"/>
      <w:r>
        <w:rPr>
          <w:rFonts w:cs="맑은 고딕"/>
          <w:lang w:eastAsia="ko-KR"/>
        </w:rPr>
        <w:t>MLPClassifier</w:t>
      </w:r>
      <w:proofErr w:type="spellEnd"/>
      <w:r>
        <w:rPr>
          <w:rFonts w:cs="맑은 고딕"/>
          <w:lang w:eastAsia="ko-KR"/>
        </w:rPr>
        <w:t xml:space="preserve"> (https://scikit-learn.org/stable/modules/generated/sklearn.neural_network.MLPClassifier.html)</w:t>
      </w:r>
    </w:p>
    <w:p w14:paraId="51489BF1" w14:textId="77777777" w:rsidR="004905A8" w:rsidRDefault="00000000">
      <w:pPr>
        <w:jc w:val="both"/>
      </w:pPr>
      <w:r>
        <w:rPr>
          <w:rFonts w:cs="맑은 고딕"/>
          <w:lang w:eastAsia="ko-KR"/>
        </w:rPr>
        <w:t>• 로컬 실측 근거: docs/DEEP_LEARNING_RESULTS.md, docs/TEMPORAL_MODELS.md, docs/QA_FEATURE_EXTENSION_2026-10-30.md, docs/SUBMISSION_REQUIREMENTS.md</w:t>
      </w:r>
    </w:p>
    <w:p w14:paraId="699342CB" w14:textId="77777777" w:rsidR="004B5DE3" w:rsidRDefault="00000000">
      <w:pPr>
        <w:jc w:val="both"/>
      </w:pPr>
      <w:r>
        <w:rPr>
          <w:rFonts w:cs="맑은 고딕"/>
          <w:lang w:eastAsia="ko-KR"/>
        </w:rPr>
        <w:t xml:space="preserve">• Google, YouTube Data API </w:t>
      </w:r>
      <w:proofErr w:type="spellStart"/>
      <w:proofErr w:type="gramStart"/>
      <w:r>
        <w:rPr>
          <w:rFonts w:cs="맑은 고딕"/>
          <w:lang w:eastAsia="ko-KR"/>
        </w:rPr>
        <w:t>search.list</w:t>
      </w:r>
      <w:proofErr w:type="spellEnd"/>
      <w:proofErr w:type="gramEnd"/>
      <w:r>
        <w:rPr>
          <w:rFonts w:cs="맑은 고딕"/>
          <w:lang w:eastAsia="ko-KR"/>
        </w:rPr>
        <w:t xml:space="preserve"> 및 </w:t>
      </w:r>
      <w:proofErr w:type="spellStart"/>
      <w:proofErr w:type="gramStart"/>
      <w:r>
        <w:rPr>
          <w:rFonts w:cs="맑은 고딕"/>
          <w:lang w:eastAsia="ko-KR"/>
        </w:rPr>
        <w:t>videos.list</w:t>
      </w:r>
      <w:proofErr w:type="spellEnd"/>
      <w:proofErr w:type="gramEnd"/>
      <w:r>
        <w:rPr>
          <w:rFonts w:cs="맑은 고딕"/>
          <w:lang w:eastAsia="ko-KR"/>
        </w:rPr>
        <w:t xml:space="preserve"> (https://developers.google.com/youtube/data/reference/rest/v3/search/list, https://developers.google.com/youtube/data/reference/rest/v3/videos/list)</w:t>
      </w:r>
    </w:p>
    <w:p w14:paraId="51764235" w14:textId="77777777" w:rsidR="004B5DE3" w:rsidRDefault="00000000">
      <w:pPr>
        <w:jc w:val="both"/>
        <w:rPr>
          <w:lang w:eastAsia="ko-KR"/>
        </w:rPr>
      </w:pPr>
      <w:r>
        <w:rPr>
          <w:rFonts w:cs="맑은 고딕"/>
          <w:lang w:eastAsia="ko-KR"/>
        </w:rPr>
        <w:t>• OP.GG, 공식 MCP 서버 문서 (https://github.com/opgginc/opgg-mcp)</w:t>
      </w:r>
    </w:p>
    <w:p w14:paraId="40D6CAA3" w14:textId="77777777" w:rsidR="004905A8" w:rsidRDefault="00000000">
      <w:pPr>
        <w:pStyle w:val="1"/>
        <w:pageBreakBefore/>
        <w:spacing w:before="0" w:after="160"/>
        <w:rPr>
          <w:lang w:eastAsia="ko-KR"/>
        </w:rPr>
      </w:pPr>
      <w:bookmarkStart w:id="29" w:name="_Toc244282539"/>
      <w:r>
        <w:rPr>
          <w:rFonts w:ascii="맑은 고딕" w:eastAsia="맑은 고딕" w:hAnsi="맑은 고딕" w:cs="맑은 고딕"/>
          <w:sz w:val="28"/>
          <w:lang w:eastAsia="ko-KR"/>
        </w:rPr>
        <w:lastRenderedPageBreak/>
        <w:t>■ 부록 핵심 원천코드</w:t>
      </w:r>
      <w:bookmarkEnd w:id="29"/>
    </w:p>
    <w:p w14:paraId="0B28B1D3" w14:textId="77777777" w:rsidR="004905A8" w:rsidRDefault="00000000">
      <w:pPr>
        <w:jc w:val="both"/>
        <w:rPr>
          <w:lang w:eastAsia="ko-KR"/>
        </w:rPr>
      </w:pPr>
      <w:r>
        <w:rPr>
          <w:rFonts w:cs="맑은 고딕"/>
          <w:lang w:eastAsia="ko-KR"/>
        </w:rPr>
        <w:t>다음 부록은 최초 MLP 검증본의 초기 특성 추출·모형 검증·추론과 학습 함수에서 발췌한 실제 원천코드를 당시 파일 해시와 함께 보존한다. 0.2.0에서 추가하거나 재구성한 시간별 모형·입력 민감도·프로필·외부 연동·검사와 실행 스크립트는 현재 전체 소스 패키지에서 확인할 수 있다. 안전한 저장 모형 JSON은 소스와 함께 별도로 제공하되 키·원시 경기 자료·캐시는 제외한다. 정확한 104경기 재학습에는 비공개 원시 스냅샷이 필요하다.</w:t>
      </w:r>
    </w:p>
    <w:p w14:paraId="333AA0A1" w14:textId="77777777" w:rsidR="004905A8" w:rsidRDefault="00000000">
      <w:pPr>
        <w:pStyle w:val="21"/>
        <w:spacing w:before="160" w:after="160"/>
      </w:pPr>
      <w:bookmarkStart w:id="30" w:name="_Toc244282540"/>
      <w:r>
        <w:rPr>
          <w:rFonts w:ascii="맑은 고딕" w:eastAsia="맑은 고딕" w:hAnsi="맑은 고딕" w:cs="맑은 고딕"/>
          <w:sz w:val="23"/>
          <w:lang w:eastAsia="ko-KR"/>
        </w:rPr>
        <w:t>backend/app/ml.py</w:t>
      </w:r>
      <w:bookmarkEnd w:id="30"/>
    </w:p>
    <w:p w14:paraId="6B310412" w14:textId="77777777" w:rsidR="004905A8" w:rsidRDefault="00000000">
      <w:pPr>
        <w:jc w:val="both"/>
      </w:pPr>
      <w:r>
        <w:rPr>
          <w:rFonts w:cs="맑은 고딕"/>
          <w:sz w:val="18"/>
          <w:lang w:eastAsia="ko-KR"/>
        </w:rPr>
        <w:t xml:space="preserve">최초 MLP </w:t>
      </w:r>
      <w:proofErr w:type="spellStart"/>
      <w:r>
        <w:rPr>
          <w:rFonts w:cs="맑은 고딕"/>
          <w:sz w:val="18"/>
          <w:lang w:eastAsia="ko-KR"/>
        </w:rPr>
        <w:t>검증본</w:t>
      </w:r>
      <w:proofErr w:type="spellEnd"/>
      <w:r>
        <w:rPr>
          <w:rFonts w:cs="맑은 고딕"/>
          <w:sz w:val="18"/>
          <w:lang w:eastAsia="ko-KR"/>
        </w:rPr>
        <w:t xml:space="preserve"> 파일 SHA-256: 8360e82c41626f6c3907b08844c84c5cfeeac8189c43f96e37123503b4749ca6</w:t>
      </w:r>
    </w:p>
    <w:p w14:paraId="52762099" w14:textId="77777777" w:rsidR="004905A8" w:rsidRDefault="00000000">
      <w:pPr>
        <w:pStyle w:val="31"/>
        <w:spacing w:before="160" w:after="160"/>
      </w:pPr>
      <w:r>
        <w:rPr>
          <w:rFonts w:ascii="맑은 고딕" w:eastAsia="맑은 고딕" w:hAnsi="맑은 고딕" w:cs="맑은 고딕"/>
          <w:sz w:val="23"/>
          <w:lang w:eastAsia="ko-KR"/>
        </w:rPr>
        <w:t>_number</w:t>
      </w:r>
    </w:p>
    <w:p w14:paraId="18CD6361" w14:textId="77777777" w:rsidR="004905A8" w:rsidRDefault="00000000">
      <w:pPr>
        <w:keepLines/>
        <w:widowControl w:val="0"/>
        <w:spacing w:after="0" w:line="208" w:lineRule="exact"/>
        <w:ind w:left="432" w:hanging="432"/>
      </w:pPr>
      <w:r>
        <w:rPr>
          <w:rFonts w:ascii="Consolas" w:eastAsia="Consolas" w:hAnsi="Consolas" w:cs="Consolas"/>
          <w:sz w:val="18"/>
          <w:lang w:eastAsia="ko-KR"/>
        </w:rPr>
        <w:t>def _</w:t>
      </w:r>
      <w:proofErr w:type="gramStart"/>
      <w:r>
        <w:rPr>
          <w:rFonts w:ascii="Consolas" w:eastAsia="Consolas" w:hAnsi="Consolas" w:cs="Consolas"/>
          <w:sz w:val="18"/>
          <w:lang w:eastAsia="ko-KR"/>
        </w:rPr>
        <w:t>number(</w:t>
      </w:r>
      <w:proofErr w:type="gramEnd"/>
      <w:r>
        <w:rPr>
          <w:rFonts w:ascii="Consolas" w:eastAsia="Consolas" w:hAnsi="Consolas" w:cs="Consolas"/>
          <w:sz w:val="18"/>
          <w:lang w:eastAsia="ko-KR"/>
        </w:rPr>
        <w:t>value: Any) -&gt; float:</w:t>
      </w:r>
    </w:p>
    <w:p w14:paraId="1A6A32E4" w14:textId="77777777" w:rsidR="004905A8" w:rsidRDefault="00000000">
      <w:pPr>
        <w:keepLines/>
        <w:widowControl w:val="0"/>
        <w:spacing w:after="0" w:line="208" w:lineRule="exact"/>
        <w:ind w:left="864" w:hanging="864"/>
      </w:pPr>
      <w:r>
        <w:rPr>
          <w:rFonts w:ascii="Consolas" w:eastAsia="Consolas" w:hAnsi="Consolas" w:cs="Consolas"/>
          <w:sz w:val="18"/>
          <w:lang w:eastAsia="ko-KR"/>
        </w:rPr>
        <w:t xml:space="preserve">    if </w:t>
      </w:r>
      <w:proofErr w:type="spellStart"/>
      <w:proofErr w:type="gramStart"/>
      <w:r>
        <w:rPr>
          <w:rFonts w:ascii="Consolas" w:eastAsia="Consolas" w:hAnsi="Consolas" w:cs="Consolas"/>
          <w:sz w:val="18"/>
          <w:lang w:eastAsia="ko-KR"/>
        </w:rPr>
        <w:t>isinstance</w:t>
      </w:r>
      <w:proofErr w:type="spellEnd"/>
      <w:r>
        <w:rPr>
          <w:rFonts w:ascii="Consolas" w:eastAsia="Consolas" w:hAnsi="Consolas" w:cs="Consolas"/>
          <w:sz w:val="18"/>
          <w:lang w:eastAsia="ko-KR"/>
        </w:rPr>
        <w:t>(</w:t>
      </w:r>
      <w:proofErr w:type="gramEnd"/>
      <w:r>
        <w:rPr>
          <w:rFonts w:ascii="Consolas" w:eastAsia="Consolas" w:hAnsi="Consolas" w:cs="Consolas"/>
          <w:sz w:val="18"/>
          <w:lang w:eastAsia="ko-KR"/>
        </w:rPr>
        <w:t xml:space="preserve">value, bool) or not </w:t>
      </w:r>
      <w:proofErr w:type="spellStart"/>
      <w:proofErr w:type="gramStart"/>
      <w:r>
        <w:rPr>
          <w:rFonts w:ascii="Consolas" w:eastAsia="Consolas" w:hAnsi="Consolas" w:cs="Consolas"/>
          <w:sz w:val="18"/>
          <w:lang w:eastAsia="ko-KR"/>
        </w:rPr>
        <w:t>isinstance</w:t>
      </w:r>
      <w:proofErr w:type="spellEnd"/>
      <w:r>
        <w:rPr>
          <w:rFonts w:ascii="Consolas" w:eastAsia="Consolas" w:hAnsi="Consolas" w:cs="Consolas"/>
          <w:sz w:val="18"/>
          <w:lang w:eastAsia="ko-KR"/>
        </w:rPr>
        <w:t>(</w:t>
      </w:r>
      <w:proofErr w:type="gramEnd"/>
      <w:r>
        <w:rPr>
          <w:rFonts w:ascii="Consolas" w:eastAsia="Consolas" w:hAnsi="Consolas" w:cs="Consolas"/>
          <w:sz w:val="18"/>
          <w:lang w:eastAsia="ko-KR"/>
        </w:rPr>
        <w:t>value, (int, float)):</w:t>
      </w:r>
    </w:p>
    <w:p w14:paraId="772F2692" w14:textId="77777777" w:rsidR="004905A8" w:rsidRDefault="00000000">
      <w:pPr>
        <w:keepLines/>
        <w:widowControl w:val="0"/>
        <w:spacing w:after="0" w:line="208" w:lineRule="exact"/>
        <w:ind w:left="1296" w:hanging="1296"/>
      </w:pPr>
      <w:r>
        <w:rPr>
          <w:rFonts w:ascii="Consolas" w:eastAsia="Consolas" w:hAnsi="Consolas" w:cs="Consolas"/>
          <w:sz w:val="18"/>
          <w:lang w:eastAsia="ko-KR"/>
        </w:rPr>
        <w:t xml:space="preserve">        raise </w:t>
      </w:r>
      <w:proofErr w:type="spellStart"/>
      <w:proofErr w:type="gramStart"/>
      <w:r>
        <w:rPr>
          <w:rFonts w:ascii="Consolas" w:eastAsia="Consolas" w:hAnsi="Consolas" w:cs="Consolas"/>
          <w:sz w:val="18"/>
          <w:lang w:eastAsia="ko-KR"/>
        </w:rPr>
        <w:t>ValueError</w:t>
      </w:r>
      <w:proofErr w:type="spellEnd"/>
      <w:r>
        <w:rPr>
          <w:rFonts w:ascii="Consolas" w:eastAsia="Consolas" w:hAnsi="Consolas" w:cs="Consolas"/>
          <w:sz w:val="18"/>
          <w:lang w:eastAsia="ko-KR"/>
        </w:rPr>
        <w:t>(</w:t>
      </w:r>
      <w:proofErr w:type="gramEnd"/>
      <w:r>
        <w:rPr>
          <w:rFonts w:ascii="Consolas" w:eastAsia="Consolas" w:hAnsi="Consolas" w:cs="Consolas"/>
          <w:sz w:val="18"/>
          <w:lang w:eastAsia="ko-KR"/>
        </w:rPr>
        <w:t>"Expected a finite number")</w:t>
      </w:r>
    </w:p>
    <w:p w14:paraId="66E7B5C2" w14:textId="77777777" w:rsidR="004905A8" w:rsidRDefault="00000000">
      <w:pPr>
        <w:keepLines/>
        <w:widowControl w:val="0"/>
        <w:spacing w:after="0" w:line="208" w:lineRule="exact"/>
        <w:ind w:left="864" w:hanging="864"/>
      </w:pPr>
      <w:r>
        <w:rPr>
          <w:rFonts w:ascii="Consolas" w:eastAsia="Consolas" w:hAnsi="Consolas" w:cs="Consolas"/>
          <w:sz w:val="18"/>
          <w:lang w:eastAsia="ko-KR"/>
        </w:rPr>
        <w:t xml:space="preserve">    try:</w:t>
      </w:r>
    </w:p>
    <w:p w14:paraId="6234C418" w14:textId="77777777" w:rsidR="004905A8" w:rsidRDefault="00000000">
      <w:pPr>
        <w:keepLines/>
        <w:widowControl w:val="0"/>
        <w:spacing w:after="0" w:line="208" w:lineRule="exact"/>
        <w:ind w:left="1296" w:hanging="1296"/>
      </w:pPr>
      <w:r>
        <w:rPr>
          <w:rFonts w:ascii="Consolas" w:eastAsia="Consolas" w:hAnsi="Consolas" w:cs="Consolas"/>
          <w:sz w:val="18"/>
          <w:lang w:eastAsia="ko-KR"/>
        </w:rPr>
        <w:t xml:space="preserve">        result = float(value)</w:t>
      </w:r>
    </w:p>
    <w:p w14:paraId="1D53A6C9" w14:textId="77777777" w:rsidR="004905A8" w:rsidRDefault="00000000">
      <w:pPr>
        <w:keepLines/>
        <w:widowControl w:val="0"/>
        <w:spacing w:after="0" w:line="208" w:lineRule="exact"/>
        <w:ind w:left="864" w:hanging="864"/>
      </w:pPr>
      <w:r>
        <w:rPr>
          <w:rFonts w:ascii="Consolas" w:eastAsia="Consolas" w:hAnsi="Consolas" w:cs="Consolas"/>
          <w:sz w:val="18"/>
          <w:lang w:eastAsia="ko-KR"/>
        </w:rPr>
        <w:t xml:space="preserve">    except </w:t>
      </w:r>
      <w:proofErr w:type="spellStart"/>
      <w:r>
        <w:rPr>
          <w:rFonts w:ascii="Consolas" w:eastAsia="Consolas" w:hAnsi="Consolas" w:cs="Consolas"/>
          <w:sz w:val="18"/>
          <w:lang w:eastAsia="ko-KR"/>
        </w:rPr>
        <w:t>OverflowError</w:t>
      </w:r>
      <w:proofErr w:type="spellEnd"/>
      <w:r>
        <w:rPr>
          <w:rFonts w:ascii="Consolas" w:eastAsia="Consolas" w:hAnsi="Consolas" w:cs="Consolas"/>
          <w:sz w:val="18"/>
          <w:lang w:eastAsia="ko-KR"/>
        </w:rPr>
        <w:t xml:space="preserve"> as error:</w:t>
      </w:r>
    </w:p>
    <w:p w14:paraId="2D322D3C" w14:textId="77777777" w:rsidR="004905A8" w:rsidRDefault="00000000">
      <w:pPr>
        <w:keepLines/>
        <w:widowControl w:val="0"/>
        <w:spacing w:after="0" w:line="208" w:lineRule="exact"/>
        <w:ind w:left="1296" w:hanging="1296"/>
      </w:pPr>
      <w:r>
        <w:rPr>
          <w:rFonts w:ascii="Consolas" w:eastAsia="Consolas" w:hAnsi="Consolas" w:cs="Consolas"/>
          <w:sz w:val="18"/>
          <w:lang w:eastAsia="ko-KR"/>
        </w:rPr>
        <w:t xml:space="preserve">        raise </w:t>
      </w:r>
      <w:proofErr w:type="spellStart"/>
      <w:proofErr w:type="gramStart"/>
      <w:r>
        <w:rPr>
          <w:rFonts w:ascii="Consolas" w:eastAsia="Consolas" w:hAnsi="Consolas" w:cs="Consolas"/>
          <w:sz w:val="18"/>
          <w:lang w:eastAsia="ko-KR"/>
        </w:rPr>
        <w:t>ValueError</w:t>
      </w:r>
      <w:proofErr w:type="spellEnd"/>
      <w:r>
        <w:rPr>
          <w:rFonts w:ascii="Consolas" w:eastAsia="Consolas" w:hAnsi="Consolas" w:cs="Consolas"/>
          <w:sz w:val="18"/>
          <w:lang w:eastAsia="ko-KR"/>
        </w:rPr>
        <w:t>(</w:t>
      </w:r>
      <w:proofErr w:type="gramEnd"/>
      <w:r>
        <w:rPr>
          <w:rFonts w:ascii="Consolas" w:eastAsia="Consolas" w:hAnsi="Consolas" w:cs="Consolas"/>
          <w:sz w:val="18"/>
          <w:lang w:eastAsia="ko-KR"/>
        </w:rPr>
        <w:t>"Expected a finite number") from error</w:t>
      </w:r>
    </w:p>
    <w:p w14:paraId="78FE23D2" w14:textId="77777777" w:rsidR="004905A8" w:rsidRDefault="00000000">
      <w:pPr>
        <w:keepLines/>
        <w:widowControl w:val="0"/>
        <w:spacing w:after="0" w:line="208" w:lineRule="exact"/>
        <w:ind w:left="864" w:hanging="864"/>
      </w:pPr>
      <w:r>
        <w:rPr>
          <w:rFonts w:ascii="Consolas" w:eastAsia="Consolas" w:hAnsi="Consolas" w:cs="Consolas"/>
          <w:sz w:val="18"/>
          <w:lang w:eastAsia="ko-KR"/>
        </w:rPr>
        <w:t xml:space="preserve">    if not </w:t>
      </w:r>
      <w:proofErr w:type="spellStart"/>
      <w:proofErr w:type="gramStart"/>
      <w:r>
        <w:rPr>
          <w:rFonts w:ascii="Consolas" w:eastAsia="Consolas" w:hAnsi="Consolas" w:cs="Consolas"/>
          <w:sz w:val="18"/>
          <w:lang w:eastAsia="ko-KR"/>
        </w:rPr>
        <w:t>math.isfinite</w:t>
      </w:r>
      <w:proofErr w:type="spellEnd"/>
      <w:proofErr w:type="gramEnd"/>
      <w:r>
        <w:rPr>
          <w:rFonts w:ascii="Consolas" w:eastAsia="Consolas" w:hAnsi="Consolas" w:cs="Consolas"/>
          <w:sz w:val="18"/>
          <w:lang w:eastAsia="ko-KR"/>
        </w:rPr>
        <w:t>(result):</w:t>
      </w:r>
    </w:p>
    <w:p w14:paraId="48B12500" w14:textId="77777777" w:rsidR="004905A8" w:rsidRDefault="00000000">
      <w:pPr>
        <w:keepLines/>
        <w:widowControl w:val="0"/>
        <w:spacing w:after="0" w:line="208" w:lineRule="exact"/>
        <w:ind w:left="1296" w:hanging="1296"/>
      </w:pPr>
      <w:r>
        <w:rPr>
          <w:rFonts w:ascii="Consolas" w:eastAsia="Consolas" w:hAnsi="Consolas" w:cs="Consolas"/>
          <w:sz w:val="18"/>
          <w:lang w:eastAsia="ko-KR"/>
        </w:rPr>
        <w:t xml:space="preserve">        raise </w:t>
      </w:r>
      <w:proofErr w:type="spellStart"/>
      <w:proofErr w:type="gramStart"/>
      <w:r>
        <w:rPr>
          <w:rFonts w:ascii="Consolas" w:eastAsia="Consolas" w:hAnsi="Consolas" w:cs="Consolas"/>
          <w:sz w:val="18"/>
          <w:lang w:eastAsia="ko-KR"/>
        </w:rPr>
        <w:t>ValueError</w:t>
      </w:r>
      <w:proofErr w:type="spellEnd"/>
      <w:r>
        <w:rPr>
          <w:rFonts w:ascii="Consolas" w:eastAsia="Consolas" w:hAnsi="Consolas" w:cs="Consolas"/>
          <w:sz w:val="18"/>
          <w:lang w:eastAsia="ko-KR"/>
        </w:rPr>
        <w:t>(</w:t>
      </w:r>
      <w:proofErr w:type="gramEnd"/>
      <w:r>
        <w:rPr>
          <w:rFonts w:ascii="Consolas" w:eastAsia="Consolas" w:hAnsi="Consolas" w:cs="Consolas"/>
          <w:sz w:val="18"/>
          <w:lang w:eastAsia="ko-KR"/>
        </w:rPr>
        <w:t>"Expected a finite number")</w:t>
      </w:r>
    </w:p>
    <w:p w14:paraId="4EE558A0" w14:textId="77777777" w:rsidR="004905A8" w:rsidRDefault="00000000">
      <w:pPr>
        <w:keepLines/>
        <w:widowControl w:val="0"/>
        <w:spacing w:after="0" w:line="208" w:lineRule="exact"/>
        <w:ind w:left="864" w:hanging="864"/>
      </w:pPr>
      <w:r>
        <w:rPr>
          <w:rFonts w:ascii="Consolas" w:eastAsia="Consolas" w:hAnsi="Consolas" w:cs="Consolas"/>
          <w:sz w:val="18"/>
          <w:lang w:eastAsia="ko-KR"/>
        </w:rPr>
        <w:t xml:space="preserve">    return result</w:t>
      </w:r>
    </w:p>
    <w:p w14:paraId="4F85D3FB" w14:textId="77777777" w:rsidR="004905A8" w:rsidRDefault="00000000">
      <w:pPr>
        <w:pStyle w:val="31"/>
        <w:spacing w:before="160" w:after="160"/>
      </w:pPr>
      <w:proofErr w:type="spellStart"/>
      <w:r>
        <w:rPr>
          <w:rFonts w:ascii="맑은 고딕" w:eastAsia="맑은 고딕" w:hAnsi="맑은 고딕" w:cs="맑은 고딕"/>
          <w:sz w:val="23"/>
          <w:lang w:eastAsia="ko-KR"/>
        </w:rPr>
        <w:t>extract_features</w:t>
      </w:r>
      <w:proofErr w:type="spellEnd"/>
    </w:p>
    <w:p w14:paraId="5C222690" w14:textId="77777777" w:rsidR="004905A8" w:rsidRDefault="00000000">
      <w:pPr>
        <w:keepLines/>
        <w:widowControl w:val="0"/>
        <w:spacing w:after="0" w:line="208" w:lineRule="exact"/>
        <w:ind w:left="432" w:hanging="432"/>
      </w:pPr>
      <w:r>
        <w:rPr>
          <w:rFonts w:ascii="Consolas" w:eastAsia="Consolas" w:hAnsi="Consolas" w:cs="Consolas"/>
          <w:sz w:val="18"/>
          <w:lang w:eastAsia="ko-KR"/>
        </w:rPr>
        <w:t xml:space="preserve">def </w:t>
      </w:r>
      <w:proofErr w:type="spellStart"/>
      <w:r>
        <w:rPr>
          <w:rFonts w:ascii="Consolas" w:eastAsia="Consolas" w:hAnsi="Consolas" w:cs="Consolas"/>
          <w:sz w:val="18"/>
          <w:lang w:eastAsia="ko-KR"/>
        </w:rPr>
        <w:t>extract_</w:t>
      </w:r>
      <w:proofErr w:type="gramStart"/>
      <w:r>
        <w:rPr>
          <w:rFonts w:ascii="Consolas" w:eastAsia="Consolas" w:hAnsi="Consolas" w:cs="Consolas"/>
          <w:sz w:val="18"/>
          <w:lang w:eastAsia="ko-KR"/>
        </w:rPr>
        <w:t>features</w:t>
      </w:r>
      <w:proofErr w:type="spellEnd"/>
      <w:r>
        <w:rPr>
          <w:rFonts w:ascii="Consolas" w:eastAsia="Consolas" w:hAnsi="Consolas" w:cs="Consolas"/>
          <w:sz w:val="18"/>
          <w:lang w:eastAsia="ko-KR"/>
        </w:rPr>
        <w:t>(</w:t>
      </w:r>
      <w:proofErr w:type="gramEnd"/>
      <w:r>
        <w:rPr>
          <w:rFonts w:ascii="Consolas" w:eastAsia="Consolas" w:hAnsi="Consolas" w:cs="Consolas"/>
          <w:sz w:val="18"/>
          <w:lang w:eastAsia="ko-KR"/>
        </w:rPr>
        <w:t xml:space="preserve">match: </w:t>
      </w:r>
      <w:proofErr w:type="spellStart"/>
      <w:r>
        <w:rPr>
          <w:rFonts w:ascii="Consolas" w:eastAsia="Consolas" w:hAnsi="Consolas" w:cs="Consolas"/>
          <w:sz w:val="18"/>
          <w:lang w:eastAsia="ko-KR"/>
        </w:rPr>
        <w:t>dict</w:t>
      </w:r>
      <w:proofErr w:type="spellEnd"/>
      <w:r>
        <w:rPr>
          <w:rFonts w:ascii="Consolas" w:eastAsia="Consolas" w:hAnsi="Consolas" w:cs="Consolas"/>
          <w:sz w:val="18"/>
          <w:lang w:eastAsia="ko-KR"/>
        </w:rPr>
        <w:t xml:space="preserve">, timeline: </w:t>
      </w:r>
      <w:proofErr w:type="spellStart"/>
      <w:r>
        <w:rPr>
          <w:rFonts w:ascii="Consolas" w:eastAsia="Consolas" w:hAnsi="Consolas" w:cs="Consolas"/>
          <w:sz w:val="18"/>
          <w:lang w:eastAsia="ko-KR"/>
        </w:rPr>
        <w:t>dict</w:t>
      </w:r>
      <w:proofErr w:type="spellEnd"/>
      <w:r>
        <w:rPr>
          <w:rFonts w:ascii="Consolas" w:eastAsia="Consolas" w:hAnsi="Consolas" w:cs="Consolas"/>
          <w:sz w:val="18"/>
          <w:lang w:eastAsia="ko-KR"/>
        </w:rPr>
        <w:t xml:space="preserve">) -&gt; </w:t>
      </w:r>
      <w:proofErr w:type="spellStart"/>
      <w:proofErr w:type="gramStart"/>
      <w:r>
        <w:rPr>
          <w:rFonts w:ascii="Consolas" w:eastAsia="Consolas" w:hAnsi="Consolas" w:cs="Consolas"/>
          <w:sz w:val="18"/>
          <w:lang w:eastAsia="ko-KR"/>
        </w:rPr>
        <w:t>dict</w:t>
      </w:r>
      <w:proofErr w:type="spellEnd"/>
      <w:r>
        <w:rPr>
          <w:rFonts w:ascii="Consolas" w:eastAsia="Consolas" w:hAnsi="Consolas" w:cs="Consolas"/>
          <w:sz w:val="18"/>
          <w:lang w:eastAsia="ko-KR"/>
        </w:rPr>
        <w:t>[</w:t>
      </w:r>
      <w:proofErr w:type="gramEnd"/>
      <w:r>
        <w:rPr>
          <w:rFonts w:ascii="Consolas" w:eastAsia="Consolas" w:hAnsi="Consolas" w:cs="Consolas"/>
          <w:sz w:val="18"/>
          <w:lang w:eastAsia="ko-KR"/>
        </w:rPr>
        <w:t>str, float] | None:</w:t>
      </w:r>
    </w:p>
    <w:p w14:paraId="252E4F1C" w14:textId="77777777" w:rsidR="004905A8" w:rsidRDefault="00000000">
      <w:pPr>
        <w:keepLines/>
        <w:widowControl w:val="0"/>
        <w:spacing w:after="0" w:line="208" w:lineRule="exact"/>
        <w:ind w:left="864" w:hanging="864"/>
      </w:pPr>
      <w:r>
        <w:rPr>
          <w:rFonts w:ascii="Consolas" w:eastAsia="Consolas" w:hAnsi="Consolas" w:cs="Consolas"/>
          <w:sz w:val="18"/>
          <w:lang w:eastAsia="ko-KR"/>
        </w:rPr>
        <w:t xml:space="preserve">    """Blue-minus-red features; None for incomplete/ineligible snapshots.</w:t>
      </w:r>
    </w:p>
    <w:p w14:paraId="7C9DB51E" w14:textId="77777777" w:rsidR="004905A8" w:rsidRDefault="00000000">
      <w:pPr>
        <w:keepLines/>
        <w:widowControl w:val="0"/>
        <w:spacing w:after="0" w:line="208" w:lineRule="exact"/>
        <w:ind w:left="432" w:hanging="432"/>
      </w:pPr>
      <w:r>
        <w:rPr>
          <w:rFonts w:ascii="Consolas" w:eastAsia="Consolas" w:hAnsi="Consolas" w:cs="Consolas"/>
          <w:sz w:val="18"/>
          <w:lang w:eastAsia="ko-KR"/>
        </w:rPr>
        <w:t xml:space="preserve"> </w:t>
      </w:r>
    </w:p>
    <w:p w14:paraId="493A38D5" w14:textId="77777777" w:rsidR="004905A8" w:rsidRDefault="00000000">
      <w:pPr>
        <w:keepLines/>
        <w:widowControl w:val="0"/>
        <w:spacing w:after="0" w:line="208" w:lineRule="exact"/>
        <w:ind w:left="864" w:hanging="864"/>
      </w:pPr>
      <w:r>
        <w:rPr>
          <w:rFonts w:ascii="Consolas" w:eastAsia="Consolas" w:hAnsi="Consolas" w:cs="Consolas"/>
          <w:sz w:val="18"/>
          <w:lang w:eastAsia="ko-KR"/>
        </w:rPr>
        <w:t xml:space="preserve">    Never reads final outcomes or final player stats. Uses static team metadata</w:t>
      </w:r>
    </w:p>
    <w:p w14:paraId="59A323CF" w14:textId="77777777" w:rsidR="004905A8" w:rsidRDefault="00000000">
      <w:pPr>
        <w:keepLines/>
        <w:widowControl w:val="0"/>
        <w:spacing w:after="0" w:line="208" w:lineRule="exact"/>
        <w:ind w:left="864" w:hanging="864"/>
      </w:pPr>
      <w:r>
        <w:rPr>
          <w:rFonts w:ascii="Consolas" w:eastAsia="Consolas" w:hAnsi="Consolas" w:cs="Consolas"/>
          <w:sz w:val="18"/>
          <w:lang w:eastAsia="ko-KR"/>
        </w:rPr>
        <w:t xml:space="preserve">    and observations at or before minute 10. Rejects frames older than minute 9.</w:t>
      </w:r>
    </w:p>
    <w:p w14:paraId="62A1B3A2" w14:textId="77777777" w:rsidR="004905A8" w:rsidRDefault="00000000">
      <w:pPr>
        <w:keepLines/>
        <w:widowControl w:val="0"/>
        <w:spacing w:after="0" w:line="208" w:lineRule="exact"/>
        <w:ind w:left="864" w:hanging="864"/>
      </w:pPr>
      <w:r>
        <w:rPr>
          <w:rFonts w:ascii="Consolas" w:eastAsia="Consolas" w:hAnsi="Consolas" w:cs="Consolas"/>
          <w:sz w:val="18"/>
          <w:lang w:eastAsia="ko-KR"/>
        </w:rPr>
        <w:t xml:space="preserve">    Events are cut off at the selected frame's timestamp.</w:t>
      </w:r>
    </w:p>
    <w:p w14:paraId="70753C38" w14:textId="77777777" w:rsidR="004905A8" w:rsidRDefault="00000000">
      <w:pPr>
        <w:keepLines/>
        <w:widowControl w:val="0"/>
        <w:spacing w:after="0" w:line="208" w:lineRule="exact"/>
        <w:ind w:left="864" w:hanging="864"/>
      </w:pPr>
      <w:r>
        <w:rPr>
          <w:rFonts w:ascii="Consolas" w:eastAsia="Consolas" w:hAnsi="Consolas" w:cs="Consolas"/>
          <w:sz w:val="18"/>
          <w:lang w:eastAsia="ko-KR"/>
        </w:rPr>
        <w:t xml:space="preserve">    """</w:t>
      </w:r>
    </w:p>
    <w:p w14:paraId="5C941F89" w14:textId="77777777" w:rsidR="004905A8" w:rsidRDefault="00000000">
      <w:pPr>
        <w:keepLines/>
        <w:widowControl w:val="0"/>
        <w:spacing w:after="0" w:line="208" w:lineRule="exact"/>
        <w:ind w:left="864" w:hanging="864"/>
      </w:pPr>
      <w:r>
        <w:rPr>
          <w:rFonts w:ascii="Consolas" w:eastAsia="Consolas" w:hAnsi="Consolas" w:cs="Consolas"/>
          <w:sz w:val="18"/>
          <w:lang w:eastAsia="ko-KR"/>
        </w:rPr>
        <w:t xml:space="preserve">    try:</w:t>
      </w:r>
    </w:p>
    <w:p w14:paraId="398AB9E4" w14:textId="77777777" w:rsidR="004905A8" w:rsidRDefault="00000000">
      <w:pPr>
        <w:keepLines/>
        <w:widowControl w:val="0"/>
        <w:spacing w:after="0" w:line="208" w:lineRule="exact"/>
        <w:ind w:left="1296" w:hanging="1296"/>
      </w:pPr>
      <w:r>
        <w:rPr>
          <w:rFonts w:ascii="Consolas" w:eastAsia="Consolas" w:hAnsi="Consolas" w:cs="Consolas"/>
          <w:sz w:val="18"/>
          <w:lang w:eastAsia="ko-KR"/>
        </w:rPr>
        <w:t xml:space="preserve">        info = match["info"]</w:t>
      </w:r>
    </w:p>
    <w:p w14:paraId="1A0A219E" w14:textId="77777777" w:rsidR="004905A8" w:rsidRDefault="00000000">
      <w:pPr>
        <w:keepLines/>
        <w:widowControl w:val="0"/>
        <w:spacing w:after="0" w:line="208" w:lineRule="exact"/>
        <w:ind w:left="1296" w:hanging="1296"/>
      </w:pPr>
      <w:r>
        <w:rPr>
          <w:rFonts w:ascii="Consolas" w:eastAsia="Consolas" w:hAnsi="Consolas" w:cs="Consolas"/>
          <w:sz w:val="18"/>
          <w:lang w:eastAsia="ko-KR"/>
        </w:rPr>
        <w:t xml:space="preserve">        if </w:t>
      </w:r>
      <w:proofErr w:type="spellStart"/>
      <w:r>
        <w:rPr>
          <w:rFonts w:ascii="Consolas" w:eastAsia="Consolas" w:hAnsi="Consolas" w:cs="Consolas"/>
          <w:sz w:val="18"/>
          <w:lang w:eastAsia="ko-KR"/>
        </w:rPr>
        <w:t>info.get</w:t>
      </w:r>
      <w:proofErr w:type="spellEnd"/>
      <w:r>
        <w:rPr>
          <w:rFonts w:ascii="Consolas" w:eastAsia="Consolas" w:hAnsi="Consolas" w:cs="Consolas"/>
          <w:sz w:val="18"/>
          <w:lang w:eastAsia="ko-KR"/>
        </w:rPr>
        <w:t>("</w:t>
      </w:r>
      <w:proofErr w:type="spellStart"/>
      <w:r>
        <w:rPr>
          <w:rFonts w:ascii="Consolas" w:eastAsia="Consolas" w:hAnsi="Consolas" w:cs="Consolas"/>
          <w:sz w:val="18"/>
          <w:lang w:eastAsia="ko-KR"/>
        </w:rPr>
        <w:t>mapId</w:t>
      </w:r>
      <w:proofErr w:type="spellEnd"/>
      <w:r>
        <w:rPr>
          <w:rFonts w:ascii="Consolas" w:eastAsia="Consolas" w:hAnsi="Consolas" w:cs="Consolas"/>
          <w:sz w:val="18"/>
          <w:lang w:eastAsia="ko-KR"/>
        </w:rPr>
        <w:t>"</w:t>
      </w:r>
      <w:proofErr w:type="gramStart"/>
      <w:r>
        <w:rPr>
          <w:rFonts w:ascii="Consolas" w:eastAsia="Consolas" w:hAnsi="Consolas" w:cs="Consolas"/>
          <w:sz w:val="18"/>
          <w:lang w:eastAsia="ko-KR"/>
        </w:rPr>
        <w:t>) !</w:t>
      </w:r>
      <w:proofErr w:type="gramEnd"/>
      <w:r>
        <w:rPr>
          <w:rFonts w:ascii="Consolas" w:eastAsia="Consolas" w:hAnsi="Consolas" w:cs="Consolas"/>
          <w:sz w:val="18"/>
          <w:lang w:eastAsia="ko-KR"/>
        </w:rPr>
        <w:t xml:space="preserve">= 11 or </w:t>
      </w:r>
      <w:proofErr w:type="spellStart"/>
      <w:r>
        <w:rPr>
          <w:rFonts w:ascii="Consolas" w:eastAsia="Consolas" w:hAnsi="Consolas" w:cs="Consolas"/>
          <w:sz w:val="18"/>
          <w:lang w:eastAsia="ko-KR"/>
        </w:rPr>
        <w:t>info.get</w:t>
      </w:r>
      <w:proofErr w:type="spellEnd"/>
      <w:r>
        <w:rPr>
          <w:rFonts w:ascii="Consolas" w:eastAsia="Consolas" w:hAnsi="Consolas" w:cs="Consolas"/>
          <w:sz w:val="18"/>
          <w:lang w:eastAsia="ko-KR"/>
        </w:rPr>
        <w:t>("</w:t>
      </w:r>
      <w:proofErr w:type="spellStart"/>
      <w:r>
        <w:rPr>
          <w:rFonts w:ascii="Consolas" w:eastAsia="Consolas" w:hAnsi="Consolas" w:cs="Consolas"/>
          <w:sz w:val="18"/>
          <w:lang w:eastAsia="ko-KR"/>
        </w:rPr>
        <w:t>queueId</w:t>
      </w:r>
      <w:proofErr w:type="spellEnd"/>
      <w:r>
        <w:rPr>
          <w:rFonts w:ascii="Consolas" w:eastAsia="Consolas" w:hAnsi="Consolas" w:cs="Consolas"/>
          <w:sz w:val="18"/>
          <w:lang w:eastAsia="ko-KR"/>
        </w:rPr>
        <w:t>") not in (420, 440):</w:t>
      </w:r>
    </w:p>
    <w:p w14:paraId="11B8704F" w14:textId="77777777" w:rsidR="004905A8" w:rsidRDefault="00000000">
      <w:pPr>
        <w:keepLines/>
        <w:widowControl w:val="0"/>
        <w:spacing w:after="0" w:line="208" w:lineRule="exact"/>
        <w:ind w:left="1728" w:hanging="1728"/>
      </w:pPr>
      <w:r>
        <w:rPr>
          <w:rFonts w:ascii="Consolas" w:eastAsia="Consolas" w:hAnsi="Consolas" w:cs="Consolas"/>
          <w:sz w:val="18"/>
          <w:lang w:eastAsia="ko-KR"/>
        </w:rPr>
        <w:t xml:space="preserve">            </w:t>
      </w:r>
      <w:proofErr w:type="gramStart"/>
      <w:r>
        <w:rPr>
          <w:rFonts w:ascii="Consolas" w:eastAsia="Consolas" w:hAnsi="Consolas" w:cs="Consolas"/>
          <w:sz w:val="18"/>
          <w:lang w:eastAsia="ko-KR"/>
        </w:rPr>
        <w:t>return</w:t>
      </w:r>
      <w:proofErr w:type="gramEnd"/>
      <w:r>
        <w:rPr>
          <w:rFonts w:ascii="Consolas" w:eastAsia="Consolas" w:hAnsi="Consolas" w:cs="Consolas"/>
          <w:sz w:val="18"/>
          <w:lang w:eastAsia="ko-KR"/>
        </w:rPr>
        <w:t xml:space="preserve"> None</w:t>
      </w:r>
    </w:p>
    <w:p w14:paraId="6BB94C3B" w14:textId="77777777" w:rsidR="004905A8" w:rsidRDefault="00000000">
      <w:pPr>
        <w:keepLines/>
        <w:widowControl w:val="0"/>
        <w:spacing w:after="0" w:line="208" w:lineRule="exact"/>
        <w:ind w:left="1296" w:hanging="1296"/>
      </w:pPr>
      <w:r>
        <w:rPr>
          <w:rFonts w:ascii="Consolas" w:eastAsia="Consolas" w:hAnsi="Consolas" w:cs="Consolas"/>
          <w:sz w:val="18"/>
          <w:lang w:eastAsia="ko-KR"/>
        </w:rPr>
        <w:t xml:space="preserve">        if _number(</w:t>
      </w:r>
      <w:proofErr w:type="gramStart"/>
      <w:r>
        <w:rPr>
          <w:rFonts w:ascii="Consolas" w:eastAsia="Consolas" w:hAnsi="Consolas" w:cs="Consolas"/>
          <w:sz w:val="18"/>
          <w:lang w:eastAsia="ko-KR"/>
        </w:rPr>
        <w:t>info["</w:t>
      </w:r>
      <w:proofErr w:type="spellStart"/>
      <w:proofErr w:type="gramEnd"/>
      <w:r>
        <w:rPr>
          <w:rFonts w:ascii="Consolas" w:eastAsia="Consolas" w:hAnsi="Consolas" w:cs="Consolas"/>
          <w:sz w:val="18"/>
          <w:lang w:eastAsia="ko-KR"/>
        </w:rPr>
        <w:t>gameDuration</w:t>
      </w:r>
      <w:proofErr w:type="spellEnd"/>
      <w:r>
        <w:rPr>
          <w:rFonts w:ascii="Consolas" w:eastAsia="Consolas" w:hAnsi="Consolas" w:cs="Consolas"/>
          <w:sz w:val="18"/>
          <w:lang w:eastAsia="ko-KR"/>
        </w:rPr>
        <w:t>"]) &lt;= 600:</w:t>
      </w:r>
    </w:p>
    <w:p w14:paraId="3EAE62DA" w14:textId="77777777" w:rsidR="004905A8" w:rsidRDefault="00000000">
      <w:pPr>
        <w:keepLines/>
        <w:widowControl w:val="0"/>
        <w:spacing w:after="0" w:line="208" w:lineRule="exact"/>
        <w:ind w:left="1728" w:hanging="1728"/>
      </w:pPr>
      <w:r>
        <w:rPr>
          <w:rFonts w:ascii="Consolas" w:eastAsia="Consolas" w:hAnsi="Consolas" w:cs="Consolas"/>
          <w:sz w:val="18"/>
          <w:lang w:eastAsia="ko-KR"/>
        </w:rPr>
        <w:lastRenderedPageBreak/>
        <w:t xml:space="preserve">            </w:t>
      </w:r>
      <w:proofErr w:type="gramStart"/>
      <w:r>
        <w:rPr>
          <w:rFonts w:ascii="Consolas" w:eastAsia="Consolas" w:hAnsi="Consolas" w:cs="Consolas"/>
          <w:sz w:val="18"/>
          <w:lang w:eastAsia="ko-KR"/>
        </w:rPr>
        <w:t>return</w:t>
      </w:r>
      <w:proofErr w:type="gramEnd"/>
      <w:r>
        <w:rPr>
          <w:rFonts w:ascii="Consolas" w:eastAsia="Consolas" w:hAnsi="Consolas" w:cs="Consolas"/>
          <w:sz w:val="18"/>
          <w:lang w:eastAsia="ko-KR"/>
        </w:rPr>
        <w:t xml:space="preserve"> None</w:t>
      </w:r>
    </w:p>
    <w:p w14:paraId="431322EE" w14:textId="77777777" w:rsidR="004905A8" w:rsidRDefault="00000000">
      <w:pPr>
        <w:keepLines/>
        <w:widowControl w:val="0"/>
        <w:spacing w:after="0" w:line="208" w:lineRule="exact"/>
        <w:ind w:left="1296" w:hanging="1296"/>
      </w:pPr>
      <w:r>
        <w:rPr>
          <w:rFonts w:ascii="Consolas" w:eastAsia="Consolas" w:hAnsi="Consolas" w:cs="Consolas"/>
          <w:sz w:val="18"/>
          <w:lang w:eastAsia="ko-KR"/>
        </w:rPr>
        <w:t xml:space="preserve">        participants = info["participants"]</w:t>
      </w:r>
    </w:p>
    <w:p w14:paraId="502FE737" w14:textId="77777777" w:rsidR="004905A8" w:rsidRDefault="00000000">
      <w:pPr>
        <w:keepLines/>
        <w:widowControl w:val="0"/>
        <w:spacing w:after="0" w:line="208" w:lineRule="exact"/>
        <w:ind w:left="1296" w:hanging="1296"/>
      </w:pPr>
      <w:r>
        <w:rPr>
          <w:rFonts w:ascii="Consolas" w:eastAsia="Consolas" w:hAnsi="Consolas" w:cs="Consolas"/>
          <w:sz w:val="18"/>
          <w:lang w:eastAsia="ko-KR"/>
        </w:rPr>
        <w:t xml:space="preserve">        if </w:t>
      </w:r>
      <w:proofErr w:type="spellStart"/>
      <w:r>
        <w:rPr>
          <w:rFonts w:ascii="Consolas" w:eastAsia="Consolas" w:hAnsi="Consolas" w:cs="Consolas"/>
          <w:sz w:val="18"/>
          <w:lang w:eastAsia="ko-KR"/>
        </w:rPr>
        <w:t>len</w:t>
      </w:r>
      <w:proofErr w:type="spellEnd"/>
      <w:r>
        <w:rPr>
          <w:rFonts w:ascii="Consolas" w:eastAsia="Consolas" w:hAnsi="Consolas" w:cs="Consolas"/>
          <w:sz w:val="18"/>
          <w:lang w:eastAsia="ko-KR"/>
        </w:rPr>
        <w:t>(participants</w:t>
      </w:r>
      <w:proofErr w:type="gramStart"/>
      <w:r>
        <w:rPr>
          <w:rFonts w:ascii="Consolas" w:eastAsia="Consolas" w:hAnsi="Consolas" w:cs="Consolas"/>
          <w:sz w:val="18"/>
          <w:lang w:eastAsia="ko-KR"/>
        </w:rPr>
        <w:t>) !</w:t>
      </w:r>
      <w:proofErr w:type="gramEnd"/>
      <w:r>
        <w:rPr>
          <w:rFonts w:ascii="Consolas" w:eastAsia="Consolas" w:hAnsi="Consolas" w:cs="Consolas"/>
          <w:sz w:val="18"/>
          <w:lang w:eastAsia="ko-KR"/>
        </w:rPr>
        <w:t>= 10:</w:t>
      </w:r>
    </w:p>
    <w:p w14:paraId="58C61241" w14:textId="77777777" w:rsidR="004905A8" w:rsidRDefault="00000000">
      <w:pPr>
        <w:keepLines/>
        <w:widowControl w:val="0"/>
        <w:spacing w:after="0" w:line="208" w:lineRule="exact"/>
        <w:ind w:left="1728" w:hanging="1728"/>
      </w:pPr>
      <w:r>
        <w:rPr>
          <w:rFonts w:ascii="Consolas" w:eastAsia="Consolas" w:hAnsi="Consolas" w:cs="Consolas"/>
          <w:sz w:val="18"/>
          <w:lang w:eastAsia="ko-KR"/>
        </w:rPr>
        <w:t xml:space="preserve">            </w:t>
      </w:r>
      <w:proofErr w:type="gramStart"/>
      <w:r>
        <w:rPr>
          <w:rFonts w:ascii="Consolas" w:eastAsia="Consolas" w:hAnsi="Consolas" w:cs="Consolas"/>
          <w:sz w:val="18"/>
          <w:lang w:eastAsia="ko-KR"/>
        </w:rPr>
        <w:t>return</w:t>
      </w:r>
      <w:proofErr w:type="gramEnd"/>
      <w:r>
        <w:rPr>
          <w:rFonts w:ascii="Consolas" w:eastAsia="Consolas" w:hAnsi="Consolas" w:cs="Consolas"/>
          <w:sz w:val="18"/>
          <w:lang w:eastAsia="ko-KR"/>
        </w:rPr>
        <w:t xml:space="preserve"> None</w:t>
      </w:r>
    </w:p>
    <w:p w14:paraId="41B72952" w14:textId="77777777" w:rsidR="004905A8" w:rsidRDefault="00000000">
      <w:pPr>
        <w:keepLines/>
        <w:widowControl w:val="0"/>
        <w:spacing w:after="0" w:line="208" w:lineRule="exact"/>
        <w:ind w:left="1296" w:hanging="1296"/>
      </w:pPr>
      <w:r>
        <w:rPr>
          <w:rFonts w:ascii="Consolas" w:eastAsia="Consolas" w:hAnsi="Consolas" w:cs="Consolas"/>
          <w:sz w:val="18"/>
          <w:lang w:eastAsia="ko-KR"/>
        </w:rPr>
        <w:t xml:space="preserve">        teams: </w:t>
      </w:r>
      <w:proofErr w:type="spellStart"/>
      <w:proofErr w:type="gramStart"/>
      <w:r>
        <w:rPr>
          <w:rFonts w:ascii="Consolas" w:eastAsia="Consolas" w:hAnsi="Consolas" w:cs="Consolas"/>
          <w:sz w:val="18"/>
          <w:lang w:eastAsia="ko-KR"/>
        </w:rPr>
        <w:t>dict</w:t>
      </w:r>
      <w:proofErr w:type="spellEnd"/>
      <w:r>
        <w:rPr>
          <w:rFonts w:ascii="Consolas" w:eastAsia="Consolas" w:hAnsi="Consolas" w:cs="Consolas"/>
          <w:sz w:val="18"/>
          <w:lang w:eastAsia="ko-KR"/>
        </w:rPr>
        <w:t>[</w:t>
      </w:r>
      <w:proofErr w:type="gramEnd"/>
      <w:r>
        <w:rPr>
          <w:rFonts w:ascii="Consolas" w:eastAsia="Consolas" w:hAnsi="Consolas" w:cs="Consolas"/>
          <w:sz w:val="18"/>
          <w:lang w:eastAsia="ko-KR"/>
        </w:rPr>
        <w:t>int, int] = {}</w:t>
      </w:r>
    </w:p>
    <w:p w14:paraId="2AB9033C" w14:textId="77777777" w:rsidR="004905A8" w:rsidRDefault="00000000">
      <w:pPr>
        <w:keepLines/>
        <w:widowControl w:val="0"/>
        <w:spacing w:after="0" w:line="208" w:lineRule="exact"/>
        <w:ind w:left="1296" w:hanging="1296"/>
      </w:pPr>
      <w:r>
        <w:rPr>
          <w:rFonts w:ascii="Consolas" w:eastAsia="Consolas" w:hAnsi="Consolas" w:cs="Consolas"/>
          <w:sz w:val="18"/>
          <w:lang w:eastAsia="ko-KR"/>
        </w:rPr>
        <w:t xml:space="preserve">        </w:t>
      </w:r>
      <w:proofErr w:type="gramStart"/>
      <w:r>
        <w:rPr>
          <w:rFonts w:ascii="Consolas" w:eastAsia="Consolas" w:hAnsi="Consolas" w:cs="Consolas"/>
          <w:sz w:val="18"/>
          <w:lang w:eastAsia="ko-KR"/>
        </w:rPr>
        <w:t>for participant in</w:t>
      </w:r>
      <w:proofErr w:type="gramEnd"/>
      <w:r>
        <w:rPr>
          <w:rFonts w:ascii="Consolas" w:eastAsia="Consolas" w:hAnsi="Consolas" w:cs="Consolas"/>
          <w:sz w:val="18"/>
          <w:lang w:eastAsia="ko-KR"/>
        </w:rPr>
        <w:t xml:space="preserve"> participants:</w:t>
      </w:r>
    </w:p>
    <w:p w14:paraId="16BDE379" w14:textId="77777777" w:rsidR="004905A8" w:rsidRDefault="00000000">
      <w:pPr>
        <w:keepLines/>
        <w:widowControl w:val="0"/>
        <w:spacing w:after="0" w:line="208" w:lineRule="exact"/>
        <w:ind w:left="1728" w:hanging="1728"/>
      </w:pPr>
      <w:r>
        <w:rPr>
          <w:rFonts w:ascii="Consolas" w:eastAsia="Consolas" w:hAnsi="Consolas" w:cs="Consolas"/>
          <w:sz w:val="18"/>
          <w:lang w:eastAsia="ko-KR"/>
        </w:rPr>
        <w:t xml:space="preserve">            </w:t>
      </w:r>
      <w:proofErr w:type="spellStart"/>
      <w:r>
        <w:rPr>
          <w:rFonts w:ascii="Consolas" w:eastAsia="Consolas" w:hAnsi="Consolas" w:cs="Consolas"/>
          <w:sz w:val="18"/>
          <w:lang w:eastAsia="ko-KR"/>
        </w:rPr>
        <w:t>pid</w:t>
      </w:r>
      <w:proofErr w:type="spellEnd"/>
      <w:r>
        <w:rPr>
          <w:rFonts w:ascii="Consolas" w:eastAsia="Consolas" w:hAnsi="Consolas" w:cs="Consolas"/>
          <w:sz w:val="18"/>
          <w:lang w:eastAsia="ko-KR"/>
        </w:rPr>
        <w:t xml:space="preserve">, team = </w:t>
      </w:r>
      <w:proofErr w:type="gramStart"/>
      <w:r>
        <w:rPr>
          <w:rFonts w:ascii="Consolas" w:eastAsia="Consolas" w:hAnsi="Consolas" w:cs="Consolas"/>
          <w:sz w:val="18"/>
          <w:lang w:eastAsia="ko-KR"/>
        </w:rPr>
        <w:t>participant["</w:t>
      </w:r>
      <w:proofErr w:type="spellStart"/>
      <w:proofErr w:type="gramEnd"/>
      <w:r>
        <w:rPr>
          <w:rFonts w:ascii="Consolas" w:eastAsia="Consolas" w:hAnsi="Consolas" w:cs="Consolas"/>
          <w:sz w:val="18"/>
          <w:lang w:eastAsia="ko-KR"/>
        </w:rPr>
        <w:t>participantId</w:t>
      </w:r>
      <w:proofErr w:type="spellEnd"/>
      <w:r>
        <w:rPr>
          <w:rFonts w:ascii="Consolas" w:eastAsia="Consolas" w:hAnsi="Consolas" w:cs="Consolas"/>
          <w:sz w:val="18"/>
          <w:lang w:eastAsia="ko-KR"/>
        </w:rPr>
        <w:t>"], participant["</w:t>
      </w:r>
      <w:proofErr w:type="spellStart"/>
      <w:r>
        <w:rPr>
          <w:rFonts w:ascii="Consolas" w:eastAsia="Consolas" w:hAnsi="Consolas" w:cs="Consolas"/>
          <w:sz w:val="18"/>
          <w:lang w:eastAsia="ko-KR"/>
        </w:rPr>
        <w:t>teamId</w:t>
      </w:r>
      <w:proofErr w:type="spellEnd"/>
      <w:r>
        <w:rPr>
          <w:rFonts w:ascii="Consolas" w:eastAsia="Consolas" w:hAnsi="Consolas" w:cs="Consolas"/>
          <w:sz w:val="18"/>
          <w:lang w:eastAsia="ko-KR"/>
        </w:rPr>
        <w:t>"]</w:t>
      </w:r>
    </w:p>
    <w:p w14:paraId="0DCC6829" w14:textId="77777777" w:rsidR="004905A8" w:rsidRDefault="00000000">
      <w:pPr>
        <w:keepLines/>
        <w:widowControl w:val="0"/>
        <w:spacing w:after="0" w:line="208" w:lineRule="exact"/>
        <w:ind w:left="1728" w:hanging="1728"/>
      </w:pPr>
      <w:r>
        <w:rPr>
          <w:rFonts w:ascii="Consolas" w:eastAsia="Consolas" w:hAnsi="Consolas" w:cs="Consolas"/>
          <w:sz w:val="18"/>
          <w:lang w:eastAsia="ko-KR"/>
        </w:rPr>
        <w:t xml:space="preserve">            if type(</w:t>
      </w:r>
      <w:proofErr w:type="spellStart"/>
      <w:r>
        <w:rPr>
          <w:rFonts w:ascii="Consolas" w:eastAsia="Consolas" w:hAnsi="Consolas" w:cs="Consolas"/>
          <w:sz w:val="18"/>
          <w:lang w:eastAsia="ko-KR"/>
        </w:rPr>
        <w:t>pid</w:t>
      </w:r>
      <w:proofErr w:type="spellEnd"/>
      <w:r>
        <w:rPr>
          <w:rFonts w:ascii="Consolas" w:eastAsia="Consolas" w:hAnsi="Consolas" w:cs="Consolas"/>
          <w:sz w:val="18"/>
          <w:lang w:eastAsia="ko-KR"/>
        </w:rPr>
        <w:t xml:space="preserve">) is not int or </w:t>
      </w:r>
      <w:proofErr w:type="spellStart"/>
      <w:r>
        <w:rPr>
          <w:rFonts w:ascii="Consolas" w:eastAsia="Consolas" w:hAnsi="Consolas" w:cs="Consolas"/>
          <w:sz w:val="18"/>
          <w:lang w:eastAsia="ko-KR"/>
        </w:rPr>
        <w:t>pid</w:t>
      </w:r>
      <w:proofErr w:type="spellEnd"/>
      <w:r>
        <w:rPr>
          <w:rFonts w:ascii="Consolas" w:eastAsia="Consolas" w:hAnsi="Consolas" w:cs="Consolas"/>
          <w:sz w:val="18"/>
          <w:lang w:eastAsia="ko-KR"/>
        </w:rPr>
        <w:t xml:space="preserve"> &lt;= 0 or type(team) is not int:</w:t>
      </w:r>
    </w:p>
    <w:p w14:paraId="75C4A024" w14:textId="77777777" w:rsidR="004905A8" w:rsidRDefault="00000000">
      <w:pPr>
        <w:keepLines/>
        <w:widowControl w:val="0"/>
        <w:spacing w:after="0" w:line="208" w:lineRule="exact"/>
        <w:ind w:left="2160" w:hanging="2160"/>
      </w:pPr>
      <w:r>
        <w:rPr>
          <w:rFonts w:ascii="Consolas" w:eastAsia="Consolas" w:hAnsi="Consolas" w:cs="Consolas"/>
          <w:sz w:val="18"/>
          <w:lang w:eastAsia="ko-KR"/>
        </w:rPr>
        <w:t xml:space="preserve">                </w:t>
      </w:r>
      <w:proofErr w:type="gramStart"/>
      <w:r>
        <w:rPr>
          <w:rFonts w:ascii="Consolas" w:eastAsia="Consolas" w:hAnsi="Consolas" w:cs="Consolas"/>
          <w:sz w:val="18"/>
          <w:lang w:eastAsia="ko-KR"/>
        </w:rPr>
        <w:t>return</w:t>
      </w:r>
      <w:proofErr w:type="gramEnd"/>
      <w:r>
        <w:rPr>
          <w:rFonts w:ascii="Consolas" w:eastAsia="Consolas" w:hAnsi="Consolas" w:cs="Consolas"/>
          <w:sz w:val="18"/>
          <w:lang w:eastAsia="ko-KR"/>
        </w:rPr>
        <w:t xml:space="preserve"> None</w:t>
      </w:r>
    </w:p>
    <w:p w14:paraId="13408E93" w14:textId="77777777" w:rsidR="004905A8" w:rsidRDefault="00000000">
      <w:pPr>
        <w:keepLines/>
        <w:widowControl w:val="0"/>
        <w:spacing w:after="0" w:line="208" w:lineRule="exact"/>
        <w:ind w:left="1728" w:hanging="1728"/>
      </w:pPr>
      <w:r>
        <w:rPr>
          <w:rFonts w:ascii="Consolas" w:eastAsia="Consolas" w:hAnsi="Consolas" w:cs="Consolas"/>
          <w:sz w:val="18"/>
          <w:lang w:eastAsia="ko-KR"/>
        </w:rPr>
        <w:t xml:space="preserve">            if </w:t>
      </w:r>
      <w:proofErr w:type="spellStart"/>
      <w:r>
        <w:rPr>
          <w:rFonts w:ascii="Consolas" w:eastAsia="Consolas" w:hAnsi="Consolas" w:cs="Consolas"/>
          <w:sz w:val="18"/>
          <w:lang w:eastAsia="ko-KR"/>
        </w:rPr>
        <w:t>pid</w:t>
      </w:r>
      <w:proofErr w:type="spellEnd"/>
      <w:r>
        <w:rPr>
          <w:rFonts w:ascii="Consolas" w:eastAsia="Consolas" w:hAnsi="Consolas" w:cs="Consolas"/>
          <w:sz w:val="18"/>
          <w:lang w:eastAsia="ko-KR"/>
        </w:rPr>
        <w:t xml:space="preserve"> in teams or team not in (100, 200):</w:t>
      </w:r>
    </w:p>
    <w:p w14:paraId="2EAA5CDE" w14:textId="77777777" w:rsidR="004905A8" w:rsidRDefault="00000000">
      <w:pPr>
        <w:keepLines/>
        <w:widowControl w:val="0"/>
        <w:spacing w:after="0" w:line="208" w:lineRule="exact"/>
        <w:ind w:left="2160" w:hanging="2160"/>
      </w:pPr>
      <w:r>
        <w:rPr>
          <w:rFonts w:ascii="Consolas" w:eastAsia="Consolas" w:hAnsi="Consolas" w:cs="Consolas"/>
          <w:sz w:val="18"/>
          <w:lang w:eastAsia="ko-KR"/>
        </w:rPr>
        <w:t xml:space="preserve">                </w:t>
      </w:r>
      <w:proofErr w:type="gramStart"/>
      <w:r>
        <w:rPr>
          <w:rFonts w:ascii="Consolas" w:eastAsia="Consolas" w:hAnsi="Consolas" w:cs="Consolas"/>
          <w:sz w:val="18"/>
          <w:lang w:eastAsia="ko-KR"/>
        </w:rPr>
        <w:t>return</w:t>
      </w:r>
      <w:proofErr w:type="gramEnd"/>
      <w:r>
        <w:rPr>
          <w:rFonts w:ascii="Consolas" w:eastAsia="Consolas" w:hAnsi="Consolas" w:cs="Consolas"/>
          <w:sz w:val="18"/>
          <w:lang w:eastAsia="ko-KR"/>
        </w:rPr>
        <w:t xml:space="preserve"> None</w:t>
      </w:r>
    </w:p>
    <w:p w14:paraId="58B984B8" w14:textId="77777777" w:rsidR="004905A8" w:rsidRDefault="00000000">
      <w:pPr>
        <w:keepLines/>
        <w:widowControl w:val="0"/>
        <w:spacing w:after="0" w:line="208" w:lineRule="exact"/>
        <w:ind w:left="1728" w:hanging="1728"/>
      </w:pPr>
      <w:r>
        <w:rPr>
          <w:rFonts w:ascii="Consolas" w:eastAsia="Consolas" w:hAnsi="Consolas" w:cs="Consolas"/>
          <w:sz w:val="18"/>
          <w:lang w:eastAsia="ko-KR"/>
        </w:rPr>
        <w:t xml:space="preserve">            teams[</w:t>
      </w:r>
      <w:proofErr w:type="spellStart"/>
      <w:r>
        <w:rPr>
          <w:rFonts w:ascii="Consolas" w:eastAsia="Consolas" w:hAnsi="Consolas" w:cs="Consolas"/>
          <w:sz w:val="18"/>
          <w:lang w:eastAsia="ko-KR"/>
        </w:rPr>
        <w:t>pid</w:t>
      </w:r>
      <w:proofErr w:type="spellEnd"/>
      <w:r>
        <w:rPr>
          <w:rFonts w:ascii="Consolas" w:eastAsia="Consolas" w:hAnsi="Consolas" w:cs="Consolas"/>
          <w:sz w:val="18"/>
          <w:lang w:eastAsia="ko-KR"/>
        </w:rPr>
        <w:t>] = team</w:t>
      </w:r>
    </w:p>
    <w:p w14:paraId="6025590A" w14:textId="77777777" w:rsidR="004905A8" w:rsidRDefault="00000000">
      <w:pPr>
        <w:keepLines/>
        <w:widowControl w:val="0"/>
        <w:spacing w:after="0" w:line="208" w:lineRule="exact"/>
        <w:ind w:left="1296" w:hanging="1296"/>
      </w:pPr>
      <w:r>
        <w:rPr>
          <w:rFonts w:ascii="Consolas" w:eastAsia="Consolas" w:hAnsi="Consolas" w:cs="Consolas"/>
          <w:sz w:val="18"/>
          <w:lang w:eastAsia="ko-KR"/>
        </w:rPr>
        <w:t xml:space="preserve">        if list(</w:t>
      </w:r>
      <w:proofErr w:type="spellStart"/>
      <w:proofErr w:type="gramStart"/>
      <w:r>
        <w:rPr>
          <w:rFonts w:ascii="Consolas" w:eastAsia="Consolas" w:hAnsi="Consolas" w:cs="Consolas"/>
          <w:sz w:val="18"/>
          <w:lang w:eastAsia="ko-KR"/>
        </w:rPr>
        <w:t>teams.values</w:t>
      </w:r>
      <w:proofErr w:type="spellEnd"/>
      <w:proofErr w:type="gramEnd"/>
      <w:r>
        <w:rPr>
          <w:rFonts w:ascii="Consolas" w:eastAsia="Consolas" w:hAnsi="Consolas" w:cs="Consolas"/>
          <w:sz w:val="18"/>
          <w:lang w:eastAsia="ko-KR"/>
        </w:rPr>
        <w:t>()</w:t>
      </w:r>
      <w:proofErr w:type="gramStart"/>
      <w:r>
        <w:rPr>
          <w:rFonts w:ascii="Consolas" w:eastAsia="Consolas" w:hAnsi="Consolas" w:cs="Consolas"/>
          <w:sz w:val="18"/>
          <w:lang w:eastAsia="ko-KR"/>
        </w:rPr>
        <w:t>).count</w:t>
      </w:r>
      <w:proofErr w:type="gramEnd"/>
      <w:r>
        <w:rPr>
          <w:rFonts w:ascii="Consolas" w:eastAsia="Consolas" w:hAnsi="Consolas" w:cs="Consolas"/>
          <w:sz w:val="18"/>
          <w:lang w:eastAsia="ko-KR"/>
        </w:rPr>
        <w:t>(100</w:t>
      </w:r>
      <w:proofErr w:type="gramStart"/>
      <w:r>
        <w:rPr>
          <w:rFonts w:ascii="Consolas" w:eastAsia="Consolas" w:hAnsi="Consolas" w:cs="Consolas"/>
          <w:sz w:val="18"/>
          <w:lang w:eastAsia="ko-KR"/>
        </w:rPr>
        <w:t>) !</w:t>
      </w:r>
      <w:proofErr w:type="gramEnd"/>
      <w:r>
        <w:rPr>
          <w:rFonts w:ascii="Consolas" w:eastAsia="Consolas" w:hAnsi="Consolas" w:cs="Consolas"/>
          <w:sz w:val="18"/>
          <w:lang w:eastAsia="ko-KR"/>
        </w:rPr>
        <w:t>= 5 or list(</w:t>
      </w:r>
      <w:proofErr w:type="spellStart"/>
      <w:proofErr w:type="gramStart"/>
      <w:r>
        <w:rPr>
          <w:rFonts w:ascii="Consolas" w:eastAsia="Consolas" w:hAnsi="Consolas" w:cs="Consolas"/>
          <w:sz w:val="18"/>
          <w:lang w:eastAsia="ko-KR"/>
        </w:rPr>
        <w:t>teams.values</w:t>
      </w:r>
      <w:proofErr w:type="spellEnd"/>
      <w:proofErr w:type="gramEnd"/>
      <w:r>
        <w:rPr>
          <w:rFonts w:ascii="Consolas" w:eastAsia="Consolas" w:hAnsi="Consolas" w:cs="Consolas"/>
          <w:sz w:val="18"/>
          <w:lang w:eastAsia="ko-KR"/>
        </w:rPr>
        <w:t>()</w:t>
      </w:r>
      <w:proofErr w:type="gramStart"/>
      <w:r>
        <w:rPr>
          <w:rFonts w:ascii="Consolas" w:eastAsia="Consolas" w:hAnsi="Consolas" w:cs="Consolas"/>
          <w:sz w:val="18"/>
          <w:lang w:eastAsia="ko-KR"/>
        </w:rPr>
        <w:t>).count</w:t>
      </w:r>
      <w:proofErr w:type="gramEnd"/>
      <w:r>
        <w:rPr>
          <w:rFonts w:ascii="Consolas" w:eastAsia="Consolas" w:hAnsi="Consolas" w:cs="Consolas"/>
          <w:sz w:val="18"/>
          <w:lang w:eastAsia="ko-KR"/>
        </w:rPr>
        <w:t>(200</w:t>
      </w:r>
      <w:proofErr w:type="gramStart"/>
      <w:r>
        <w:rPr>
          <w:rFonts w:ascii="Consolas" w:eastAsia="Consolas" w:hAnsi="Consolas" w:cs="Consolas"/>
          <w:sz w:val="18"/>
          <w:lang w:eastAsia="ko-KR"/>
        </w:rPr>
        <w:t>) !</w:t>
      </w:r>
      <w:proofErr w:type="gramEnd"/>
      <w:r>
        <w:rPr>
          <w:rFonts w:ascii="Consolas" w:eastAsia="Consolas" w:hAnsi="Consolas" w:cs="Consolas"/>
          <w:sz w:val="18"/>
          <w:lang w:eastAsia="ko-KR"/>
        </w:rPr>
        <w:t>= 5:</w:t>
      </w:r>
    </w:p>
    <w:p w14:paraId="13D5B871" w14:textId="77777777" w:rsidR="004905A8" w:rsidRDefault="00000000">
      <w:pPr>
        <w:keepLines/>
        <w:widowControl w:val="0"/>
        <w:spacing w:after="0" w:line="208" w:lineRule="exact"/>
        <w:ind w:left="1728" w:hanging="1728"/>
      </w:pPr>
      <w:r>
        <w:rPr>
          <w:rFonts w:ascii="Consolas" w:eastAsia="Consolas" w:hAnsi="Consolas" w:cs="Consolas"/>
          <w:sz w:val="18"/>
          <w:lang w:eastAsia="ko-KR"/>
        </w:rPr>
        <w:t xml:space="preserve">            </w:t>
      </w:r>
      <w:proofErr w:type="gramStart"/>
      <w:r>
        <w:rPr>
          <w:rFonts w:ascii="Consolas" w:eastAsia="Consolas" w:hAnsi="Consolas" w:cs="Consolas"/>
          <w:sz w:val="18"/>
          <w:lang w:eastAsia="ko-KR"/>
        </w:rPr>
        <w:t>return</w:t>
      </w:r>
      <w:proofErr w:type="gramEnd"/>
      <w:r>
        <w:rPr>
          <w:rFonts w:ascii="Consolas" w:eastAsia="Consolas" w:hAnsi="Consolas" w:cs="Consolas"/>
          <w:sz w:val="18"/>
          <w:lang w:eastAsia="ko-KR"/>
        </w:rPr>
        <w:t xml:space="preserve"> None</w:t>
      </w:r>
    </w:p>
    <w:p w14:paraId="0911786F" w14:textId="77777777" w:rsidR="004905A8" w:rsidRDefault="00000000">
      <w:pPr>
        <w:keepLines/>
        <w:widowControl w:val="0"/>
        <w:spacing w:after="0" w:line="208" w:lineRule="exact"/>
        <w:ind w:left="1296" w:hanging="1296"/>
      </w:pPr>
      <w:r>
        <w:rPr>
          <w:rFonts w:ascii="Consolas" w:eastAsia="Consolas" w:hAnsi="Consolas" w:cs="Consolas"/>
          <w:sz w:val="18"/>
          <w:lang w:eastAsia="ko-KR"/>
        </w:rPr>
        <w:t xml:space="preserve">        </w:t>
      </w:r>
      <w:proofErr w:type="spellStart"/>
      <w:r>
        <w:rPr>
          <w:rFonts w:ascii="Consolas" w:eastAsia="Consolas" w:hAnsi="Consolas" w:cs="Consolas"/>
          <w:sz w:val="18"/>
          <w:lang w:eastAsia="ko-KR"/>
        </w:rPr>
        <w:t>match_id</w:t>
      </w:r>
      <w:proofErr w:type="spellEnd"/>
      <w:r>
        <w:rPr>
          <w:rFonts w:ascii="Consolas" w:eastAsia="Consolas" w:hAnsi="Consolas" w:cs="Consolas"/>
          <w:sz w:val="18"/>
          <w:lang w:eastAsia="ko-KR"/>
        </w:rPr>
        <w:t xml:space="preserve"> = </w:t>
      </w:r>
      <w:proofErr w:type="spellStart"/>
      <w:proofErr w:type="gramStart"/>
      <w:r>
        <w:rPr>
          <w:rFonts w:ascii="Consolas" w:eastAsia="Consolas" w:hAnsi="Consolas" w:cs="Consolas"/>
          <w:sz w:val="18"/>
          <w:lang w:eastAsia="ko-KR"/>
        </w:rPr>
        <w:t>match.get</w:t>
      </w:r>
      <w:proofErr w:type="spellEnd"/>
      <w:r>
        <w:rPr>
          <w:rFonts w:ascii="Consolas" w:eastAsia="Consolas" w:hAnsi="Consolas" w:cs="Consolas"/>
          <w:sz w:val="18"/>
          <w:lang w:eastAsia="ko-KR"/>
        </w:rPr>
        <w:t>(</w:t>
      </w:r>
      <w:proofErr w:type="gramEnd"/>
      <w:r>
        <w:rPr>
          <w:rFonts w:ascii="Consolas" w:eastAsia="Consolas" w:hAnsi="Consolas" w:cs="Consolas"/>
          <w:sz w:val="18"/>
          <w:lang w:eastAsia="ko-KR"/>
        </w:rPr>
        <w:t>"metadata</w:t>
      </w:r>
      <w:proofErr w:type="gramStart"/>
      <w:r>
        <w:rPr>
          <w:rFonts w:ascii="Consolas" w:eastAsia="Consolas" w:hAnsi="Consolas" w:cs="Consolas"/>
          <w:sz w:val="18"/>
          <w:lang w:eastAsia="ko-KR"/>
        </w:rPr>
        <w:t>", {}).get</w:t>
      </w:r>
      <w:proofErr w:type="gramEnd"/>
      <w:r>
        <w:rPr>
          <w:rFonts w:ascii="Consolas" w:eastAsia="Consolas" w:hAnsi="Consolas" w:cs="Consolas"/>
          <w:sz w:val="18"/>
          <w:lang w:eastAsia="ko-KR"/>
        </w:rPr>
        <w:t>("</w:t>
      </w:r>
      <w:proofErr w:type="spellStart"/>
      <w:r>
        <w:rPr>
          <w:rFonts w:ascii="Consolas" w:eastAsia="Consolas" w:hAnsi="Consolas" w:cs="Consolas"/>
          <w:sz w:val="18"/>
          <w:lang w:eastAsia="ko-KR"/>
        </w:rPr>
        <w:t>matchId</w:t>
      </w:r>
      <w:proofErr w:type="spellEnd"/>
      <w:r>
        <w:rPr>
          <w:rFonts w:ascii="Consolas" w:eastAsia="Consolas" w:hAnsi="Consolas" w:cs="Consolas"/>
          <w:sz w:val="18"/>
          <w:lang w:eastAsia="ko-KR"/>
        </w:rPr>
        <w:t>")</w:t>
      </w:r>
    </w:p>
    <w:p w14:paraId="7E45E255" w14:textId="77777777" w:rsidR="004905A8" w:rsidRDefault="00000000">
      <w:pPr>
        <w:keepLines/>
        <w:widowControl w:val="0"/>
        <w:spacing w:after="0" w:line="208" w:lineRule="exact"/>
        <w:ind w:left="1296" w:hanging="1296"/>
      </w:pPr>
      <w:r>
        <w:rPr>
          <w:rFonts w:ascii="Consolas" w:eastAsia="Consolas" w:hAnsi="Consolas" w:cs="Consolas"/>
          <w:sz w:val="18"/>
          <w:lang w:eastAsia="ko-KR"/>
        </w:rPr>
        <w:t xml:space="preserve">        if not </w:t>
      </w:r>
      <w:proofErr w:type="spellStart"/>
      <w:r>
        <w:rPr>
          <w:rFonts w:ascii="Consolas" w:eastAsia="Consolas" w:hAnsi="Consolas" w:cs="Consolas"/>
          <w:sz w:val="18"/>
          <w:lang w:eastAsia="ko-KR"/>
        </w:rPr>
        <w:t>match_id</w:t>
      </w:r>
      <w:proofErr w:type="spellEnd"/>
      <w:r>
        <w:rPr>
          <w:rFonts w:ascii="Consolas" w:eastAsia="Consolas" w:hAnsi="Consolas" w:cs="Consolas"/>
          <w:sz w:val="18"/>
          <w:lang w:eastAsia="ko-KR"/>
        </w:rPr>
        <w:t xml:space="preserve"> or </w:t>
      </w:r>
      <w:proofErr w:type="spellStart"/>
      <w:proofErr w:type="gramStart"/>
      <w:r>
        <w:rPr>
          <w:rFonts w:ascii="Consolas" w:eastAsia="Consolas" w:hAnsi="Consolas" w:cs="Consolas"/>
          <w:sz w:val="18"/>
          <w:lang w:eastAsia="ko-KR"/>
        </w:rPr>
        <w:t>timeline.get</w:t>
      </w:r>
      <w:proofErr w:type="spellEnd"/>
      <w:r>
        <w:rPr>
          <w:rFonts w:ascii="Consolas" w:eastAsia="Consolas" w:hAnsi="Consolas" w:cs="Consolas"/>
          <w:sz w:val="18"/>
          <w:lang w:eastAsia="ko-KR"/>
        </w:rPr>
        <w:t>(</w:t>
      </w:r>
      <w:proofErr w:type="gramEnd"/>
      <w:r>
        <w:rPr>
          <w:rFonts w:ascii="Consolas" w:eastAsia="Consolas" w:hAnsi="Consolas" w:cs="Consolas"/>
          <w:sz w:val="18"/>
          <w:lang w:eastAsia="ko-KR"/>
        </w:rPr>
        <w:t>"metadata</w:t>
      </w:r>
      <w:proofErr w:type="gramStart"/>
      <w:r>
        <w:rPr>
          <w:rFonts w:ascii="Consolas" w:eastAsia="Consolas" w:hAnsi="Consolas" w:cs="Consolas"/>
          <w:sz w:val="18"/>
          <w:lang w:eastAsia="ko-KR"/>
        </w:rPr>
        <w:t>", {}).get</w:t>
      </w:r>
      <w:proofErr w:type="gramEnd"/>
      <w:r>
        <w:rPr>
          <w:rFonts w:ascii="Consolas" w:eastAsia="Consolas" w:hAnsi="Consolas" w:cs="Consolas"/>
          <w:sz w:val="18"/>
          <w:lang w:eastAsia="ko-KR"/>
        </w:rPr>
        <w:t>("</w:t>
      </w:r>
      <w:proofErr w:type="spellStart"/>
      <w:r>
        <w:rPr>
          <w:rFonts w:ascii="Consolas" w:eastAsia="Consolas" w:hAnsi="Consolas" w:cs="Consolas"/>
          <w:sz w:val="18"/>
          <w:lang w:eastAsia="ko-KR"/>
        </w:rPr>
        <w:t>matchId</w:t>
      </w:r>
      <w:proofErr w:type="spellEnd"/>
      <w:r>
        <w:rPr>
          <w:rFonts w:ascii="Consolas" w:eastAsia="Consolas" w:hAnsi="Consolas" w:cs="Consolas"/>
          <w:sz w:val="18"/>
          <w:lang w:eastAsia="ko-KR"/>
        </w:rPr>
        <w:t>"</w:t>
      </w:r>
      <w:proofErr w:type="gramStart"/>
      <w:r>
        <w:rPr>
          <w:rFonts w:ascii="Consolas" w:eastAsia="Consolas" w:hAnsi="Consolas" w:cs="Consolas"/>
          <w:sz w:val="18"/>
          <w:lang w:eastAsia="ko-KR"/>
        </w:rPr>
        <w:t>) !</w:t>
      </w:r>
      <w:proofErr w:type="gramEnd"/>
      <w:r>
        <w:rPr>
          <w:rFonts w:ascii="Consolas" w:eastAsia="Consolas" w:hAnsi="Consolas" w:cs="Consolas"/>
          <w:sz w:val="18"/>
          <w:lang w:eastAsia="ko-KR"/>
        </w:rPr>
        <w:t xml:space="preserve">= </w:t>
      </w:r>
      <w:proofErr w:type="spellStart"/>
      <w:r>
        <w:rPr>
          <w:rFonts w:ascii="Consolas" w:eastAsia="Consolas" w:hAnsi="Consolas" w:cs="Consolas"/>
          <w:sz w:val="18"/>
          <w:lang w:eastAsia="ko-KR"/>
        </w:rPr>
        <w:t>match_id</w:t>
      </w:r>
      <w:proofErr w:type="spellEnd"/>
      <w:r>
        <w:rPr>
          <w:rFonts w:ascii="Consolas" w:eastAsia="Consolas" w:hAnsi="Consolas" w:cs="Consolas"/>
          <w:sz w:val="18"/>
          <w:lang w:eastAsia="ko-KR"/>
        </w:rPr>
        <w:t>:</w:t>
      </w:r>
    </w:p>
    <w:p w14:paraId="5A08D6EE" w14:textId="77777777" w:rsidR="004905A8" w:rsidRDefault="00000000">
      <w:pPr>
        <w:keepLines/>
        <w:widowControl w:val="0"/>
        <w:spacing w:after="0" w:line="208" w:lineRule="exact"/>
        <w:ind w:left="1728" w:hanging="1728"/>
      </w:pPr>
      <w:r>
        <w:rPr>
          <w:rFonts w:ascii="Consolas" w:eastAsia="Consolas" w:hAnsi="Consolas" w:cs="Consolas"/>
          <w:sz w:val="18"/>
          <w:lang w:eastAsia="ko-KR"/>
        </w:rPr>
        <w:t xml:space="preserve">            </w:t>
      </w:r>
      <w:proofErr w:type="gramStart"/>
      <w:r>
        <w:rPr>
          <w:rFonts w:ascii="Consolas" w:eastAsia="Consolas" w:hAnsi="Consolas" w:cs="Consolas"/>
          <w:sz w:val="18"/>
          <w:lang w:eastAsia="ko-KR"/>
        </w:rPr>
        <w:t>return</w:t>
      </w:r>
      <w:proofErr w:type="gramEnd"/>
      <w:r>
        <w:rPr>
          <w:rFonts w:ascii="Consolas" w:eastAsia="Consolas" w:hAnsi="Consolas" w:cs="Consolas"/>
          <w:sz w:val="18"/>
          <w:lang w:eastAsia="ko-KR"/>
        </w:rPr>
        <w:t xml:space="preserve"> None</w:t>
      </w:r>
    </w:p>
    <w:p w14:paraId="202A52A3" w14:textId="77777777" w:rsidR="004905A8" w:rsidRDefault="00000000">
      <w:pPr>
        <w:keepLines/>
        <w:widowControl w:val="0"/>
        <w:spacing w:after="0" w:line="208" w:lineRule="exact"/>
        <w:ind w:left="1296" w:hanging="1296"/>
      </w:pPr>
      <w:r>
        <w:rPr>
          <w:rFonts w:ascii="Consolas" w:eastAsia="Consolas" w:hAnsi="Consolas" w:cs="Consolas"/>
          <w:sz w:val="18"/>
          <w:lang w:eastAsia="ko-KR"/>
        </w:rPr>
        <w:t xml:space="preserve">        frames = timeline["info</w:t>
      </w:r>
      <w:proofErr w:type="gramStart"/>
      <w:r>
        <w:rPr>
          <w:rFonts w:ascii="Consolas" w:eastAsia="Consolas" w:hAnsi="Consolas" w:cs="Consolas"/>
          <w:sz w:val="18"/>
          <w:lang w:eastAsia="ko-KR"/>
        </w:rPr>
        <w:t>"][</w:t>
      </w:r>
      <w:proofErr w:type="gramEnd"/>
      <w:r>
        <w:rPr>
          <w:rFonts w:ascii="Consolas" w:eastAsia="Consolas" w:hAnsi="Consolas" w:cs="Consolas"/>
          <w:sz w:val="18"/>
          <w:lang w:eastAsia="ko-KR"/>
        </w:rPr>
        <w:t>"frames"]</w:t>
      </w:r>
    </w:p>
    <w:p w14:paraId="12B0F974" w14:textId="77777777" w:rsidR="004905A8" w:rsidRDefault="00000000">
      <w:pPr>
        <w:keepLines/>
        <w:widowControl w:val="0"/>
        <w:spacing w:after="0" w:line="208" w:lineRule="exact"/>
        <w:ind w:left="1296" w:hanging="1296"/>
      </w:pPr>
      <w:r>
        <w:rPr>
          <w:rFonts w:ascii="Consolas" w:eastAsia="Consolas" w:hAnsi="Consolas" w:cs="Consolas"/>
          <w:sz w:val="18"/>
          <w:lang w:eastAsia="ko-KR"/>
        </w:rPr>
        <w:t xml:space="preserve">        eligible = [frame for frame in frames</w:t>
      </w:r>
    </w:p>
    <w:p w14:paraId="2A5EA07F" w14:textId="77777777" w:rsidR="004905A8" w:rsidRDefault="00000000">
      <w:pPr>
        <w:keepLines/>
        <w:widowControl w:val="0"/>
        <w:spacing w:after="0" w:line="208" w:lineRule="exact"/>
        <w:ind w:left="2592" w:hanging="2592"/>
      </w:pPr>
      <w:r>
        <w:rPr>
          <w:rFonts w:ascii="Consolas" w:eastAsia="Consolas" w:hAnsi="Consolas" w:cs="Consolas"/>
          <w:sz w:val="18"/>
          <w:lang w:eastAsia="ko-KR"/>
        </w:rPr>
        <w:t xml:space="preserve">                    if MIN_SNAPSHOT_MS &lt;= _number(</w:t>
      </w:r>
      <w:proofErr w:type="gramStart"/>
      <w:r>
        <w:rPr>
          <w:rFonts w:ascii="Consolas" w:eastAsia="Consolas" w:hAnsi="Consolas" w:cs="Consolas"/>
          <w:sz w:val="18"/>
          <w:lang w:eastAsia="ko-KR"/>
        </w:rPr>
        <w:t>frame["timestamp"]</w:t>
      </w:r>
      <w:proofErr w:type="gramEnd"/>
      <w:r>
        <w:rPr>
          <w:rFonts w:ascii="Consolas" w:eastAsia="Consolas" w:hAnsi="Consolas" w:cs="Consolas"/>
          <w:sz w:val="18"/>
          <w:lang w:eastAsia="ko-KR"/>
        </w:rPr>
        <w:t>) &lt;= SNAPSHOT_MS]</w:t>
      </w:r>
    </w:p>
    <w:p w14:paraId="0B3FFB50" w14:textId="77777777" w:rsidR="004905A8" w:rsidRDefault="00000000">
      <w:pPr>
        <w:keepLines/>
        <w:widowControl w:val="0"/>
        <w:spacing w:after="0" w:line="208" w:lineRule="exact"/>
        <w:ind w:left="1296" w:hanging="1296"/>
      </w:pPr>
      <w:r>
        <w:rPr>
          <w:rFonts w:ascii="Consolas" w:eastAsia="Consolas" w:hAnsi="Consolas" w:cs="Consolas"/>
          <w:sz w:val="18"/>
          <w:lang w:eastAsia="ko-KR"/>
        </w:rPr>
        <w:t xml:space="preserve">        if not eligible:</w:t>
      </w:r>
    </w:p>
    <w:p w14:paraId="3098D101" w14:textId="77777777" w:rsidR="004905A8" w:rsidRDefault="00000000">
      <w:pPr>
        <w:keepLines/>
        <w:widowControl w:val="0"/>
        <w:spacing w:after="0" w:line="208" w:lineRule="exact"/>
        <w:ind w:left="1728" w:hanging="1728"/>
      </w:pPr>
      <w:r>
        <w:rPr>
          <w:rFonts w:ascii="Consolas" w:eastAsia="Consolas" w:hAnsi="Consolas" w:cs="Consolas"/>
          <w:sz w:val="18"/>
          <w:lang w:eastAsia="ko-KR"/>
        </w:rPr>
        <w:t xml:space="preserve">            </w:t>
      </w:r>
      <w:proofErr w:type="gramStart"/>
      <w:r>
        <w:rPr>
          <w:rFonts w:ascii="Consolas" w:eastAsia="Consolas" w:hAnsi="Consolas" w:cs="Consolas"/>
          <w:sz w:val="18"/>
          <w:lang w:eastAsia="ko-KR"/>
        </w:rPr>
        <w:t>return</w:t>
      </w:r>
      <w:proofErr w:type="gramEnd"/>
      <w:r>
        <w:rPr>
          <w:rFonts w:ascii="Consolas" w:eastAsia="Consolas" w:hAnsi="Consolas" w:cs="Consolas"/>
          <w:sz w:val="18"/>
          <w:lang w:eastAsia="ko-KR"/>
        </w:rPr>
        <w:t xml:space="preserve"> None</w:t>
      </w:r>
    </w:p>
    <w:p w14:paraId="7196DBE4" w14:textId="77777777" w:rsidR="004905A8" w:rsidRDefault="00000000">
      <w:pPr>
        <w:keepLines/>
        <w:widowControl w:val="0"/>
        <w:spacing w:after="0" w:line="208" w:lineRule="exact"/>
        <w:ind w:left="1296" w:hanging="1296"/>
      </w:pPr>
      <w:r>
        <w:rPr>
          <w:rFonts w:ascii="Consolas" w:eastAsia="Consolas" w:hAnsi="Consolas" w:cs="Consolas"/>
          <w:sz w:val="18"/>
          <w:lang w:eastAsia="ko-KR"/>
        </w:rPr>
        <w:t xml:space="preserve">        frame = </w:t>
      </w:r>
      <w:proofErr w:type="gramStart"/>
      <w:r>
        <w:rPr>
          <w:rFonts w:ascii="Consolas" w:eastAsia="Consolas" w:hAnsi="Consolas" w:cs="Consolas"/>
          <w:sz w:val="18"/>
          <w:lang w:eastAsia="ko-KR"/>
        </w:rPr>
        <w:t>max(</w:t>
      </w:r>
      <w:proofErr w:type="gramEnd"/>
      <w:r>
        <w:rPr>
          <w:rFonts w:ascii="Consolas" w:eastAsia="Consolas" w:hAnsi="Consolas" w:cs="Consolas"/>
          <w:sz w:val="18"/>
          <w:lang w:eastAsia="ko-KR"/>
        </w:rPr>
        <w:t xml:space="preserve">eligible, key=lambda item: </w:t>
      </w:r>
      <w:proofErr w:type="gramStart"/>
      <w:r>
        <w:rPr>
          <w:rFonts w:ascii="Consolas" w:eastAsia="Consolas" w:hAnsi="Consolas" w:cs="Consolas"/>
          <w:sz w:val="18"/>
          <w:lang w:eastAsia="ko-KR"/>
        </w:rPr>
        <w:t>item["timestamp"]</w:t>
      </w:r>
      <w:proofErr w:type="gramEnd"/>
      <w:r>
        <w:rPr>
          <w:rFonts w:ascii="Consolas" w:eastAsia="Consolas" w:hAnsi="Consolas" w:cs="Consolas"/>
          <w:sz w:val="18"/>
          <w:lang w:eastAsia="ko-KR"/>
        </w:rPr>
        <w:t>)</w:t>
      </w:r>
    </w:p>
    <w:p w14:paraId="437EB370" w14:textId="77777777" w:rsidR="004905A8" w:rsidRDefault="00000000">
      <w:pPr>
        <w:keepLines/>
        <w:widowControl w:val="0"/>
        <w:spacing w:after="0" w:line="208" w:lineRule="exact"/>
        <w:ind w:left="1296" w:hanging="1296"/>
      </w:pPr>
      <w:r>
        <w:rPr>
          <w:rFonts w:ascii="Consolas" w:eastAsia="Consolas" w:hAnsi="Consolas" w:cs="Consolas"/>
          <w:sz w:val="18"/>
          <w:lang w:eastAsia="ko-KR"/>
        </w:rPr>
        <w:t xml:space="preserve">        cutoff = frame["timestamp"]</w:t>
      </w:r>
    </w:p>
    <w:p w14:paraId="6EB6A208" w14:textId="77777777" w:rsidR="004905A8" w:rsidRDefault="00000000">
      <w:pPr>
        <w:keepLines/>
        <w:widowControl w:val="0"/>
        <w:spacing w:after="0" w:line="208" w:lineRule="exact"/>
        <w:ind w:left="1296" w:hanging="1296"/>
      </w:pPr>
      <w:r>
        <w:rPr>
          <w:rFonts w:ascii="Consolas" w:eastAsia="Consolas" w:hAnsi="Consolas" w:cs="Consolas"/>
          <w:sz w:val="18"/>
          <w:lang w:eastAsia="ko-KR"/>
        </w:rPr>
        <w:t xml:space="preserve">        </w:t>
      </w:r>
      <w:proofErr w:type="spellStart"/>
      <w:r>
        <w:rPr>
          <w:rFonts w:ascii="Consolas" w:eastAsia="Consolas" w:hAnsi="Consolas" w:cs="Consolas"/>
          <w:sz w:val="18"/>
          <w:lang w:eastAsia="ko-KR"/>
        </w:rPr>
        <w:t>pframes</w:t>
      </w:r>
      <w:proofErr w:type="spellEnd"/>
      <w:r>
        <w:rPr>
          <w:rFonts w:ascii="Consolas" w:eastAsia="Consolas" w:hAnsi="Consolas" w:cs="Consolas"/>
          <w:sz w:val="18"/>
          <w:lang w:eastAsia="ko-KR"/>
        </w:rPr>
        <w:t xml:space="preserve"> = frame["</w:t>
      </w:r>
      <w:proofErr w:type="spellStart"/>
      <w:r>
        <w:rPr>
          <w:rFonts w:ascii="Consolas" w:eastAsia="Consolas" w:hAnsi="Consolas" w:cs="Consolas"/>
          <w:sz w:val="18"/>
          <w:lang w:eastAsia="ko-KR"/>
        </w:rPr>
        <w:t>participantFrames</w:t>
      </w:r>
      <w:proofErr w:type="spellEnd"/>
      <w:r>
        <w:rPr>
          <w:rFonts w:ascii="Consolas" w:eastAsia="Consolas" w:hAnsi="Consolas" w:cs="Consolas"/>
          <w:sz w:val="18"/>
          <w:lang w:eastAsia="ko-KR"/>
        </w:rPr>
        <w:t>"]</w:t>
      </w:r>
    </w:p>
    <w:p w14:paraId="6F72FEA5" w14:textId="77777777" w:rsidR="004905A8" w:rsidRDefault="00000000">
      <w:pPr>
        <w:keepLines/>
        <w:widowControl w:val="0"/>
        <w:spacing w:after="0" w:line="208" w:lineRule="exact"/>
        <w:ind w:left="1296" w:hanging="1296"/>
      </w:pPr>
      <w:r>
        <w:rPr>
          <w:rFonts w:ascii="Consolas" w:eastAsia="Consolas" w:hAnsi="Consolas" w:cs="Consolas"/>
          <w:sz w:val="18"/>
          <w:lang w:eastAsia="ko-KR"/>
        </w:rPr>
        <w:t xml:space="preserve">        if set(</w:t>
      </w:r>
      <w:proofErr w:type="spellStart"/>
      <w:r>
        <w:rPr>
          <w:rFonts w:ascii="Consolas" w:eastAsia="Consolas" w:hAnsi="Consolas" w:cs="Consolas"/>
          <w:sz w:val="18"/>
          <w:lang w:eastAsia="ko-KR"/>
        </w:rPr>
        <w:t>pframes</w:t>
      </w:r>
      <w:proofErr w:type="spellEnd"/>
      <w:proofErr w:type="gramStart"/>
      <w:r>
        <w:rPr>
          <w:rFonts w:ascii="Consolas" w:eastAsia="Consolas" w:hAnsi="Consolas" w:cs="Consolas"/>
          <w:sz w:val="18"/>
          <w:lang w:eastAsia="ko-KR"/>
        </w:rPr>
        <w:t>) !</w:t>
      </w:r>
      <w:proofErr w:type="gramEnd"/>
      <w:r>
        <w:rPr>
          <w:rFonts w:ascii="Consolas" w:eastAsia="Consolas" w:hAnsi="Consolas" w:cs="Consolas"/>
          <w:sz w:val="18"/>
          <w:lang w:eastAsia="ko-KR"/>
        </w:rPr>
        <w:t>= {str(</w:t>
      </w:r>
      <w:proofErr w:type="spellStart"/>
      <w:r>
        <w:rPr>
          <w:rFonts w:ascii="Consolas" w:eastAsia="Consolas" w:hAnsi="Consolas" w:cs="Consolas"/>
          <w:sz w:val="18"/>
          <w:lang w:eastAsia="ko-KR"/>
        </w:rPr>
        <w:t>pid</w:t>
      </w:r>
      <w:proofErr w:type="spellEnd"/>
      <w:r>
        <w:rPr>
          <w:rFonts w:ascii="Consolas" w:eastAsia="Consolas" w:hAnsi="Consolas" w:cs="Consolas"/>
          <w:sz w:val="18"/>
          <w:lang w:eastAsia="ko-KR"/>
        </w:rPr>
        <w:t xml:space="preserve">) for </w:t>
      </w:r>
      <w:proofErr w:type="spellStart"/>
      <w:r>
        <w:rPr>
          <w:rFonts w:ascii="Consolas" w:eastAsia="Consolas" w:hAnsi="Consolas" w:cs="Consolas"/>
          <w:sz w:val="18"/>
          <w:lang w:eastAsia="ko-KR"/>
        </w:rPr>
        <w:t>pid</w:t>
      </w:r>
      <w:proofErr w:type="spellEnd"/>
      <w:r>
        <w:rPr>
          <w:rFonts w:ascii="Consolas" w:eastAsia="Consolas" w:hAnsi="Consolas" w:cs="Consolas"/>
          <w:sz w:val="18"/>
          <w:lang w:eastAsia="ko-KR"/>
        </w:rPr>
        <w:t xml:space="preserve"> in teams}:</w:t>
      </w:r>
    </w:p>
    <w:p w14:paraId="299FF5F5" w14:textId="77777777" w:rsidR="004905A8" w:rsidRDefault="00000000">
      <w:pPr>
        <w:keepLines/>
        <w:widowControl w:val="0"/>
        <w:spacing w:after="0" w:line="208" w:lineRule="exact"/>
        <w:ind w:left="1728" w:hanging="1728"/>
      </w:pPr>
      <w:r>
        <w:rPr>
          <w:rFonts w:ascii="Consolas" w:eastAsia="Consolas" w:hAnsi="Consolas" w:cs="Consolas"/>
          <w:sz w:val="18"/>
          <w:lang w:eastAsia="ko-KR"/>
        </w:rPr>
        <w:t xml:space="preserve">            </w:t>
      </w:r>
      <w:proofErr w:type="gramStart"/>
      <w:r>
        <w:rPr>
          <w:rFonts w:ascii="Consolas" w:eastAsia="Consolas" w:hAnsi="Consolas" w:cs="Consolas"/>
          <w:sz w:val="18"/>
          <w:lang w:eastAsia="ko-KR"/>
        </w:rPr>
        <w:t>return</w:t>
      </w:r>
      <w:proofErr w:type="gramEnd"/>
      <w:r>
        <w:rPr>
          <w:rFonts w:ascii="Consolas" w:eastAsia="Consolas" w:hAnsi="Consolas" w:cs="Consolas"/>
          <w:sz w:val="18"/>
          <w:lang w:eastAsia="ko-KR"/>
        </w:rPr>
        <w:t xml:space="preserve"> None</w:t>
      </w:r>
    </w:p>
    <w:p w14:paraId="78AB6EC6" w14:textId="77777777" w:rsidR="004905A8" w:rsidRDefault="00000000">
      <w:pPr>
        <w:keepLines/>
        <w:widowControl w:val="0"/>
        <w:spacing w:after="0" w:line="208" w:lineRule="exact"/>
        <w:ind w:left="1296" w:hanging="1296"/>
      </w:pPr>
      <w:r>
        <w:rPr>
          <w:rFonts w:ascii="Consolas" w:eastAsia="Consolas" w:hAnsi="Consolas" w:cs="Consolas"/>
          <w:sz w:val="18"/>
          <w:lang w:eastAsia="ko-KR"/>
        </w:rPr>
        <w:t xml:space="preserve">        result = </w:t>
      </w:r>
      <w:proofErr w:type="spellStart"/>
      <w:proofErr w:type="gramStart"/>
      <w:r>
        <w:rPr>
          <w:rFonts w:ascii="Consolas" w:eastAsia="Consolas" w:hAnsi="Consolas" w:cs="Consolas"/>
          <w:sz w:val="18"/>
          <w:lang w:eastAsia="ko-KR"/>
        </w:rPr>
        <w:t>dict.fromkeys</w:t>
      </w:r>
      <w:proofErr w:type="spellEnd"/>
      <w:proofErr w:type="gramEnd"/>
      <w:r>
        <w:rPr>
          <w:rFonts w:ascii="Consolas" w:eastAsia="Consolas" w:hAnsi="Consolas" w:cs="Consolas"/>
          <w:sz w:val="18"/>
          <w:lang w:eastAsia="ko-KR"/>
        </w:rPr>
        <w:t>(FEATURE_NAMES, 0.0)</w:t>
      </w:r>
    </w:p>
    <w:p w14:paraId="63C599AA" w14:textId="77777777" w:rsidR="004905A8" w:rsidRDefault="00000000">
      <w:pPr>
        <w:keepLines/>
        <w:widowControl w:val="0"/>
        <w:spacing w:after="0" w:line="208" w:lineRule="exact"/>
        <w:ind w:left="1296" w:hanging="1296"/>
      </w:pPr>
      <w:r>
        <w:rPr>
          <w:rFonts w:ascii="Consolas" w:eastAsia="Consolas" w:hAnsi="Consolas" w:cs="Consolas"/>
          <w:sz w:val="18"/>
          <w:lang w:eastAsia="ko-KR"/>
        </w:rPr>
        <w:t xml:space="preserve">        for </w:t>
      </w:r>
      <w:proofErr w:type="spellStart"/>
      <w:r>
        <w:rPr>
          <w:rFonts w:ascii="Consolas" w:eastAsia="Consolas" w:hAnsi="Consolas" w:cs="Consolas"/>
          <w:sz w:val="18"/>
          <w:lang w:eastAsia="ko-KR"/>
        </w:rPr>
        <w:t>pid</w:t>
      </w:r>
      <w:proofErr w:type="spellEnd"/>
      <w:r>
        <w:rPr>
          <w:rFonts w:ascii="Consolas" w:eastAsia="Consolas" w:hAnsi="Consolas" w:cs="Consolas"/>
          <w:sz w:val="18"/>
          <w:lang w:eastAsia="ko-KR"/>
        </w:rPr>
        <w:t xml:space="preserve">, team in </w:t>
      </w:r>
      <w:proofErr w:type="spellStart"/>
      <w:proofErr w:type="gramStart"/>
      <w:r>
        <w:rPr>
          <w:rFonts w:ascii="Consolas" w:eastAsia="Consolas" w:hAnsi="Consolas" w:cs="Consolas"/>
          <w:sz w:val="18"/>
          <w:lang w:eastAsia="ko-KR"/>
        </w:rPr>
        <w:t>teams.items</w:t>
      </w:r>
      <w:proofErr w:type="spellEnd"/>
      <w:proofErr w:type="gramEnd"/>
      <w:r>
        <w:rPr>
          <w:rFonts w:ascii="Consolas" w:eastAsia="Consolas" w:hAnsi="Consolas" w:cs="Consolas"/>
          <w:sz w:val="18"/>
          <w:lang w:eastAsia="ko-KR"/>
        </w:rPr>
        <w:t>():</w:t>
      </w:r>
    </w:p>
    <w:p w14:paraId="2EA4F2CA" w14:textId="77777777" w:rsidR="004905A8" w:rsidRDefault="00000000">
      <w:pPr>
        <w:keepLines/>
        <w:widowControl w:val="0"/>
        <w:spacing w:after="0" w:line="208" w:lineRule="exact"/>
        <w:ind w:left="1728" w:hanging="1728"/>
      </w:pPr>
      <w:r>
        <w:rPr>
          <w:rFonts w:ascii="Consolas" w:eastAsia="Consolas" w:hAnsi="Consolas" w:cs="Consolas"/>
          <w:sz w:val="18"/>
          <w:lang w:eastAsia="ko-KR"/>
        </w:rPr>
        <w:t xml:space="preserve">            </w:t>
      </w:r>
      <w:proofErr w:type="spellStart"/>
      <w:r>
        <w:rPr>
          <w:rFonts w:ascii="Consolas" w:eastAsia="Consolas" w:hAnsi="Consolas" w:cs="Consolas"/>
          <w:sz w:val="18"/>
          <w:lang w:eastAsia="ko-KR"/>
        </w:rPr>
        <w:t>participant_frame</w:t>
      </w:r>
      <w:proofErr w:type="spellEnd"/>
      <w:r>
        <w:rPr>
          <w:rFonts w:ascii="Consolas" w:eastAsia="Consolas" w:hAnsi="Consolas" w:cs="Consolas"/>
          <w:sz w:val="18"/>
          <w:lang w:eastAsia="ko-KR"/>
        </w:rPr>
        <w:t xml:space="preserve"> = </w:t>
      </w:r>
      <w:proofErr w:type="spellStart"/>
      <w:r>
        <w:rPr>
          <w:rFonts w:ascii="Consolas" w:eastAsia="Consolas" w:hAnsi="Consolas" w:cs="Consolas"/>
          <w:sz w:val="18"/>
          <w:lang w:eastAsia="ko-KR"/>
        </w:rPr>
        <w:t>pframes</w:t>
      </w:r>
      <w:proofErr w:type="spellEnd"/>
      <w:r>
        <w:rPr>
          <w:rFonts w:ascii="Consolas" w:eastAsia="Consolas" w:hAnsi="Consolas" w:cs="Consolas"/>
          <w:sz w:val="18"/>
          <w:lang w:eastAsia="ko-KR"/>
        </w:rPr>
        <w:t>[str(</w:t>
      </w:r>
      <w:proofErr w:type="spellStart"/>
      <w:r>
        <w:rPr>
          <w:rFonts w:ascii="Consolas" w:eastAsia="Consolas" w:hAnsi="Consolas" w:cs="Consolas"/>
          <w:sz w:val="18"/>
          <w:lang w:eastAsia="ko-KR"/>
        </w:rPr>
        <w:t>pid</w:t>
      </w:r>
      <w:proofErr w:type="spellEnd"/>
      <w:r>
        <w:rPr>
          <w:rFonts w:ascii="Consolas" w:eastAsia="Consolas" w:hAnsi="Consolas" w:cs="Consolas"/>
          <w:sz w:val="18"/>
          <w:lang w:eastAsia="ko-KR"/>
        </w:rPr>
        <w:t>)]</w:t>
      </w:r>
    </w:p>
    <w:p w14:paraId="0902F5AB" w14:textId="77777777" w:rsidR="004905A8" w:rsidRDefault="00000000">
      <w:pPr>
        <w:keepLines/>
        <w:widowControl w:val="0"/>
        <w:spacing w:after="0" w:line="208" w:lineRule="exact"/>
        <w:ind w:left="1728" w:hanging="1728"/>
      </w:pPr>
      <w:r>
        <w:rPr>
          <w:rFonts w:ascii="Consolas" w:eastAsia="Consolas" w:hAnsi="Consolas" w:cs="Consolas"/>
          <w:sz w:val="18"/>
          <w:lang w:eastAsia="ko-KR"/>
        </w:rPr>
        <w:t xml:space="preserve">            if </w:t>
      </w:r>
      <w:proofErr w:type="spellStart"/>
      <w:proofErr w:type="gramStart"/>
      <w:r>
        <w:rPr>
          <w:rFonts w:ascii="Consolas" w:eastAsia="Consolas" w:hAnsi="Consolas" w:cs="Consolas"/>
          <w:sz w:val="18"/>
          <w:lang w:eastAsia="ko-KR"/>
        </w:rPr>
        <w:t>participant_frame.get</w:t>
      </w:r>
      <w:proofErr w:type="spellEnd"/>
      <w:r>
        <w:rPr>
          <w:rFonts w:ascii="Consolas" w:eastAsia="Consolas" w:hAnsi="Consolas" w:cs="Consolas"/>
          <w:sz w:val="18"/>
          <w:lang w:eastAsia="ko-KR"/>
        </w:rPr>
        <w:t>(</w:t>
      </w:r>
      <w:proofErr w:type="gramEnd"/>
      <w:r>
        <w:rPr>
          <w:rFonts w:ascii="Consolas" w:eastAsia="Consolas" w:hAnsi="Consolas" w:cs="Consolas"/>
          <w:sz w:val="18"/>
          <w:lang w:eastAsia="ko-KR"/>
        </w:rPr>
        <w:t>"</w:t>
      </w:r>
      <w:proofErr w:type="spellStart"/>
      <w:r>
        <w:rPr>
          <w:rFonts w:ascii="Consolas" w:eastAsia="Consolas" w:hAnsi="Consolas" w:cs="Consolas"/>
          <w:sz w:val="18"/>
          <w:lang w:eastAsia="ko-KR"/>
        </w:rPr>
        <w:t>participantId</w:t>
      </w:r>
      <w:proofErr w:type="spellEnd"/>
      <w:r>
        <w:rPr>
          <w:rFonts w:ascii="Consolas" w:eastAsia="Consolas" w:hAnsi="Consolas" w:cs="Consolas"/>
          <w:sz w:val="18"/>
          <w:lang w:eastAsia="ko-KR"/>
        </w:rPr>
        <w:t xml:space="preserve">", </w:t>
      </w:r>
      <w:proofErr w:type="spellStart"/>
      <w:r>
        <w:rPr>
          <w:rFonts w:ascii="Consolas" w:eastAsia="Consolas" w:hAnsi="Consolas" w:cs="Consolas"/>
          <w:sz w:val="18"/>
          <w:lang w:eastAsia="ko-KR"/>
        </w:rPr>
        <w:t>pid</w:t>
      </w:r>
      <w:proofErr w:type="spellEnd"/>
      <w:proofErr w:type="gramStart"/>
      <w:r>
        <w:rPr>
          <w:rFonts w:ascii="Consolas" w:eastAsia="Consolas" w:hAnsi="Consolas" w:cs="Consolas"/>
          <w:sz w:val="18"/>
          <w:lang w:eastAsia="ko-KR"/>
        </w:rPr>
        <w:t>) !</w:t>
      </w:r>
      <w:proofErr w:type="gramEnd"/>
      <w:r>
        <w:rPr>
          <w:rFonts w:ascii="Consolas" w:eastAsia="Consolas" w:hAnsi="Consolas" w:cs="Consolas"/>
          <w:sz w:val="18"/>
          <w:lang w:eastAsia="ko-KR"/>
        </w:rPr>
        <w:t xml:space="preserve">= </w:t>
      </w:r>
      <w:proofErr w:type="spellStart"/>
      <w:r>
        <w:rPr>
          <w:rFonts w:ascii="Consolas" w:eastAsia="Consolas" w:hAnsi="Consolas" w:cs="Consolas"/>
          <w:sz w:val="18"/>
          <w:lang w:eastAsia="ko-KR"/>
        </w:rPr>
        <w:t>pid</w:t>
      </w:r>
      <w:proofErr w:type="spellEnd"/>
      <w:r>
        <w:rPr>
          <w:rFonts w:ascii="Consolas" w:eastAsia="Consolas" w:hAnsi="Consolas" w:cs="Consolas"/>
          <w:sz w:val="18"/>
          <w:lang w:eastAsia="ko-KR"/>
        </w:rPr>
        <w:t>:</w:t>
      </w:r>
    </w:p>
    <w:p w14:paraId="51976322" w14:textId="77777777" w:rsidR="004905A8" w:rsidRDefault="00000000">
      <w:pPr>
        <w:keepLines/>
        <w:widowControl w:val="0"/>
        <w:spacing w:after="0" w:line="208" w:lineRule="exact"/>
        <w:ind w:left="2160" w:hanging="2160"/>
      </w:pPr>
      <w:r>
        <w:rPr>
          <w:rFonts w:ascii="Consolas" w:eastAsia="Consolas" w:hAnsi="Consolas" w:cs="Consolas"/>
          <w:sz w:val="18"/>
          <w:lang w:eastAsia="ko-KR"/>
        </w:rPr>
        <w:t xml:space="preserve">                </w:t>
      </w:r>
      <w:proofErr w:type="gramStart"/>
      <w:r>
        <w:rPr>
          <w:rFonts w:ascii="Consolas" w:eastAsia="Consolas" w:hAnsi="Consolas" w:cs="Consolas"/>
          <w:sz w:val="18"/>
          <w:lang w:eastAsia="ko-KR"/>
        </w:rPr>
        <w:t>return</w:t>
      </w:r>
      <w:proofErr w:type="gramEnd"/>
      <w:r>
        <w:rPr>
          <w:rFonts w:ascii="Consolas" w:eastAsia="Consolas" w:hAnsi="Consolas" w:cs="Consolas"/>
          <w:sz w:val="18"/>
          <w:lang w:eastAsia="ko-KR"/>
        </w:rPr>
        <w:t xml:space="preserve"> None</w:t>
      </w:r>
    </w:p>
    <w:p w14:paraId="37C2EA2A" w14:textId="77777777" w:rsidR="004905A8" w:rsidRDefault="00000000">
      <w:pPr>
        <w:keepLines/>
        <w:widowControl w:val="0"/>
        <w:spacing w:after="0" w:line="208" w:lineRule="exact"/>
        <w:ind w:left="1728" w:hanging="1728"/>
      </w:pPr>
      <w:r>
        <w:rPr>
          <w:rFonts w:ascii="Consolas" w:eastAsia="Consolas" w:hAnsi="Consolas" w:cs="Consolas"/>
          <w:sz w:val="18"/>
          <w:lang w:eastAsia="ko-KR"/>
        </w:rPr>
        <w:t xml:space="preserve">            values = [_number(</w:t>
      </w:r>
      <w:proofErr w:type="spellStart"/>
      <w:r>
        <w:rPr>
          <w:rFonts w:ascii="Consolas" w:eastAsia="Consolas" w:hAnsi="Consolas" w:cs="Consolas"/>
          <w:sz w:val="18"/>
          <w:lang w:eastAsia="ko-KR"/>
        </w:rPr>
        <w:t>participant_frame</w:t>
      </w:r>
      <w:proofErr w:type="spellEnd"/>
      <w:r>
        <w:rPr>
          <w:rFonts w:ascii="Consolas" w:eastAsia="Consolas" w:hAnsi="Consolas" w:cs="Consolas"/>
          <w:sz w:val="18"/>
          <w:lang w:eastAsia="ko-KR"/>
        </w:rPr>
        <w:t>[key]) for key in</w:t>
      </w:r>
    </w:p>
    <w:p w14:paraId="4B9E2CCA" w14:textId="77777777" w:rsidR="004905A8" w:rsidRDefault="00000000">
      <w:pPr>
        <w:keepLines/>
        <w:widowControl w:val="0"/>
        <w:spacing w:after="0" w:line="208" w:lineRule="exact"/>
        <w:ind w:left="2808" w:hanging="2808"/>
      </w:pPr>
      <w:r>
        <w:rPr>
          <w:rFonts w:ascii="Consolas" w:eastAsia="Consolas" w:hAnsi="Consolas" w:cs="Consolas"/>
          <w:sz w:val="18"/>
          <w:lang w:eastAsia="ko-KR"/>
        </w:rPr>
        <w:t xml:space="preserve">                      ("</w:t>
      </w:r>
      <w:proofErr w:type="spellStart"/>
      <w:r>
        <w:rPr>
          <w:rFonts w:ascii="Consolas" w:eastAsia="Consolas" w:hAnsi="Consolas" w:cs="Consolas"/>
          <w:sz w:val="18"/>
          <w:lang w:eastAsia="ko-KR"/>
        </w:rPr>
        <w:t>totalGold</w:t>
      </w:r>
      <w:proofErr w:type="spellEnd"/>
      <w:r>
        <w:rPr>
          <w:rFonts w:ascii="Consolas" w:eastAsia="Consolas" w:hAnsi="Consolas" w:cs="Consolas"/>
          <w:sz w:val="18"/>
          <w:lang w:eastAsia="ko-KR"/>
        </w:rPr>
        <w:t>", "</w:t>
      </w:r>
      <w:proofErr w:type="spellStart"/>
      <w:r>
        <w:rPr>
          <w:rFonts w:ascii="Consolas" w:eastAsia="Consolas" w:hAnsi="Consolas" w:cs="Consolas"/>
          <w:sz w:val="18"/>
          <w:lang w:eastAsia="ko-KR"/>
        </w:rPr>
        <w:t>xp</w:t>
      </w:r>
      <w:proofErr w:type="spellEnd"/>
      <w:r>
        <w:rPr>
          <w:rFonts w:ascii="Consolas" w:eastAsia="Consolas" w:hAnsi="Consolas" w:cs="Consolas"/>
          <w:sz w:val="18"/>
          <w:lang w:eastAsia="ko-KR"/>
        </w:rPr>
        <w:t>", "</w:t>
      </w:r>
      <w:proofErr w:type="spellStart"/>
      <w:r>
        <w:rPr>
          <w:rFonts w:ascii="Consolas" w:eastAsia="Consolas" w:hAnsi="Consolas" w:cs="Consolas"/>
          <w:sz w:val="18"/>
          <w:lang w:eastAsia="ko-KR"/>
        </w:rPr>
        <w:t>minionsKilled</w:t>
      </w:r>
      <w:proofErr w:type="spellEnd"/>
      <w:r>
        <w:rPr>
          <w:rFonts w:ascii="Consolas" w:eastAsia="Consolas" w:hAnsi="Consolas" w:cs="Consolas"/>
          <w:sz w:val="18"/>
          <w:lang w:eastAsia="ko-KR"/>
        </w:rPr>
        <w:t>", "</w:t>
      </w:r>
      <w:proofErr w:type="spellStart"/>
      <w:r>
        <w:rPr>
          <w:rFonts w:ascii="Consolas" w:eastAsia="Consolas" w:hAnsi="Consolas" w:cs="Consolas"/>
          <w:sz w:val="18"/>
          <w:lang w:eastAsia="ko-KR"/>
        </w:rPr>
        <w:t>jungleMinionsKilled</w:t>
      </w:r>
      <w:proofErr w:type="spellEnd"/>
      <w:r>
        <w:rPr>
          <w:rFonts w:ascii="Consolas" w:eastAsia="Consolas" w:hAnsi="Consolas" w:cs="Consolas"/>
          <w:sz w:val="18"/>
          <w:lang w:eastAsia="ko-KR"/>
        </w:rPr>
        <w:t>")]</w:t>
      </w:r>
    </w:p>
    <w:p w14:paraId="0E2931EE" w14:textId="77777777" w:rsidR="004905A8" w:rsidRDefault="00000000">
      <w:pPr>
        <w:keepLines/>
        <w:widowControl w:val="0"/>
        <w:spacing w:after="0" w:line="208" w:lineRule="exact"/>
        <w:ind w:left="1728" w:hanging="1728"/>
      </w:pPr>
      <w:r>
        <w:rPr>
          <w:rFonts w:ascii="Consolas" w:eastAsia="Consolas" w:hAnsi="Consolas" w:cs="Consolas"/>
          <w:sz w:val="18"/>
          <w:lang w:eastAsia="ko-KR"/>
        </w:rPr>
        <w:t xml:space="preserve">            if </w:t>
      </w:r>
      <w:proofErr w:type="gramStart"/>
      <w:r>
        <w:rPr>
          <w:rFonts w:ascii="Consolas" w:eastAsia="Consolas" w:hAnsi="Consolas" w:cs="Consolas"/>
          <w:sz w:val="18"/>
          <w:lang w:eastAsia="ko-KR"/>
        </w:rPr>
        <w:t>any(</w:t>
      </w:r>
      <w:proofErr w:type="gramEnd"/>
      <w:r>
        <w:rPr>
          <w:rFonts w:ascii="Consolas" w:eastAsia="Consolas" w:hAnsi="Consolas" w:cs="Consolas"/>
          <w:sz w:val="18"/>
          <w:lang w:eastAsia="ko-KR"/>
        </w:rPr>
        <w:t>value &lt; 0 for value in values):</w:t>
      </w:r>
    </w:p>
    <w:p w14:paraId="5D6D2431" w14:textId="77777777" w:rsidR="004905A8" w:rsidRDefault="00000000">
      <w:pPr>
        <w:keepLines/>
        <w:widowControl w:val="0"/>
        <w:spacing w:after="0" w:line="208" w:lineRule="exact"/>
        <w:ind w:left="2160" w:hanging="2160"/>
      </w:pPr>
      <w:r>
        <w:rPr>
          <w:rFonts w:ascii="Consolas" w:eastAsia="Consolas" w:hAnsi="Consolas" w:cs="Consolas"/>
          <w:sz w:val="18"/>
          <w:lang w:eastAsia="ko-KR"/>
        </w:rPr>
        <w:t xml:space="preserve">                </w:t>
      </w:r>
      <w:proofErr w:type="gramStart"/>
      <w:r>
        <w:rPr>
          <w:rFonts w:ascii="Consolas" w:eastAsia="Consolas" w:hAnsi="Consolas" w:cs="Consolas"/>
          <w:sz w:val="18"/>
          <w:lang w:eastAsia="ko-KR"/>
        </w:rPr>
        <w:t>return</w:t>
      </w:r>
      <w:proofErr w:type="gramEnd"/>
      <w:r>
        <w:rPr>
          <w:rFonts w:ascii="Consolas" w:eastAsia="Consolas" w:hAnsi="Consolas" w:cs="Consolas"/>
          <w:sz w:val="18"/>
          <w:lang w:eastAsia="ko-KR"/>
        </w:rPr>
        <w:t xml:space="preserve"> None</w:t>
      </w:r>
    </w:p>
    <w:p w14:paraId="3F125680" w14:textId="77777777" w:rsidR="004905A8" w:rsidRDefault="00000000">
      <w:pPr>
        <w:keepLines/>
        <w:widowControl w:val="0"/>
        <w:spacing w:after="0" w:line="208" w:lineRule="exact"/>
        <w:ind w:left="1728" w:hanging="1728"/>
      </w:pPr>
      <w:r>
        <w:rPr>
          <w:rFonts w:ascii="Consolas" w:eastAsia="Consolas" w:hAnsi="Consolas" w:cs="Consolas"/>
          <w:sz w:val="18"/>
          <w:lang w:eastAsia="ko-KR"/>
        </w:rPr>
        <w:t xml:space="preserve">            sign = 1 if team == 100 else -1</w:t>
      </w:r>
    </w:p>
    <w:p w14:paraId="3D8D3927" w14:textId="77777777" w:rsidR="004905A8" w:rsidRDefault="00000000">
      <w:pPr>
        <w:keepLines/>
        <w:widowControl w:val="0"/>
        <w:spacing w:after="0" w:line="208" w:lineRule="exact"/>
        <w:ind w:left="1728" w:hanging="1728"/>
      </w:pPr>
      <w:r>
        <w:rPr>
          <w:rFonts w:ascii="Consolas" w:eastAsia="Consolas" w:hAnsi="Consolas" w:cs="Consolas"/>
          <w:sz w:val="18"/>
          <w:lang w:eastAsia="ko-KR"/>
        </w:rPr>
        <w:t xml:space="preserve">            result["</w:t>
      </w:r>
      <w:proofErr w:type="spellStart"/>
      <w:r>
        <w:rPr>
          <w:rFonts w:ascii="Consolas" w:eastAsia="Consolas" w:hAnsi="Consolas" w:cs="Consolas"/>
          <w:sz w:val="18"/>
          <w:lang w:eastAsia="ko-KR"/>
        </w:rPr>
        <w:t>gold_diff</w:t>
      </w:r>
      <w:proofErr w:type="spellEnd"/>
      <w:r>
        <w:rPr>
          <w:rFonts w:ascii="Consolas" w:eastAsia="Consolas" w:hAnsi="Consolas" w:cs="Consolas"/>
          <w:sz w:val="18"/>
          <w:lang w:eastAsia="ko-KR"/>
        </w:rPr>
        <w:t xml:space="preserve">"] += sign * </w:t>
      </w:r>
      <w:proofErr w:type="gramStart"/>
      <w:r>
        <w:rPr>
          <w:rFonts w:ascii="Consolas" w:eastAsia="Consolas" w:hAnsi="Consolas" w:cs="Consolas"/>
          <w:sz w:val="18"/>
          <w:lang w:eastAsia="ko-KR"/>
        </w:rPr>
        <w:t>values[</w:t>
      </w:r>
      <w:proofErr w:type="gramEnd"/>
      <w:r>
        <w:rPr>
          <w:rFonts w:ascii="Consolas" w:eastAsia="Consolas" w:hAnsi="Consolas" w:cs="Consolas"/>
          <w:sz w:val="18"/>
          <w:lang w:eastAsia="ko-KR"/>
        </w:rPr>
        <w:t>0]</w:t>
      </w:r>
    </w:p>
    <w:p w14:paraId="6DD66009" w14:textId="77777777" w:rsidR="004905A8" w:rsidRDefault="00000000">
      <w:pPr>
        <w:keepLines/>
        <w:widowControl w:val="0"/>
        <w:spacing w:after="0" w:line="208" w:lineRule="exact"/>
        <w:ind w:left="1728" w:hanging="1728"/>
      </w:pPr>
      <w:r>
        <w:rPr>
          <w:rFonts w:ascii="Consolas" w:eastAsia="Consolas" w:hAnsi="Consolas" w:cs="Consolas"/>
          <w:sz w:val="18"/>
          <w:lang w:eastAsia="ko-KR"/>
        </w:rPr>
        <w:t xml:space="preserve">            </w:t>
      </w:r>
      <w:proofErr w:type="gramStart"/>
      <w:r>
        <w:rPr>
          <w:rFonts w:ascii="Consolas" w:eastAsia="Consolas" w:hAnsi="Consolas" w:cs="Consolas"/>
          <w:sz w:val="18"/>
          <w:lang w:eastAsia="ko-KR"/>
        </w:rPr>
        <w:t>result["</w:t>
      </w:r>
      <w:proofErr w:type="spellStart"/>
      <w:proofErr w:type="gramEnd"/>
      <w:r>
        <w:rPr>
          <w:rFonts w:ascii="Consolas" w:eastAsia="Consolas" w:hAnsi="Consolas" w:cs="Consolas"/>
          <w:sz w:val="18"/>
          <w:lang w:eastAsia="ko-KR"/>
        </w:rPr>
        <w:t>xp_</w:t>
      </w:r>
      <w:proofErr w:type="gramStart"/>
      <w:r>
        <w:rPr>
          <w:rFonts w:ascii="Consolas" w:eastAsia="Consolas" w:hAnsi="Consolas" w:cs="Consolas"/>
          <w:sz w:val="18"/>
          <w:lang w:eastAsia="ko-KR"/>
        </w:rPr>
        <w:t>diff</w:t>
      </w:r>
      <w:proofErr w:type="spellEnd"/>
      <w:r>
        <w:rPr>
          <w:rFonts w:ascii="Consolas" w:eastAsia="Consolas" w:hAnsi="Consolas" w:cs="Consolas"/>
          <w:sz w:val="18"/>
          <w:lang w:eastAsia="ko-KR"/>
        </w:rPr>
        <w:t>"]</w:t>
      </w:r>
      <w:proofErr w:type="gramEnd"/>
      <w:r>
        <w:rPr>
          <w:rFonts w:ascii="Consolas" w:eastAsia="Consolas" w:hAnsi="Consolas" w:cs="Consolas"/>
          <w:sz w:val="18"/>
          <w:lang w:eastAsia="ko-KR"/>
        </w:rPr>
        <w:t xml:space="preserve"> += sign * </w:t>
      </w:r>
      <w:proofErr w:type="gramStart"/>
      <w:r>
        <w:rPr>
          <w:rFonts w:ascii="Consolas" w:eastAsia="Consolas" w:hAnsi="Consolas" w:cs="Consolas"/>
          <w:sz w:val="18"/>
          <w:lang w:eastAsia="ko-KR"/>
        </w:rPr>
        <w:t>values[</w:t>
      </w:r>
      <w:proofErr w:type="gramEnd"/>
      <w:r>
        <w:rPr>
          <w:rFonts w:ascii="Consolas" w:eastAsia="Consolas" w:hAnsi="Consolas" w:cs="Consolas"/>
          <w:sz w:val="18"/>
          <w:lang w:eastAsia="ko-KR"/>
        </w:rPr>
        <w:t>1]</w:t>
      </w:r>
    </w:p>
    <w:p w14:paraId="542F356D" w14:textId="77777777" w:rsidR="004905A8" w:rsidRDefault="00000000">
      <w:pPr>
        <w:keepLines/>
        <w:widowControl w:val="0"/>
        <w:spacing w:after="0" w:line="208" w:lineRule="exact"/>
        <w:ind w:left="1728" w:hanging="1728"/>
      </w:pPr>
      <w:r>
        <w:rPr>
          <w:rFonts w:ascii="Consolas" w:eastAsia="Consolas" w:hAnsi="Consolas" w:cs="Consolas"/>
          <w:sz w:val="18"/>
          <w:lang w:eastAsia="ko-KR"/>
        </w:rPr>
        <w:t xml:space="preserve">            result["</w:t>
      </w:r>
      <w:proofErr w:type="spellStart"/>
      <w:r>
        <w:rPr>
          <w:rFonts w:ascii="Consolas" w:eastAsia="Consolas" w:hAnsi="Consolas" w:cs="Consolas"/>
          <w:sz w:val="18"/>
          <w:lang w:eastAsia="ko-KR"/>
        </w:rPr>
        <w:t>cs_diff</w:t>
      </w:r>
      <w:proofErr w:type="spellEnd"/>
      <w:r>
        <w:rPr>
          <w:rFonts w:ascii="Consolas" w:eastAsia="Consolas" w:hAnsi="Consolas" w:cs="Consolas"/>
          <w:sz w:val="18"/>
          <w:lang w:eastAsia="ko-KR"/>
        </w:rPr>
        <w:t>"] += sign * (</w:t>
      </w:r>
      <w:proofErr w:type="gramStart"/>
      <w:r>
        <w:rPr>
          <w:rFonts w:ascii="Consolas" w:eastAsia="Consolas" w:hAnsi="Consolas" w:cs="Consolas"/>
          <w:sz w:val="18"/>
          <w:lang w:eastAsia="ko-KR"/>
        </w:rPr>
        <w:t>values[</w:t>
      </w:r>
      <w:proofErr w:type="gramEnd"/>
      <w:r>
        <w:rPr>
          <w:rFonts w:ascii="Consolas" w:eastAsia="Consolas" w:hAnsi="Consolas" w:cs="Consolas"/>
          <w:sz w:val="18"/>
          <w:lang w:eastAsia="ko-KR"/>
        </w:rPr>
        <w:t xml:space="preserve">2] + </w:t>
      </w:r>
      <w:proofErr w:type="gramStart"/>
      <w:r>
        <w:rPr>
          <w:rFonts w:ascii="Consolas" w:eastAsia="Consolas" w:hAnsi="Consolas" w:cs="Consolas"/>
          <w:sz w:val="18"/>
          <w:lang w:eastAsia="ko-KR"/>
        </w:rPr>
        <w:t>values[</w:t>
      </w:r>
      <w:proofErr w:type="gramEnd"/>
      <w:r>
        <w:rPr>
          <w:rFonts w:ascii="Consolas" w:eastAsia="Consolas" w:hAnsi="Consolas" w:cs="Consolas"/>
          <w:sz w:val="18"/>
          <w:lang w:eastAsia="ko-KR"/>
        </w:rPr>
        <w:t>3])</w:t>
      </w:r>
    </w:p>
    <w:p w14:paraId="32216FB0" w14:textId="77777777" w:rsidR="004905A8" w:rsidRDefault="00000000">
      <w:pPr>
        <w:keepLines/>
        <w:widowControl w:val="0"/>
        <w:spacing w:after="0" w:line="208" w:lineRule="exact"/>
        <w:ind w:left="1296" w:hanging="1296"/>
      </w:pPr>
      <w:r>
        <w:rPr>
          <w:rFonts w:ascii="Consolas" w:eastAsia="Consolas" w:hAnsi="Consolas" w:cs="Consolas"/>
          <w:sz w:val="18"/>
          <w:lang w:eastAsia="ko-KR"/>
        </w:rPr>
        <w:t xml:space="preserve">        for </w:t>
      </w:r>
      <w:proofErr w:type="spellStart"/>
      <w:r>
        <w:rPr>
          <w:rFonts w:ascii="Consolas" w:eastAsia="Consolas" w:hAnsi="Consolas" w:cs="Consolas"/>
          <w:sz w:val="18"/>
          <w:lang w:eastAsia="ko-KR"/>
        </w:rPr>
        <w:t>event_frame</w:t>
      </w:r>
      <w:proofErr w:type="spellEnd"/>
      <w:r>
        <w:rPr>
          <w:rFonts w:ascii="Consolas" w:eastAsia="Consolas" w:hAnsi="Consolas" w:cs="Consolas"/>
          <w:sz w:val="18"/>
          <w:lang w:eastAsia="ko-KR"/>
        </w:rPr>
        <w:t xml:space="preserve"> in frames:</w:t>
      </w:r>
    </w:p>
    <w:p w14:paraId="47C68BA7" w14:textId="77777777" w:rsidR="004905A8" w:rsidRDefault="00000000">
      <w:pPr>
        <w:keepLines/>
        <w:widowControl w:val="0"/>
        <w:spacing w:after="0" w:line="208" w:lineRule="exact"/>
        <w:ind w:left="1728" w:hanging="1728"/>
      </w:pPr>
      <w:r>
        <w:rPr>
          <w:rFonts w:ascii="Consolas" w:eastAsia="Consolas" w:hAnsi="Consolas" w:cs="Consolas"/>
          <w:sz w:val="18"/>
          <w:lang w:eastAsia="ko-KR"/>
        </w:rPr>
        <w:t xml:space="preserve">            if _number(</w:t>
      </w:r>
      <w:proofErr w:type="spellStart"/>
      <w:r>
        <w:rPr>
          <w:rFonts w:ascii="Consolas" w:eastAsia="Consolas" w:hAnsi="Consolas" w:cs="Consolas"/>
          <w:sz w:val="18"/>
          <w:lang w:eastAsia="ko-KR"/>
        </w:rPr>
        <w:t>event_frame</w:t>
      </w:r>
      <w:proofErr w:type="spellEnd"/>
      <w:r>
        <w:rPr>
          <w:rFonts w:ascii="Consolas" w:eastAsia="Consolas" w:hAnsi="Consolas" w:cs="Consolas"/>
          <w:sz w:val="18"/>
          <w:lang w:eastAsia="ko-KR"/>
        </w:rPr>
        <w:t>["timestamp"]) &gt; cutoff:</w:t>
      </w:r>
    </w:p>
    <w:p w14:paraId="26E861E8" w14:textId="77777777" w:rsidR="004905A8" w:rsidRDefault="00000000">
      <w:pPr>
        <w:keepLines/>
        <w:widowControl w:val="0"/>
        <w:spacing w:after="0" w:line="208" w:lineRule="exact"/>
        <w:ind w:left="2160" w:hanging="2160"/>
      </w:pPr>
      <w:r>
        <w:rPr>
          <w:rFonts w:ascii="Consolas" w:eastAsia="Consolas" w:hAnsi="Consolas" w:cs="Consolas"/>
          <w:sz w:val="18"/>
          <w:lang w:eastAsia="ko-KR"/>
        </w:rPr>
        <w:t xml:space="preserve">                continue</w:t>
      </w:r>
    </w:p>
    <w:p w14:paraId="3C00CBC3" w14:textId="77777777" w:rsidR="004905A8" w:rsidRDefault="00000000">
      <w:pPr>
        <w:keepLines/>
        <w:widowControl w:val="0"/>
        <w:spacing w:after="0" w:line="208" w:lineRule="exact"/>
        <w:ind w:left="1728" w:hanging="1728"/>
      </w:pPr>
      <w:r>
        <w:rPr>
          <w:rFonts w:ascii="Consolas" w:eastAsia="Consolas" w:hAnsi="Consolas" w:cs="Consolas"/>
          <w:sz w:val="18"/>
          <w:lang w:eastAsia="ko-KR"/>
        </w:rPr>
        <w:t xml:space="preserve">            for event in </w:t>
      </w:r>
      <w:proofErr w:type="spellStart"/>
      <w:proofErr w:type="gramStart"/>
      <w:r>
        <w:rPr>
          <w:rFonts w:ascii="Consolas" w:eastAsia="Consolas" w:hAnsi="Consolas" w:cs="Consolas"/>
          <w:sz w:val="18"/>
          <w:lang w:eastAsia="ko-KR"/>
        </w:rPr>
        <w:t>event_frame.get</w:t>
      </w:r>
      <w:proofErr w:type="spellEnd"/>
      <w:r>
        <w:rPr>
          <w:rFonts w:ascii="Consolas" w:eastAsia="Consolas" w:hAnsi="Consolas" w:cs="Consolas"/>
          <w:sz w:val="18"/>
          <w:lang w:eastAsia="ko-KR"/>
        </w:rPr>
        <w:t>(</w:t>
      </w:r>
      <w:proofErr w:type="gramEnd"/>
      <w:r>
        <w:rPr>
          <w:rFonts w:ascii="Consolas" w:eastAsia="Consolas" w:hAnsi="Consolas" w:cs="Consolas"/>
          <w:sz w:val="18"/>
          <w:lang w:eastAsia="ko-KR"/>
        </w:rPr>
        <w:t>"events", []):</w:t>
      </w:r>
    </w:p>
    <w:p w14:paraId="0595C073" w14:textId="77777777" w:rsidR="004905A8" w:rsidRDefault="00000000">
      <w:pPr>
        <w:keepLines/>
        <w:widowControl w:val="0"/>
        <w:spacing w:after="0" w:line="208" w:lineRule="exact"/>
        <w:ind w:left="2160" w:hanging="2160"/>
      </w:pPr>
      <w:r>
        <w:rPr>
          <w:rFonts w:ascii="Consolas" w:eastAsia="Consolas" w:hAnsi="Consolas" w:cs="Consolas"/>
          <w:sz w:val="18"/>
          <w:lang w:eastAsia="ko-KR"/>
        </w:rPr>
        <w:t xml:space="preserve">                if "timestamp" not in event or not 0 &lt;= _number(</w:t>
      </w:r>
      <w:proofErr w:type="gramStart"/>
      <w:r>
        <w:rPr>
          <w:rFonts w:ascii="Consolas" w:eastAsia="Consolas" w:hAnsi="Consolas" w:cs="Consolas"/>
          <w:sz w:val="18"/>
          <w:lang w:eastAsia="ko-KR"/>
        </w:rPr>
        <w:t>event["</w:t>
      </w:r>
      <w:proofErr w:type="gramEnd"/>
      <w:r>
        <w:rPr>
          <w:rFonts w:ascii="Consolas" w:eastAsia="Consolas" w:hAnsi="Consolas" w:cs="Consolas"/>
          <w:sz w:val="18"/>
          <w:lang w:eastAsia="ko-KR"/>
        </w:rPr>
        <w:t>timestamp"]) &lt;= cutoff:</w:t>
      </w:r>
    </w:p>
    <w:p w14:paraId="5D04AFA0" w14:textId="77777777" w:rsidR="004905A8" w:rsidRDefault="00000000">
      <w:pPr>
        <w:keepLines/>
        <w:widowControl w:val="0"/>
        <w:spacing w:after="0" w:line="208" w:lineRule="exact"/>
        <w:ind w:left="2592" w:hanging="2592"/>
      </w:pPr>
      <w:r>
        <w:rPr>
          <w:rFonts w:ascii="Consolas" w:eastAsia="Consolas" w:hAnsi="Consolas" w:cs="Consolas"/>
          <w:sz w:val="18"/>
          <w:lang w:eastAsia="ko-KR"/>
        </w:rPr>
        <w:t xml:space="preserve">                    continue</w:t>
      </w:r>
    </w:p>
    <w:p w14:paraId="17D281A4" w14:textId="77777777" w:rsidR="004905A8" w:rsidRDefault="00000000">
      <w:pPr>
        <w:keepLines/>
        <w:widowControl w:val="0"/>
        <w:spacing w:after="0" w:line="208" w:lineRule="exact"/>
        <w:ind w:left="2160" w:hanging="2160"/>
      </w:pPr>
      <w:r>
        <w:rPr>
          <w:rFonts w:ascii="Consolas" w:eastAsia="Consolas" w:hAnsi="Consolas" w:cs="Consolas"/>
          <w:sz w:val="18"/>
          <w:lang w:eastAsia="ko-KR"/>
        </w:rPr>
        <w:t xml:space="preserve">                kind = </w:t>
      </w:r>
      <w:proofErr w:type="spellStart"/>
      <w:r>
        <w:rPr>
          <w:rFonts w:ascii="Consolas" w:eastAsia="Consolas" w:hAnsi="Consolas" w:cs="Consolas"/>
          <w:sz w:val="18"/>
          <w:lang w:eastAsia="ko-KR"/>
        </w:rPr>
        <w:t>event.get</w:t>
      </w:r>
      <w:proofErr w:type="spellEnd"/>
      <w:r>
        <w:rPr>
          <w:rFonts w:ascii="Consolas" w:eastAsia="Consolas" w:hAnsi="Consolas" w:cs="Consolas"/>
          <w:sz w:val="18"/>
          <w:lang w:eastAsia="ko-KR"/>
        </w:rPr>
        <w:t>("type")</w:t>
      </w:r>
    </w:p>
    <w:p w14:paraId="01C4355E" w14:textId="77777777" w:rsidR="004905A8" w:rsidRDefault="00000000">
      <w:pPr>
        <w:keepLines/>
        <w:widowControl w:val="0"/>
        <w:spacing w:after="0" w:line="208" w:lineRule="exact"/>
        <w:ind w:left="2160" w:hanging="2160"/>
      </w:pPr>
      <w:r>
        <w:rPr>
          <w:rFonts w:ascii="Consolas" w:eastAsia="Consolas" w:hAnsi="Consolas" w:cs="Consolas"/>
          <w:sz w:val="18"/>
          <w:lang w:eastAsia="ko-KR"/>
        </w:rPr>
        <w:t xml:space="preserve">                </w:t>
      </w:r>
      <w:proofErr w:type="spellStart"/>
      <w:r>
        <w:rPr>
          <w:rFonts w:ascii="Consolas" w:eastAsia="Consolas" w:hAnsi="Consolas" w:cs="Consolas"/>
          <w:sz w:val="18"/>
          <w:lang w:eastAsia="ko-KR"/>
        </w:rPr>
        <w:t>credited_team</w:t>
      </w:r>
      <w:proofErr w:type="spellEnd"/>
      <w:r>
        <w:rPr>
          <w:rFonts w:ascii="Consolas" w:eastAsia="Consolas" w:hAnsi="Consolas" w:cs="Consolas"/>
          <w:sz w:val="18"/>
          <w:lang w:eastAsia="ko-KR"/>
        </w:rPr>
        <w:t>, feature = None, None</w:t>
      </w:r>
    </w:p>
    <w:p w14:paraId="5F4000E2" w14:textId="77777777" w:rsidR="004905A8" w:rsidRDefault="00000000">
      <w:pPr>
        <w:keepLines/>
        <w:widowControl w:val="0"/>
        <w:spacing w:after="0" w:line="208" w:lineRule="exact"/>
        <w:ind w:left="2160" w:hanging="2160"/>
      </w:pPr>
      <w:r>
        <w:rPr>
          <w:rFonts w:ascii="Consolas" w:eastAsia="Consolas" w:hAnsi="Consolas" w:cs="Consolas"/>
          <w:sz w:val="18"/>
          <w:lang w:eastAsia="ko-KR"/>
        </w:rPr>
        <w:t xml:space="preserve">                if kind == "CHAMPION_KILL":</w:t>
      </w:r>
    </w:p>
    <w:p w14:paraId="356EBE9D" w14:textId="77777777" w:rsidR="004905A8" w:rsidRDefault="00000000">
      <w:pPr>
        <w:keepLines/>
        <w:widowControl w:val="0"/>
        <w:spacing w:after="0" w:line="208" w:lineRule="exact"/>
        <w:ind w:left="2592" w:hanging="2592"/>
      </w:pPr>
      <w:r>
        <w:rPr>
          <w:rFonts w:ascii="Consolas" w:eastAsia="Consolas" w:hAnsi="Consolas" w:cs="Consolas"/>
          <w:sz w:val="18"/>
          <w:lang w:eastAsia="ko-KR"/>
        </w:rPr>
        <w:t xml:space="preserve">                    </w:t>
      </w:r>
      <w:proofErr w:type="spellStart"/>
      <w:r>
        <w:rPr>
          <w:rFonts w:ascii="Consolas" w:eastAsia="Consolas" w:hAnsi="Consolas" w:cs="Consolas"/>
          <w:sz w:val="18"/>
          <w:lang w:eastAsia="ko-KR"/>
        </w:rPr>
        <w:t>credited_team</w:t>
      </w:r>
      <w:proofErr w:type="spellEnd"/>
      <w:r>
        <w:rPr>
          <w:rFonts w:ascii="Consolas" w:eastAsia="Consolas" w:hAnsi="Consolas" w:cs="Consolas"/>
          <w:sz w:val="18"/>
          <w:lang w:eastAsia="ko-KR"/>
        </w:rPr>
        <w:t xml:space="preserve"> = </w:t>
      </w:r>
      <w:proofErr w:type="spellStart"/>
      <w:r>
        <w:rPr>
          <w:rFonts w:ascii="Consolas" w:eastAsia="Consolas" w:hAnsi="Consolas" w:cs="Consolas"/>
          <w:sz w:val="18"/>
          <w:lang w:eastAsia="ko-KR"/>
        </w:rPr>
        <w:t>teams.get</w:t>
      </w:r>
      <w:proofErr w:type="spellEnd"/>
      <w:r>
        <w:rPr>
          <w:rFonts w:ascii="Consolas" w:eastAsia="Consolas" w:hAnsi="Consolas" w:cs="Consolas"/>
          <w:sz w:val="18"/>
          <w:lang w:eastAsia="ko-KR"/>
        </w:rPr>
        <w:t>(</w:t>
      </w:r>
      <w:proofErr w:type="spellStart"/>
      <w:r>
        <w:rPr>
          <w:rFonts w:ascii="Consolas" w:eastAsia="Consolas" w:hAnsi="Consolas" w:cs="Consolas"/>
          <w:sz w:val="18"/>
          <w:lang w:eastAsia="ko-KR"/>
        </w:rPr>
        <w:t>event.get</w:t>
      </w:r>
      <w:proofErr w:type="spellEnd"/>
      <w:r>
        <w:rPr>
          <w:rFonts w:ascii="Consolas" w:eastAsia="Consolas" w:hAnsi="Consolas" w:cs="Consolas"/>
          <w:sz w:val="18"/>
          <w:lang w:eastAsia="ko-KR"/>
        </w:rPr>
        <w:t>("</w:t>
      </w:r>
      <w:proofErr w:type="spellStart"/>
      <w:r>
        <w:rPr>
          <w:rFonts w:ascii="Consolas" w:eastAsia="Consolas" w:hAnsi="Consolas" w:cs="Consolas"/>
          <w:sz w:val="18"/>
          <w:lang w:eastAsia="ko-KR"/>
        </w:rPr>
        <w:t>killerId</w:t>
      </w:r>
      <w:proofErr w:type="spellEnd"/>
      <w:r>
        <w:rPr>
          <w:rFonts w:ascii="Consolas" w:eastAsia="Consolas" w:hAnsi="Consolas" w:cs="Consolas"/>
          <w:sz w:val="18"/>
          <w:lang w:eastAsia="ko-KR"/>
        </w:rPr>
        <w:t>"))</w:t>
      </w:r>
    </w:p>
    <w:p w14:paraId="749355B6" w14:textId="77777777" w:rsidR="004905A8" w:rsidRDefault="00000000">
      <w:pPr>
        <w:keepLines/>
        <w:widowControl w:val="0"/>
        <w:spacing w:after="0" w:line="208" w:lineRule="exact"/>
        <w:ind w:left="2592" w:hanging="2592"/>
      </w:pPr>
      <w:r>
        <w:rPr>
          <w:rFonts w:ascii="Consolas" w:eastAsia="Consolas" w:hAnsi="Consolas" w:cs="Consolas"/>
          <w:sz w:val="18"/>
          <w:lang w:eastAsia="ko-KR"/>
        </w:rPr>
        <w:t xml:space="preserve">                    feature = "</w:t>
      </w:r>
      <w:proofErr w:type="spellStart"/>
      <w:r>
        <w:rPr>
          <w:rFonts w:ascii="Consolas" w:eastAsia="Consolas" w:hAnsi="Consolas" w:cs="Consolas"/>
          <w:sz w:val="18"/>
          <w:lang w:eastAsia="ko-KR"/>
        </w:rPr>
        <w:t>kills_diff</w:t>
      </w:r>
      <w:proofErr w:type="spellEnd"/>
      <w:r>
        <w:rPr>
          <w:rFonts w:ascii="Consolas" w:eastAsia="Consolas" w:hAnsi="Consolas" w:cs="Consolas"/>
          <w:sz w:val="18"/>
          <w:lang w:eastAsia="ko-KR"/>
        </w:rPr>
        <w:t>"</w:t>
      </w:r>
    </w:p>
    <w:p w14:paraId="534C2EA9" w14:textId="77777777" w:rsidR="004905A8" w:rsidRDefault="00000000">
      <w:pPr>
        <w:keepLines/>
        <w:widowControl w:val="0"/>
        <w:spacing w:after="0" w:line="208" w:lineRule="exact"/>
        <w:ind w:left="2160" w:hanging="2160"/>
      </w:pPr>
      <w:r>
        <w:rPr>
          <w:rFonts w:ascii="Consolas" w:eastAsia="Consolas" w:hAnsi="Consolas" w:cs="Consolas"/>
          <w:sz w:val="18"/>
          <w:lang w:eastAsia="ko-KR"/>
        </w:rPr>
        <w:t xml:space="preserve">                </w:t>
      </w:r>
      <w:proofErr w:type="spellStart"/>
      <w:r>
        <w:rPr>
          <w:rFonts w:ascii="Consolas" w:eastAsia="Consolas" w:hAnsi="Consolas" w:cs="Consolas"/>
          <w:sz w:val="18"/>
          <w:lang w:eastAsia="ko-KR"/>
        </w:rPr>
        <w:t>elif</w:t>
      </w:r>
      <w:proofErr w:type="spellEnd"/>
      <w:r>
        <w:rPr>
          <w:rFonts w:ascii="Consolas" w:eastAsia="Consolas" w:hAnsi="Consolas" w:cs="Consolas"/>
          <w:sz w:val="18"/>
          <w:lang w:eastAsia="ko-KR"/>
        </w:rPr>
        <w:t xml:space="preserve"> kind == "BUILDING_KILL" and </w:t>
      </w:r>
      <w:proofErr w:type="spellStart"/>
      <w:r>
        <w:rPr>
          <w:rFonts w:ascii="Consolas" w:eastAsia="Consolas" w:hAnsi="Consolas" w:cs="Consolas"/>
          <w:sz w:val="18"/>
          <w:lang w:eastAsia="ko-KR"/>
        </w:rPr>
        <w:t>event.get</w:t>
      </w:r>
      <w:proofErr w:type="spellEnd"/>
      <w:r>
        <w:rPr>
          <w:rFonts w:ascii="Consolas" w:eastAsia="Consolas" w:hAnsi="Consolas" w:cs="Consolas"/>
          <w:sz w:val="18"/>
          <w:lang w:eastAsia="ko-KR"/>
        </w:rPr>
        <w:t>("</w:t>
      </w:r>
      <w:proofErr w:type="spellStart"/>
      <w:r>
        <w:rPr>
          <w:rFonts w:ascii="Consolas" w:eastAsia="Consolas" w:hAnsi="Consolas" w:cs="Consolas"/>
          <w:sz w:val="18"/>
          <w:lang w:eastAsia="ko-KR"/>
        </w:rPr>
        <w:t>buildingType</w:t>
      </w:r>
      <w:proofErr w:type="spellEnd"/>
      <w:r>
        <w:rPr>
          <w:rFonts w:ascii="Consolas" w:eastAsia="Consolas" w:hAnsi="Consolas" w:cs="Consolas"/>
          <w:sz w:val="18"/>
          <w:lang w:eastAsia="ko-KR"/>
        </w:rPr>
        <w:t>") == "TOWER_BUILDING":</w:t>
      </w:r>
    </w:p>
    <w:p w14:paraId="2CA6F9DD" w14:textId="77777777" w:rsidR="004905A8" w:rsidRDefault="00000000">
      <w:pPr>
        <w:keepLines/>
        <w:widowControl w:val="0"/>
        <w:spacing w:after="0" w:line="208" w:lineRule="exact"/>
        <w:ind w:left="2592" w:hanging="2592"/>
      </w:pPr>
      <w:r>
        <w:rPr>
          <w:rFonts w:ascii="Consolas" w:eastAsia="Consolas" w:hAnsi="Consolas" w:cs="Consolas"/>
          <w:sz w:val="18"/>
          <w:lang w:eastAsia="ko-KR"/>
        </w:rPr>
        <w:t xml:space="preserve">                    # Riot's </w:t>
      </w:r>
      <w:proofErr w:type="spellStart"/>
      <w:r>
        <w:rPr>
          <w:rFonts w:ascii="Consolas" w:eastAsia="Consolas" w:hAnsi="Consolas" w:cs="Consolas"/>
          <w:sz w:val="18"/>
          <w:lang w:eastAsia="ko-KR"/>
        </w:rPr>
        <w:t>teamId</w:t>
      </w:r>
      <w:proofErr w:type="spellEnd"/>
      <w:r>
        <w:rPr>
          <w:rFonts w:ascii="Consolas" w:eastAsia="Consolas" w:hAnsi="Consolas" w:cs="Consolas"/>
          <w:sz w:val="18"/>
          <w:lang w:eastAsia="ko-KR"/>
        </w:rPr>
        <w:t xml:space="preserve"> is the destroyed tower's owner.</w:t>
      </w:r>
    </w:p>
    <w:p w14:paraId="1CCC5F6A" w14:textId="77777777" w:rsidR="004905A8" w:rsidRDefault="00000000">
      <w:pPr>
        <w:keepLines/>
        <w:widowControl w:val="0"/>
        <w:spacing w:after="0" w:line="208" w:lineRule="exact"/>
        <w:ind w:left="2592" w:hanging="2592"/>
      </w:pPr>
      <w:r>
        <w:rPr>
          <w:rFonts w:ascii="Consolas" w:eastAsia="Consolas" w:hAnsi="Consolas" w:cs="Consolas"/>
          <w:sz w:val="18"/>
          <w:lang w:eastAsia="ko-KR"/>
        </w:rPr>
        <w:t xml:space="preserve">                    owner = </w:t>
      </w:r>
      <w:proofErr w:type="spellStart"/>
      <w:r>
        <w:rPr>
          <w:rFonts w:ascii="Consolas" w:eastAsia="Consolas" w:hAnsi="Consolas" w:cs="Consolas"/>
          <w:sz w:val="18"/>
          <w:lang w:eastAsia="ko-KR"/>
        </w:rPr>
        <w:t>event.get</w:t>
      </w:r>
      <w:proofErr w:type="spellEnd"/>
      <w:r>
        <w:rPr>
          <w:rFonts w:ascii="Consolas" w:eastAsia="Consolas" w:hAnsi="Consolas" w:cs="Consolas"/>
          <w:sz w:val="18"/>
          <w:lang w:eastAsia="ko-KR"/>
        </w:rPr>
        <w:t>("</w:t>
      </w:r>
      <w:proofErr w:type="spellStart"/>
      <w:r>
        <w:rPr>
          <w:rFonts w:ascii="Consolas" w:eastAsia="Consolas" w:hAnsi="Consolas" w:cs="Consolas"/>
          <w:sz w:val="18"/>
          <w:lang w:eastAsia="ko-KR"/>
        </w:rPr>
        <w:t>teamId</w:t>
      </w:r>
      <w:proofErr w:type="spellEnd"/>
      <w:r>
        <w:rPr>
          <w:rFonts w:ascii="Consolas" w:eastAsia="Consolas" w:hAnsi="Consolas" w:cs="Consolas"/>
          <w:sz w:val="18"/>
          <w:lang w:eastAsia="ko-KR"/>
        </w:rPr>
        <w:t>")</w:t>
      </w:r>
    </w:p>
    <w:p w14:paraId="67752DF6" w14:textId="77777777" w:rsidR="004905A8" w:rsidRDefault="00000000">
      <w:pPr>
        <w:keepLines/>
        <w:widowControl w:val="0"/>
        <w:spacing w:after="0" w:line="208" w:lineRule="exact"/>
        <w:ind w:left="2592" w:hanging="2592"/>
      </w:pPr>
      <w:r>
        <w:rPr>
          <w:rFonts w:ascii="Consolas" w:eastAsia="Consolas" w:hAnsi="Consolas" w:cs="Consolas"/>
          <w:sz w:val="18"/>
          <w:lang w:eastAsia="ko-KR"/>
        </w:rPr>
        <w:t xml:space="preserve">                    </w:t>
      </w:r>
      <w:proofErr w:type="spellStart"/>
      <w:r>
        <w:rPr>
          <w:rFonts w:ascii="Consolas" w:eastAsia="Consolas" w:hAnsi="Consolas" w:cs="Consolas"/>
          <w:sz w:val="18"/>
          <w:lang w:eastAsia="ko-KR"/>
        </w:rPr>
        <w:t>credited_team</w:t>
      </w:r>
      <w:proofErr w:type="spellEnd"/>
      <w:r>
        <w:rPr>
          <w:rFonts w:ascii="Consolas" w:eastAsia="Consolas" w:hAnsi="Consolas" w:cs="Consolas"/>
          <w:sz w:val="18"/>
          <w:lang w:eastAsia="ko-KR"/>
        </w:rPr>
        <w:t xml:space="preserve"> = 300 - owner if owner in (100, 200) else None</w:t>
      </w:r>
    </w:p>
    <w:p w14:paraId="15712903" w14:textId="77777777" w:rsidR="004905A8" w:rsidRDefault="00000000">
      <w:pPr>
        <w:keepLines/>
        <w:widowControl w:val="0"/>
        <w:spacing w:after="0" w:line="208" w:lineRule="exact"/>
        <w:ind w:left="2592" w:hanging="2592"/>
      </w:pPr>
      <w:r>
        <w:rPr>
          <w:rFonts w:ascii="Consolas" w:eastAsia="Consolas" w:hAnsi="Consolas" w:cs="Consolas"/>
          <w:sz w:val="18"/>
          <w:lang w:eastAsia="ko-KR"/>
        </w:rPr>
        <w:t xml:space="preserve">                    feature = "</w:t>
      </w:r>
      <w:proofErr w:type="spellStart"/>
      <w:r>
        <w:rPr>
          <w:rFonts w:ascii="Consolas" w:eastAsia="Consolas" w:hAnsi="Consolas" w:cs="Consolas"/>
          <w:sz w:val="18"/>
          <w:lang w:eastAsia="ko-KR"/>
        </w:rPr>
        <w:t>towers_diff</w:t>
      </w:r>
      <w:proofErr w:type="spellEnd"/>
      <w:r>
        <w:rPr>
          <w:rFonts w:ascii="Consolas" w:eastAsia="Consolas" w:hAnsi="Consolas" w:cs="Consolas"/>
          <w:sz w:val="18"/>
          <w:lang w:eastAsia="ko-KR"/>
        </w:rPr>
        <w:t>"</w:t>
      </w:r>
    </w:p>
    <w:p w14:paraId="313F081F" w14:textId="77777777" w:rsidR="004905A8" w:rsidRDefault="00000000">
      <w:pPr>
        <w:keepLines/>
        <w:widowControl w:val="0"/>
        <w:spacing w:after="0" w:line="208" w:lineRule="exact"/>
        <w:ind w:left="2160" w:hanging="2160"/>
      </w:pPr>
      <w:r>
        <w:rPr>
          <w:rFonts w:ascii="Consolas" w:eastAsia="Consolas" w:hAnsi="Consolas" w:cs="Consolas"/>
          <w:sz w:val="18"/>
          <w:lang w:eastAsia="ko-KR"/>
        </w:rPr>
        <w:t xml:space="preserve">                </w:t>
      </w:r>
      <w:proofErr w:type="spellStart"/>
      <w:r>
        <w:rPr>
          <w:rFonts w:ascii="Consolas" w:eastAsia="Consolas" w:hAnsi="Consolas" w:cs="Consolas"/>
          <w:sz w:val="18"/>
          <w:lang w:eastAsia="ko-KR"/>
        </w:rPr>
        <w:t>elif</w:t>
      </w:r>
      <w:proofErr w:type="spellEnd"/>
      <w:r>
        <w:rPr>
          <w:rFonts w:ascii="Consolas" w:eastAsia="Consolas" w:hAnsi="Consolas" w:cs="Consolas"/>
          <w:sz w:val="18"/>
          <w:lang w:eastAsia="ko-KR"/>
        </w:rPr>
        <w:t xml:space="preserve"> kind == "ELITE_MONSTER_KILL" and </w:t>
      </w:r>
      <w:proofErr w:type="spellStart"/>
      <w:r>
        <w:rPr>
          <w:rFonts w:ascii="Consolas" w:eastAsia="Consolas" w:hAnsi="Consolas" w:cs="Consolas"/>
          <w:sz w:val="18"/>
          <w:lang w:eastAsia="ko-KR"/>
        </w:rPr>
        <w:t>event.get</w:t>
      </w:r>
      <w:proofErr w:type="spellEnd"/>
      <w:r>
        <w:rPr>
          <w:rFonts w:ascii="Consolas" w:eastAsia="Consolas" w:hAnsi="Consolas" w:cs="Consolas"/>
          <w:sz w:val="18"/>
          <w:lang w:eastAsia="ko-KR"/>
        </w:rPr>
        <w:t>("</w:t>
      </w:r>
      <w:proofErr w:type="spellStart"/>
      <w:r>
        <w:rPr>
          <w:rFonts w:ascii="Consolas" w:eastAsia="Consolas" w:hAnsi="Consolas" w:cs="Consolas"/>
          <w:sz w:val="18"/>
          <w:lang w:eastAsia="ko-KR"/>
        </w:rPr>
        <w:t>monsterType</w:t>
      </w:r>
      <w:proofErr w:type="spellEnd"/>
      <w:r>
        <w:rPr>
          <w:rFonts w:ascii="Consolas" w:eastAsia="Consolas" w:hAnsi="Consolas" w:cs="Consolas"/>
          <w:sz w:val="18"/>
          <w:lang w:eastAsia="ko-KR"/>
        </w:rPr>
        <w:t>") == "DRAGON":</w:t>
      </w:r>
    </w:p>
    <w:p w14:paraId="5A27514C" w14:textId="77777777" w:rsidR="004905A8" w:rsidRDefault="00000000">
      <w:pPr>
        <w:keepLines/>
        <w:widowControl w:val="0"/>
        <w:spacing w:after="0" w:line="208" w:lineRule="exact"/>
        <w:ind w:left="2592" w:hanging="2592"/>
      </w:pPr>
      <w:r>
        <w:rPr>
          <w:rFonts w:ascii="Consolas" w:eastAsia="Consolas" w:hAnsi="Consolas" w:cs="Consolas"/>
          <w:sz w:val="18"/>
          <w:lang w:eastAsia="ko-KR"/>
        </w:rPr>
        <w:t xml:space="preserve">                    </w:t>
      </w:r>
      <w:proofErr w:type="spellStart"/>
      <w:r>
        <w:rPr>
          <w:rFonts w:ascii="Consolas" w:eastAsia="Consolas" w:hAnsi="Consolas" w:cs="Consolas"/>
          <w:sz w:val="18"/>
          <w:lang w:eastAsia="ko-KR"/>
        </w:rPr>
        <w:t>credited_team</w:t>
      </w:r>
      <w:proofErr w:type="spellEnd"/>
      <w:r>
        <w:rPr>
          <w:rFonts w:ascii="Consolas" w:eastAsia="Consolas" w:hAnsi="Consolas" w:cs="Consolas"/>
          <w:sz w:val="18"/>
          <w:lang w:eastAsia="ko-KR"/>
        </w:rPr>
        <w:t xml:space="preserve"> = </w:t>
      </w:r>
      <w:proofErr w:type="spellStart"/>
      <w:r>
        <w:rPr>
          <w:rFonts w:ascii="Consolas" w:eastAsia="Consolas" w:hAnsi="Consolas" w:cs="Consolas"/>
          <w:sz w:val="18"/>
          <w:lang w:eastAsia="ko-KR"/>
        </w:rPr>
        <w:t>event.get</w:t>
      </w:r>
      <w:proofErr w:type="spellEnd"/>
      <w:r>
        <w:rPr>
          <w:rFonts w:ascii="Consolas" w:eastAsia="Consolas" w:hAnsi="Consolas" w:cs="Consolas"/>
          <w:sz w:val="18"/>
          <w:lang w:eastAsia="ko-KR"/>
        </w:rPr>
        <w:t>("</w:t>
      </w:r>
      <w:proofErr w:type="spellStart"/>
      <w:r>
        <w:rPr>
          <w:rFonts w:ascii="Consolas" w:eastAsia="Consolas" w:hAnsi="Consolas" w:cs="Consolas"/>
          <w:sz w:val="18"/>
          <w:lang w:eastAsia="ko-KR"/>
        </w:rPr>
        <w:t>killerTeamId</w:t>
      </w:r>
      <w:proofErr w:type="spellEnd"/>
      <w:r>
        <w:rPr>
          <w:rFonts w:ascii="Consolas" w:eastAsia="Consolas" w:hAnsi="Consolas" w:cs="Consolas"/>
          <w:sz w:val="18"/>
          <w:lang w:eastAsia="ko-KR"/>
        </w:rPr>
        <w:t xml:space="preserve">") or </w:t>
      </w:r>
      <w:proofErr w:type="spellStart"/>
      <w:r>
        <w:rPr>
          <w:rFonts w:ascii="Consolas" w:eastAsia="Consolas" w:hAnsi="Consolas" w:cs="Consolas"/>
          <w:sz w:val="18"/>
          <w:lang w:eastAsia="ko-KR"/>
        </w:rPr>
        <w:t>teams.get</w:t>
      </w:r>
      <w:proofErr w:type="spellEnd"/>
      <w:r>
        <w:rPr>
          <w:rFonts w:ascii="Consolas" w:eastAsia="Consolas" w:hAnsi="Consolas" w:cs="Consolas"/>
          <w:sz w:val="18"/>
          <w:lang w:eastAsia="ko-KR"/>
        </w:rPr>
        <w:t>(</w:t>
      </w:r>
      <w:proofErr w:type="spellStart"/>
      <w:r>
        <w:rPr>
          <w:rFonts w:ascii="Consolas" w:eastAsia="Consolas" w:hAnsi="Consolas" w:cs="Consolas"/>
          <w:sz w:val="18"/>
          <w:lang w:eastAsia="ko-KR"/>
        </w:rPr>
        <w:t>event.get</w:t>
      </w:r>
      <w:proofErr w:type="spellEnd"/>
      <w:r>
        <w:rPr>
          <w:rFonts w:ascii="Consolas" w:eastAsia="Consolas" w:hAnsi="Consolas" w:cs="Consolas"/>
          <w:sz w:val="18"/>
          <w:lang w:eastAsia="ko-KR"/>
        </w:rPr>
        <w:t>("</w:t>
      </w:r>
      <w:proofErr w:type="spellStart"/>
      <w:r>
        <w:rPr>
          <w:rFonts w:ascii="Consolas" w:eastAsia="Consolas" w:hAnsi="Consolas" w:cs="Consolas"/>
          <w:sz w:val="18"/>
          <w:lang w:eastAsia="ko-KR"/>
        </w:rPr>
        <w:t>killerId</w:t>
      </w:r>
      <w:proofErr w:type="spellEnd"/>
      <w:r>
        <w:rPr>
          <w:rFonts w:ascii="Consolas" w:eastAsia="Consolas" w:hAnsi="Consolas" w:cs="Consolas"/>
          <w:sz w:val="18"/>
          <w:lang w:eastAsia="ko-KR"/>
        </w:rPr>
        <w:t>"))</w:t>
      </w:r>
    </w:p>
    <w:p w14:paraId="3166A7C1" w14:textId="77777777" w:rsidR="004905A8" w:rsidRDefault="00000000">
      <w:pPr>
        <w:keepLines/>
        <w:widowControl w:val="0"/>
        <w:spacing w:after="0" w:line="208" w:lineRule="exact"/>
        <w:ind w:left="2592" w:hanging="2592"/>
      </w:pPr>
      <w:r>
        <w:rPr>
          <w:rFonts w:ascii="Consolas" w:eastAsia="Consolas" w:hAnsi="Consolas" w:cs="Consolas"/>
          <w:sz w:val="18"/>
          <w:lang w:eastAsia="ko-KR"/>
        </w:rPr>
        <w:lastRenderedPageBreak/>
        <w:t xml:space="preserve">                    feature = "</w:t>
      </w:r>
      <w:proofErr w:type="spellStart"/>
      <w:r>
        <w:rPr>
          <w:rFonts w:ascii="Consolas" w:eastAsia="Consolas" w:hAnsi="Consolas" w:cs="Consolas"/>
          <w:sz w:val="18"/>
          <w:lang w:eastAsia="ko-KR"/>
        </w:rPr>
        <w:t>dragons_diff</w:t>
      </w:r>
      <w:proofErr w:type="spellEnd"/>
      <w:r>
        <w:rPr>
          <w:rFonts w:ascii="Consolas" w:eastAsia="Consolas" w:hAnsi="Consolas" w:cs="Consolas"/>
          <w:sz w:val="18"/>
          <w:lang w:eastAsia="ko-KR"/>
        </w:rPr>
        <w:t>"</w:t>
      </w:r>
    </w:p>
    <w:p w14:paraId="4A3E541B" w14:textId="77777777" w:rsidR="004905A8" w:rsidRDefault="00000000">
      <w:pPr>
        <w:keepLines/>
        <w:widowControl w:val="0"/>
        <w:spacing w:after="0" w:line="208" w:lineRule="exact"/>
        <w:ind w:left="2160" w:hanging="2160"/>
      </w:pPr>
      <w:r>
        <w:rPr>
          <w:rFonts w:ascii="Consolas" w:eastAsia="Consolas" w:hAnsi="Consolas" w:cs="Consolas"/>
          <w:sz w:val="18"/>
          <w:lang w:eastAsia="ko-KR"/>
        </w:rPr>
        <w:t xml:space="preserve">                if feature and </w:t>
      </w:r>
      <w:proofErr w:type="spellStart"/>
      <w:r>
        <w:rPr>
          <w:rFonts w:ascii="Consolas" w:eastAsia="Consolas" w:hAnsi="Consolas" w:cs="Consolas"/>
          <w:sz w:val="18"/>
          <w:lang w:eastAsia="ko-KR"/>
        </w:rPr>
        <w:t>credited_team</w:t>
      </w:r>
      <w:proofErr w:type="spellEnd"/>
      <w:r>
        <w:rPr>
          <w:rFonts w:ascii="Consolas" w:eastAsia="Consolas" w:hAnsi="Consolas" w:cs="Consolas"/>
          <w:sz w:val="18"/>
          <w:lang w:eastAsia="ko-KR"/>
        </w:rPr>
        <w:t xml:space="preserve"> in (100, 200):</w:t>
      </w:r>
    </w:p>
    <w:p w14:paraId="542D641A" w14:textId="77777777" w:rsidR="004905A8" w:rsidRDefault="00000000">
      <w:pPr>
        <w:keepLines/>
        <w:widowControl w:val="0"/>
        <w:spacing w:after="0" w:line="208" w:lineRule="exact"/>
        <w:ind w:left="2592" w:hanging="2592"/>
      </w:pPr>
      <w:r>
        <w:rPr>
          <w:rFonts w:ascii="Consolas" w:eastAsia="Consolas" w:hAnsi="Consolas" w:cs="Consolas"/>
          <w:sz w:val="18"/>
          <w:lang w:eastAsia="ko-KR"/>
        </w:rPr>
        <w:t xml:space="preserve">                    result[feature] += 1 if </w:t>
      </w:r>
      <w:proofErr w:type="spellStart"/>
      <w:r>
        <w:rPr>
          <w:rFonts w:ascii="Consolas" w:eastAsia="Consolas" w:hAnsi="Consolas" w:cs="Consolas"/>
          <w:sz w:val="18"/>
          <w:lang w:eastAsia="ko-KR"/>
        </w:rPr>
        <w:t>credited_team</w:t>
      </w:r>
      <w:proofErr w:type="spellEnd"/>
      <w:r>
        <w:rPr>
          <w:rFonts w:ascii="Consolas" w:eastAsia="Consolas" w:hAnsi="Consolas" w:cs="Consolas"/>
          <w:sz w:val="18"/>
          <w:lang w:eastAsia="ko-KR"/>
        </w:rPr>
        <w:t xml:space="preserve"> == 100 else -1</w:t>
      </w:r>
    </w:p>
    <w:p w14:paraId="6C66208B" w14:textId="77777777" w:rsidR="004905A8" w:rsidRDefault="00000000">
      <w:pPr>
        <w:keepLines/>
        <w:widowControl w:val="0"/>
        <w:spacing w:after="0" w:line="208" w:lineRule="exact"/>
        <w:ind w:left="1296" w:hanging="1296"/>
      </w:pPr>
      <w:r>
        <w:rPr>
          <w:rFonts w:ascii="Consolas" w:eastAsia="Consolas" w:hAnsi="Consolas" w:cs="Consolas"/>
          <w:sz w:val="18"/>
          <w:lang w:eastAsia="ko-KR"/>
        </w:rPr>
        <w:t xml:space="preserve">        return result</w:t>
      </w:r>
    </w:p>
    <w:p w14:paraId="24FB724D" w14:textId="77777777" w:rsidR="004905A8" w:rsidRDefault="00000000">
      <w:pPr>
        <w:keepLines/>
        <w:widowControl w:val="0"/>
        <w:spacing w:after="0" w:line="208" w:lineRule="exact"/>
        <w:ind w:left="864" w:hanging="864"/>
      </w:pPr>
      <w:r>
        <w:rPr>
          <w:rFonts w:ascii="Consolas" w:eastAsia="Consolas" w:hAnsi="Consolas" w:cs="Consolas"/>
          <w:sz w:val="18"/>
          <w:lang w:eastAsia="ko-KR"/>
        </w:rPr>
        <w:t xml:space="preserve">    except (</w:t>
      </w:r>
      <w:proofErr w:type="spellStart"/>
      <w:r>
        <w:rPr>
          <w:rFonts w:ascii="Consolas" w:eastAsia="Consolas" w:hAnsi="Consolas" w:cs="Consolas"/>
          <w:sz w:val="18"/>
          <w:lang w:eastAsia="ko-KR"/>
        </w:rPr>
        <w:t>KeyError</w:t>
      </w:r>
      <w:proofErr w:type="spellEnd"/>
      <w:r>
        <w:rPr>
          <w:rFonts w:ascii="Consolas" w:eastAsia="Consolas" w:hAnsi="Consolas" w:cs="Consolas"/>
          <w:sz w:val="18"/>
          <w:lang w:eastAsia="ko-KR"/>
        </w:rPr>
        <w:t xml:space="preserve">, </w:t>
      </w:r>
      <w:proofErr w:type="spellStart"/>
      <w:r>
        <w:rPr>
          <w:rFonts w:ascii="Consolas" w:eastAsia="Consolas" w:hAnsi="Consolas" w:cs="Consolas"/>
          <w:sz w:val="18"/>
          <w:lang w:eastAsia="ko-KR"/>
        </w:rPr>
        <w:t>TypeError</w:t>
      </w:r>
      <w:proofErr w:type="spellEnd"/>
      <w:r>
        <w:rPr>
          <w:rFonts w:ascii="Consolas" w:eastAsia="Consolas" w:hAnsi="Consolas" w:cs="Consolas"/>
          <w:sz w:val="18"/>
          <w:lang w:eastAsia="ko-KR"/>
        </w:rPr>
        <w:t xml:space="preserve">, </w:t>
      </w:r>
      <w:proofErr w:type="spellStart"/>
      <w:r>
        <w:rPr>
          <w:rFonts w:ascii="Consolas" w:eastAsia="Consolas" w:hAnsi="Consolas" w:cs="Consolas"/>
          <w:sz w:val="18"/>
          <w:lang w:eastAsia="ko-KR"/>
        </w:rPr>
        <w:t>ValueError</w:t>
      </w:r>
      <w:proofErr w:type="spellEnd"/>
      <w:r>
        <w:rPr>
          <w:rFonts w:ascii="Consolas" w:eastAsia="Consolas" w:hAnsi="Consolas" w:cs="Consolas"/>
          <w:sz w:val="18"/>
          <w:lang w:eastAsia="ko-KR"/>
        </w:rPr>
        <w:t xml:space="preserve">, </w:t>
      </w:r>
      <w:proofErr w:type="spellStart"/>
      <w:r>
        <w:rPr>
          <w:rFonts w:ascii="Consolas" w:eastAsia="Consolas" w:hAnsi="Consolas" w:cs="Consolas"/>
          <w:sz w:val="18"/>
          <w:lang w:eastAsia="ko-KR"/>
        </w:rPr>
        <w:t>OverflowError</w:t>
      </w:r>
      <w:proofErr w:type="spellEnd"/>
      <w:r>
        <w:rPr>
          <w:rFonts w:ascii="Consolas" w:eastAsia="Consolas" w:hAnsi="Consolas" w:cs="Consolas"/>
          <w:sz w:val="18"/>
          <w:lang w:eastAsia="ko-KR"/>
        </w:rPr>
        <w:t xml:space="preserve">, </w:t>
      </w:r>
      <w:proofErr w:type="spellStart"/>
      <w:r>
        <w:rPr>
          <w:rFonts w:ascii="Consolas" w:eastAsia="Consolas" w:hAnsi="Consolas" w:cs="Consolas"/>
          <w:sz w:val="18"/>
          <w:lang w:eastAsia="ko-KR"/>
        </w:rPr>
        <w:t>AttributeError</w:t>
      </w:r>
      <w:proofErr w:type="spellEnd"/>
      <w:r>
        <w:rPr>
          <w:rFonts w:ascii="Consolas" w:eastAsia="Consolas" w:hAnsi="Consolas" w:cs="Consolas"/>
          <w:sz w:val="18"/>
          <w:lang w:eastAsia="ko-KR"/>
        </w:rPr>
        <w:t>):</w:t>
      </w:r>
    </w:p>
    <w:p w14:paraId="5D5CCCE9" w14:textId="77777777" w:rsidR="004905A8" w:rsidRDefault="00000000">
      <w:pPr>
        <w:keepLines/>
        <w:widowControl w:val="0"/>
        <w:spacing w:after="0" w:line="208" w:lineRule="exact"/>
        <w:ind w:left="1296" w:hanging="1296"/>
      </w:pPr>
      <w:r>
        <w:rPr>
          <w:rFonts w:ascii="Consolas" w:eastAsia="Consolas" w:hAnsi="Consolas" w:cs="Consolas"/>
          <w:sz w:val="18"/>
          <w:lang w:eastAsia="ko-KR"/>
        </w:rPr>
        <w:t xml:space="preserve">        </w:t>
      </w:r>
      <w:proofErr w:type="gramStart"/>
      <w:r>
        <w:rPr>
          <w:rFonts w:ascii="Consolas" w:eastAsia="Consolas" w:hAnsi="Consolas" w:cs="Consolas"/>
          <w:sz w:val="18"/>
          <w:lang w:eastAsia="ko-KR"/>
        </w:rPr>
        <w:t>return</w:t>
      </w:r>
      <w:proofErr w:type="gramEnd"/>
      <w:r>
        <w:rPr>
          <w:rFonts w:ascii="Consolas" w:eastAsia="Consolas" w:hAnsi="Consolas" w:cs="Consolas"/>
          <w:sz w:val="18"/>
          <w:lang w:eastAsia="ko-KR"/>
        </w:rPr>
        <w:t xml:space="preserve"> None</w:t>
      </w:r>
    </w:p>
    <w:p w14:paraId="4C2DF7C9" w14:textId="77777777" w:rsidR="004905A8" w:rsidRDefault="00000000">
      <w:pPr>
        <w:pStyle w:val="31"/>
        <w:spacing w:before="160" w:after="160"/>
      </w:pPr>
      <w:r>
        <w:rPr>
          <w:rFonts w:ascii="맑은 고딕" w:eastAsia="맑은 고딕" w:hAnsi="맑은 고딕" w:cs="맑은 고딕"/>
          <w:sz w:val="23"/>
          <w:lang w:eastAsia="ko-KR"/>
        </w:rPr>
        <w:t>_</w:t>
      </w:r>
      <w:proofErr w:type="spellStart"/>
      <w:r>
        <w:rPr>
          <w:rFonts w:ascii="맑은 고딕" w:eastAsia="맑은 고딕" w:hAnsi="맑은 고딕" w:cs="맑은 고딕"/>
          <w:sz w:val="23"/>
          <w:lang w:eastAsia="ko-KR"/>
        </w:rPr>
        <w:t>read_model</w:t>
      </w:r>
      <w:proofErr w:type="spellEnd"/>
    </w:p>
    <w:p w14:paraId="1A87BE80" w14:textId="77777777" w:rsidR="004905A8" w:rsidRDefault="00000000">
      <w:pPr>
        <w:keepLines/>
        <w:widowControl w:val="0"/>
        <w:spacing w:after="0" w:line="208" w:lineRule="exact"/>
        <w:ind w:left="432" w:hanging="432"/>
      </w:pPr>
      <w:r>
        <w:rPr>
          <w:rFonts w:ascii="Consolas" w:eastAsia="Consolas" w:hAnsi="Consolas" w:cs="Consolas"/>
          <w:sz w:val="18"/>
          <w:lang w:eastAsia="ko-KR"/>
        </w:rPr>
        <w:t>def _</w:t>
      </w:r>
      <w:proofErr w:type="spellStart"/>
      <w:r>
        <w:rPr>
          <w:rFonts w:ascii="Consolas" w:eastAsia="Consolas" w:hAnsi="Consolas" w:cs="Consolas"/>
          <w:sz w:val="18"/>
          <w:lang w:eastAsia="ko-KR"/>
        </w:rPr>
        <w:t>read_</w:t>
      </w:r>
      <w:proofErr w:type="gramStart"/>
      <w:r>
        <w:rPr>
          <w:rFonts w:ascii="Consolas" w:eastAsia="Consolas" w:hAnsi="Consolas" w:cs="Consolas"/>
          <w:sz w:val="18"/>
          <w:lang w:eastAsia="ko-KR"/>
        </w:rPr>
        <w:t>model</w:t>
      </w:r>
      <w:proofErr w:type="spellEnd"/>
      <w:r>
        <w:rPr>
          <w:rFonts w:ascii="Consolas" w:eastAsia="Consolas" w:hAnsi="Consolas" w:cs="Consolas"/>
          <w:sz w:val="18"/>
          <w:lang w:eastAsia="ko-KR"/>
        </w:rPr>
        <w:t>(</w:t>
      </w:r>
      <w:proofErr w:type="gramEnd"/>
      <w:r>
        <w:rPr>
          <w:rFonts w:ascii="Consolas" w:eastAsia="Consolas" w:hAnsi="Consolas" w:cs="Consolas"/>
          <w:sz w:val="18"/>
          <w:lang w:eastAsia="ko-KR"/>
        </w:rPr>
        <w:t xml:space="preserve">) -&gt; </w:t>
      </w:r>
      <w:proofErr w:type="spellStart"/>
      <w:r>
        <w:rPr>
          <w:rFonts w:ascii="Consolas" w:eastAsia="Consolas" w:hAnsi="Consolas" w:cs="Consolas"/>
          <w:sz w:val="18"/>
          <w:lang w:eastAsia="ko-KR"/>
        </w:rPr>
        <w:t>dict</w:t>
      </w:r>
      <w:proofErr w:type="spellEnd"/>
      <w:r>
        <w:rPr>
          <w:rFonts w:ascii="Consolas" w:eastAsia="Consolas" w:hAnsi="Consolas" w:cs="Consolas"/>
          <w:sz w:val="18"/>
          <w:lang w:eastAsia="ko-KR"/>
        </w:rPr>
        <w:t xml:space="preserve"> | None:</w:t>
      </w:r>
    </w:p>
    <w:p w14:paraId="64A3FE3A" w14:textId="77777777" w:rsidR="004905A8" w:rsidRDefault="00000000">
      <w:pPr>
        <w:keepLines/>
        <w:widowControl w:val="0"/>
        <w:spacing w:after="0" w:line="208" w:lineRule="exact"/>
        <w:ind w:left="864" w:hanging="864"/>
      </w:pPr>
      <w:r>
        <w:rPr>
          <w:rFonts w:ascii="Consolas" w:eastAsia="Consolas" w:hAnsi="Consolas" w:cs="Consolas"/>
          <w:sz w:val="18"/>
          <w:lang w:eastAsia="ko-KR"/>
        </w:rPr>
        <w:t xml:space="preserve">    path = _</w:t>
      </w:r>
      <w:proofErr w:type="spellStart"/>
      <w:r>
        <w:rPr>
          <w:rFonts w:ascii="Consolas" w:eastAsia="Consolas" w:hAnsi="Consolas" w:cs="Consolas"/>
          <w:sz w:val="18"/>
          <w:lang w:eastAsia="ko-KR"/>
        </w:rPr>
        <w:t>model_</w:t>
      </w:r>
      <w:proofErr w:type="gramStart"/>
      <w:r>
        <w:rPr>
          <w:rFonts w:ascii="Consolas" w:eastAsia="Consolas" w:hAnsi="Consolas" w:cs="Consolas"/>
          <w:sz w:val="18"/>
          <w:lang w:eastAsia="ko-KR"/>
        </w:rPr>
        <w:t>path</w:t>
      </w:r>
      <w:proofErr w:type="spellEnd"/>
      <w:r>
        <w:rPr>
          <w:rFonts w:ascii="Consolas" w:eastAsia="Consolas" w:hAnsi="Consolas" w:cs="Consolas"/>
          <w:sz w:val="18"/>
          <w:lang w:eastAsia="ko-KR"/>
        </w:rPr>
        <w:t>(</w:t>
      </w:r>
      <w:proofErr w:type="gramEnd"/>
      <w:r>
        <w:rPr>
          <w:rFonts w:ascii="Consolas" w:eastAsia="Consolas" w:hAnsi="Consolas" w:cs="Consolas"/>
          <w:sz w:val="18"/>
          <w:lang w:eastAsia="ko-KR"/>
        </w:rPr>
        <w:t>)</w:t>
      </w:r>
    </w:p>
    <w:p w14:paraId="025CED16" w14:textId="77777777" w:rsidR="004905A8" w:rsidRDefault="00000000">
      <w:pPr>
        <w:keepLines/>
        <w:widowControl w:val="0"/>
        <w:spacing w:after="0" w:line="208" w:lineRule="exact"/>
        <w:ind w:left="864" w:hanging="864"/>
      </w:pPr>
      <w:r>
        <w:rPr>
          <w:rFonts w:ascii="Consolas" w:eastAsia="Consolas" w:hAnsi="Consolas" w:cs="Consolas"/>
          <w:sz w:val="18"/>
          <w:lang w:eastAsia="ko-KR"/>
        </w:rPr>
        <w:t xml:space="preserve">    if not </w:t>
      </w:r>
      <w:proofErr w:type="spellStart"/>
      <w:r>
        <w:rPr>
          <w:rFonts w:ascii="Consolas" w:eastAsia="Consolas" w:hAnsi="Consolas" w:cs="Consolas"/>
          <w:sz w:val="18"/>
          <w:lang w:eastAsia="ko-KR"/>
        </w:rPr>
        <w:t>path.is_</w:t>
      </w:r>
      <w:proofErr w:type="gramStart"/>
      <w:r>
        <w:rPr>
          <w:rFonts w:ascii="Consolas" w:eastAsia="Consolas" w:hAnsi="Consolas" w:cs="Consolas"/>
          <w:sz w:val="18"/>
          <w:lang w:eastAsia="ko-KR"/>
        </w:rPr>
        <w:t>file</w:t>
      </w:r>
      <w:proofErr w:type="spellEnd"/>
      <w:r>
        <w:rPr>
          <w:rFonts w:ascii="Consolas" w:eastAsia="Consolas" w:hAnsi="Consolas" w:cs="Consolas"/>
          <w:sz w:val="18"/>
          <w:lang w:eastAsia="ko-KR"/>
        </w:rPr>
        <w:t>(</w:t>
      </w:r>
      <w:proofErr w:type="gramEnd"/>
      <w:r>
        <w:rPr>
          <w:rFonts w:ascii="Consolas" w:eastAsia="Consolas" w:hAnsi="Consolas" w:cs="Consolas"/>
          <w:sz w:val="18"/>
          <w:lang w:eastAsia="ko-KR"/>
        </w:rPr>
        <w:t>):</w:t>
      </w:r>
    </w:p>
    <w:p w14:paraId="42001BB1" w14:textId="77777777" w:rsidR="004905A8" w:rsidRDefault="00000000">
      <w:pPr>
        <w:keepLines/>
        <w:widowControl w:val="0"/>
        <w:spacing w:after="0" w:line="208" w:lineRule="exact"/>
        <w:ind w:left="1296" w:hanging="1296"/>
      </w:pPr>
      <w:r>
        <w:rPr>
          <w:rFonts w:ascii="Consolas" w:eastAsia="Consolas" w:hAnsi="Consolas" w:cs="Consolas"/>
          <w:sz w:val="18"/>
          <w:lang w:eastAsia="ko-KR"/>
        </w:rPr>
        <w:t xml:space="preserve">        </w:t>
      </w:r>
      <w:proofErr w:type="gramStart"/>
      <w:r>
        <w:rPr>
          <w:rFonts w:ascii="Consolas" w:eastAsia="Consolas" w:hAnsi="Consolas" w:cs="Consolas"/>
          <w:sz w:val="18"/>
          <w:lang w:eastAsia="ko-KR"/>
        </w:rPr>
        <w:t>return</w:t>
      </w:r>
      <w:proofErr w:type="gramEnd"/>
      <w:r>
        <w:rPr>
          <w:rFonts w:ascii="Consolas" w:eastAsia="Consolas" w:hAnsi="Consolas" w:cs="Consolas"/>
          <w:sz w:val="18"/>
          <w:lang w:eastAsia="ko-KR"/>
        </w:rPr>
        <w:t xml:space="preserve"> None</w:t>
      </w:r>
    </w:p>
    <w:p w14:paraId="19331FB6" w14:textId="77777777" w:rsidR="004905A8" w:rsidRDefault="00000000">
      <w:pPr>
        <w:keepLines/>
        <w:widowControl w:val="0"/>
        <w:spacing w:after="0" w:line="208" w:lineRule="exact"/>
        <w:ind w:left="864" w:hanging="864"/>
      </w:pPr>
      <w:r>
        <w:rPr>
          <w:rFonts w:ascii="Consolas" w:eastAsia="Consolas" w:hAnsi="Consolas" w:cs="Consolas"/>
          <w:sz w:val="18"/>
          <w:lang w:eastAsia="ko-KR"/>
        </w:rPr>
        <w:t xml:space="preserve">    if </w:t>
      </w:r>
      <w:proofErr w:type="spellStart"/>
      <w:proofErr w:type="gramStart"/>
      <w:r>
        <w:rPr>
          <w:rFonts w:ascii="Consolas" w:eastAsia="Consolas" w:hAnsi="Consolas" w:cs="Consolas"/>
          <w:sz w:val="18"/>
          <w:lang w:eastAsia="ko-KR"/>
        </w:rPr>
        <w:t>path.stat</w:t>
      </w:r>
      <w:proofErr w:type="spellEnd"/>
      <w:proofErr w:type="gramEnd"/>
      <w:r>
        <w:rPr>
          <w:rFonts w:ascii="Consolas" w:eastAsia="Consolas" w:hAnsi="Consolas" w:cs="Consolas"/>
          <w:sz w:val="18"/>
          <w:lang w:eastAsia="ko-KR"/>
        </w:rPr>
        <w:t>().</w:t>
      </w:r>
      <w:proofErr w:type="spellStart"/>
      <w:r>
        <w:rPr>
          <w:rFonts w:ascii="Consolas" w:eastAsia="Consolas" w:hAnsi="Consolas" w:cs="Consolas"/>
          <w:sz w:val="18"/>
          <w:lang w:eastAsia="ko-KR"/>
        </w:rPr>
        <w:t>st_size</w:t>
      </w:r>
      <w:proofErr w:type="spellEnd"/>
      <w:r>
        <w:rPr>
          <w:rFonts w:ascii="Consolas" w:eastAsia="Consolas" w:hAnsi="Consolas" w:cs="Consolas"/>
          <w:sz w:val="18"/>
          <w:lang w:eastAsia="ko-KR"/>
        </w:rPr>
        <w:t xml:space="preserve"> &gt; 2_000_000:</w:t>
      </w:r>
    </w:p>
    <w:p w14:paraId="59543B65" w14:textId="77777777" w:rsidR="004905A8" w:rsidRDefault="00000000">
      <w:pPr>
        <w:keepLines/>
        <w:widowControl w:val="0"/>
        <w:spacing w:after="0" w:line="208" w:lineRule="exact"/>
        <w:ind w:left="1296" w:hanging="1296"/>
      </w:pPr>
      <w:r>
        <w:rPr>
          <w:rFonts w:ascii="Consolas" w:eastAsia="Consolas" w:hAnsi="Consolas" w:cs="Consolas"/>
          <w:sz w:val="18"/>
          <w:lang w:eastAsia="ko-KR"/>
        </w:rPr>
        <w:t xml:space="preserve">        raise </w:t>
      </w:r>
      <w:proofErr w:type="spellStart"/>
      <w:proofErr w:type="gramStart"/>
      <w:r>
        <w:rPr>
          <w:rFonts w:ascii="Consolas" w:eastAsia="Consolas" w:hAnsi="Consolas" w:cs="Consolas"/>
          <w:sz w:val="18"/>
          <w:lang w:eastAsia="ko-KR"/>
        </w:rPr>
        <w:t>ValueError</w:t>
      </w:r>
      <w:proofErr w:type="spellEnd"/>
      <w:r>
        <w:rPr>
          <w:rFonts w:ascii="Consolas" w:eastAsia="Consolas" w:hAnsi="Consolas" w:cs="Consolas"/>
          <w:sz w:val="18"/>
          <w:lang w:eastAsia="ko-KR"/>
        </w:rPr>
        <w:t>(</w:t>
      </w:r>
      <w:proofErr w:type="gramEnd"/>
      <w:r>
        <w:rPr>
          <w:rFonts w:ascii="Consolas" w:eastAsia="Consolas" w:hAnsi="Consolas" w:cs="Consolas"/>
          <w:sz w:val="18"/>
          <w:lang w:eastAsia="ko-KR"/>
        </w:rPr>
        <w:t>"Model artifact exceeds size limit")</w:t>
      </w:r>
    </w:p>
    <w:p w14:paraId="0F7766F7" w14:textId="77777777" w:rsidR="004905A8" w:rsidRDefault="00000000">
      <w:pPr>
        <w:keepLines/>
        <w:widowControl w:val="0"/>
        <w:spacing w:after="0" w:line="208" w:lineRule="exact"/>
        <w:ind w:left="864" w:hanging="864"/>
      </w:pPr>
      <w:r>
        <w:rPr>
          <w:rFonts w:ascii="Consolas" w:eastAsia="Consolas" w:hAnsi="Consolas" w:cs="Consolas"/>
          <w:sz w:val="18"/>
          <w:lang w:eastAsia="ko-KR"/>
        </w:rPr>
        <w:t xml:space="preserve">    model = </w:t>
      </w:r>
      <w:proofErr w:type="spellStart"/>
      <w:proofErr w:type="gramStart"/>
      <w:r>
        <w:rPr>
          <w:rFonts w:ascii="Consolas" w:eastAsia="Consolas" w:hAnsi="Consolas" w:cs="Consolas"/>
          <w:sz w:val="18"/>
          <w:lang w:eastAsia="ko-KR"/>
        </w:rPr>
        <w:t>json.loads</w:t>
      </w:r>
      <w:proofErr w:type="spellEnd"/>
      <w:proofErr w:type="gramEnd"/>
      <w:r>
        <w:rPr>
          <w:rFonts w:ascii="Consolas" w:eastAsia="Consolas" w:hAnsi="Consolas" w:cs="Consolas"/>
          <w:sz w:val="18"/>
          <w:lang w:eastAsia="ko-KR"/>
        </w:rPr>
        <w:t>(</w:t>
      </w:r>
      <w:proofErr w:type="spellStart"/>
      <w:proofErr w:type="gramStart"/>
      <w:r>
        <w:rPr>
          <w:rFonts w:ascii="Consolas" w:eastAsia="Consolas" w:hAnsi="Consolas" w:cs="Consolas"/>
          <w:sz w:val="18"/>
          <w:lang w:eastAsia="ko-KR"/>
        </w:rPr>
        <w:t>path.read</w:t>
      </w:r>
      <w:proofErr w:type="gramEnd"/>
      <w:r>
        <w:rPr>
          <w:rFonts w:ascii="Consolas" w:eastAsia="Consolas" w:hAnsi="Consolas" w:cs="Consolas"/>
          <w:sz w:val="18"/>
          <w:lang w:eastAsia="ko-KR"/>
        </w:rPr>
        <w:t>_text</w:t>
      </w:r>
      <w:proofErr w:type="spellEnd"/>
      <w:r>
        <w:rPr>
          <w:rFonts w:ascii="Consolas" w:eastAsia="Consolas" w:hAnsi="Consolas" w:cs="Consolas"/>
          <w:sz w:val="18"/>
          <w:lang w:eastAsia="ko-KR"/>
        </w:rPr>
        <w:t>(encoding="utf-8"))</w:t>
      </w:r>
    </w:p>
    <w:p w14:paraId="72B5B9F7" w14:textId="77777777" w:rsidR="004905A8" w:rsidRDefault="00000000">
      <w:pPr>
        <w:keepLines/>
        <w:widowControl w:val="0"/>
        <w:spacing w:after="0" w:line="208" w:lineRule="exact"/>
        <w:ind w:left="864" w:hanging="864"/>
      </w:pPr>
      <w:r>
        <w:rPr>
          <w:rFonts w:ascii="Consolas" w:eastAsia="Consolas" w:hAnsi="Consolas" w:cs="Consolas"/>
          <w:sz w:val="18"/>
          <w:lang w:eastAsia="ko-KR"/>
        </w:rPr>
        <w:t xml:space="preserve">    algorithm = </w:t>
      </w:r>
      <w:proofErr w:type="spellStart"/>
      <w:r>
        <w:rPr>
          <w:rFonts w:ascii="Consolas" w:eastAsia="Consolas" w:hAnsi="Consolas" w:cs="Consolas"/>
          <w:sz w:val="18"/>
          <w:lang w:eastAsia="ko-KR"/>
        </w:rPr>
        <w:t>model.get</w:t>
      </w:r>
      <w:proofErr w:type="spellEnd"/>
      <w:r>
        <w:rPr>
          <w:rFonts w:ascii="Consolas" w:eastAsia="Consolas" w:hAnsi="Consolas" w:cs="Consolas"/>
          <w:sz w:val="18"/>
          <w:lang w:eastAsia="ko-KR"/>
        </w:rPr>
        <w:t>("algorithm")</w:t>
      </w:r>
    </w:p>
    <w:p w14:paraId="40AC2753" w14:textId="77777777" w:rsidR="004905A8" w:rsidRDefault="00000000">
      <w:pPr>
        <w:keepLines/>
        <w:widowControl w:val="0"/>
        <w:spacing w:after="0" w:line="208" w:lineRule="exact"/>
        <w:ind w:left="864" w:hanging="864"/>
      </w:pPr>
      <w:r>
        <w:rPr>
          <w:rFonts w:ascii="Consolas" w:eastAsia="Consolas" w:hAnsi="Consolas" w:cs="Consolas"/>
          <w:sz w:val="18"/>
          <w:lang w:eastAsia="ko-KR"/>
        </w:rPr>
        <w:t xml:space="preserve">    if (</w:t>
      </w:r>
      <w:proofErr w:type="spellStart"/>
      <w:r>
        <w:rPr>
          <w:rFonts w:ascii="Consolas" w:eastAsia="Consolas" w:hAnsi="Consolas" w:cs="Consolas"/>
          <w:sz w:val="18"/>
          <w:lang w:eastAsia="ko-KR"/>
        </w:rPr>
        <w:t>model.get</w:t>
      </w:r>
      <w:proofErr w:type="spellEnd"/>
      <w:r>
        <w:rPr>
          <w:rFonts w:ascii="Consolas" w:eastAsia="Consolas" w:hAnsi="Consolas" w:cs="Consolas"/>
          <w:sz w:val="18"/>
          <w:lang w:eastAsia="ko-KR"/>
        </w:rPr>
        <w:t>("</w:t>
      </w:r>
      <w:proofErr w:type="spellStart"/>
      <w:r>
        <w:rPr>
          <w:rFonts w:ascii="Consolas" w:eastAsia="Consolas" w:hAnsi="Consolas" w:cs="Consolas"/>
          <w:sz w:val="18"/>
          <w:lang w:eastAsia="ko-KR"/>
        </w:rPr>
        <w:t>schema_version</w:t>
      </w:r>
      <w:proofErr w:type="spellEnd"/>
      <w:r>
        <w:rPr>
          <w:rFonts w:ascii="Consolas" w:eastAsia="Consolas" w:hAnsi="Consolas" w:cs="Consolas"/>
          <w:sz w:val="18"/>
          <w:lang w:eastAsia="ko-KR"/>
        </w:rPr>
        <w:t xml:space="preserve">"), algorithm) not </w:t>
      </w:r>
      <w:proofErr w:type="gramStart"/>
      <w:r>
        <w:rPr>
          <w:rFonts w:ascii="Consolas" w:eastAsia="Consolas" w:hAnsi="Consolas" w:cs="Consolas"/>
          <w:sz w:val="18"/>
          <w:lang w:eastAsia="ko-KR"/>
        </w:rPr>
        <w:t>in ((</w:t>
      </w:r>
      <w:proofErr w:type="gramEnd"/>
      <w:r>
        <w:rPr>
          <w:rFonts w:ascii="Consolas" w:eastAsia="Consolas" w:hAnsi="Consolas" w:cs="Consolas"/>
          <w:sz w:val="18"/>
          <w:lang w:eastAsia="ko-KR"/>
        </w:rPr>
        <w:t>1, "</w:t>
      </w:r>
      <w:proofErr w:type="spellStart"/>
      <w:r>
        <w:rPr>
          <w:rFonts w:ascii="Consolas" w:eastAsia="Consolas" w:hAnsi="Consolas" w:cs="Consolas"/>
          <w:sz w:val="18"/>
          <w:lang w:eastAsia="ko-KR"/>
        </w:rPr>
        <w:t>logistic_regression</w:t>
      </w:r>
      <w:proofErr w:type="spellEnd"/>
      <w:r>
        <w:rPr>
          <w:rFonts w:ascii="Consolas" w:eastAsia="Consolas" w:hAnsi="Consolas" w:cs="Consolas"/>
          <w:sz w:val="18"/>
          <w:lang w:eastAsia="ko-KR"/>
        </w:rPr>
        <w:t>"), (2, "</w:t>
      </w:r>
      <w:proofErr w:type="spellStart"/>
      <w:proofErr w:type="gramStart"/>
      <w:r>
        <w:rPr>
          <w:rFonts w:ascii="Consolas" w:eastAsia="Consolas" w:hAnsi="Consolas" w:cs="Consolas"/>
          <w:sz w:val="18"/>
          <w:lang w:eastAsia="ko-KR"/>
        </w:rPr>
        <w:t>mlp</w:t>
      </w:r>
      <w:proofErr w:type="spellEnd"/>
      <w:r>
        <w:rPr>
          <w:rFonts w:ascii="Consolas" w:eastAsia="Consolas" w:hAnsi="Consolas" w:cs="Consolas"/>
          <w:sz w:val="18"/>
          <w:lang w:eastAsia="ko-KR"/>
        </w:rPr>
        <w:t>")</w:t>
      </w:r>
      <w:proofErr w:type="gramEnd"/>
      <w:r>
        <w:rPr>
          <w:rFonts w:ascii="Consolas" w:eastAsia="Consolas" w:hAnsi="Consolas" w:cs="Consolas"/>
          <w:sz w:val="18"/>
          <w:lang w:eastAsia="ko-KR"/>
        </w:rPr>
        <w:t>):</w:t>
      </w:r>
    </w:p>
    <w:p w14:paraId="276D78E4" w14:textId="77777777" w:rsidR="004905A8" w:rsidRDefault="00000000">
      <w:pPr>
        <w:keepLines/>
        <w:widowControl w:val="0"/>
        <w:spacing w:after="0" w:line="208" w:lineRule="exact"/>
        <w:ind w:left="1296" w:hanging="1296"/>
      </w:pPr>
      <w:r>
        <w:rPr>
          <w:rFonts w:ascii="Consolas" w:eastAsia="Consolas" w:hAnsi="Consolas" w:cs="Consolas"/>
          <w:sz w:val="18"/>
          <w:lang w:eastAsia="ko-KR"/>
        </w:rPr>
        <w:t xml:space="preserve">        raise </w:t>
      </w:r>
      <w:proofErr w:type="spellStart"/>
      <w:proofErr w:type="gramStart"/>
      <w:r>
        <w:rPr>
          <w:rFonts w:ascii="Consolas" w:eastAsia="Consolas" w:hAnsi="Consolas" w:cs="Consolas"/>
          <w:sz w:val="18"/>
          <w:lang w:eastAsia="ko-KR"/>
        </w:rPr>
        <w:t>ValueError</w:t>
      </w:r>
      <w:proofErr w:type="spellEnd"/>
      <w:r>
        <w:rPr>
          <w:rFonts w:ascii="Consolas" w:eastAsia="Consolas" w:hAnsi="Consolas" w:cs="Consolas"/>
          <w:sz w:val="18"/>
          <w:lang w:eastAsia="ko-KR"/>
        </w:rPr>
        <w:t>(</w:t>
      </w:r>
      <w:proofErr w:type="gramEnd"/>
      <w:r>
        <w:rPr>
          <w:rFonts w:ascii="Consolas" w:eastAsia="Consolas" w:hAnsi="Consolas" w:cs="Consolas"/>
          <w:sz w:val="18"/>
          <w:lang w:eastAsia="ko-KR"/>
        </w:rPr>
        <w:t>"Unsupported model format")</w:t>
      </w:r>
    </w:p>
    <w:p w14:paraId="2DC37F39" w14:textId="77777777" w:rsidR="004905A8" w:rsidRDefault="00000000">
      <w:pPr>
        <w:keepLines/>
        <w:widowControl w:val="0"/>
        <w:spacing w:after="0" w:line="208" w:lineRule="exact"/>
        <w:ind w:left="864" w:hanging="864"/>
      </w:pPr>
      <w:r>
        <w:rPr>
          <w:rFonts w:ascii="Consolas" w:eastAsia="Consolas" w:hAnsi="Consolas" w:cs="Consolas"/>
          <w:sz w:val="18"/>
          <w:lang w:eastAsia="ko-KR"/>
        </w:rPr>
        <w:t xml:space="preserve">    if </w:t>
      </w:r>
      <w:proofErr w:type="spellStart"/>
      <w:r>
        <w:rPr>
          <w:rFonts w:ascii="Consolas" w:eastAsia="Consolas" w:hAnsi="Consolas" w:cs="Consolas"/>
          <w:sz w:val="18"/>
          <w:lang w:eastAsia="ko-KR"/>
        </w:rPr>
        <w:t>model.get</w:t>
      </w:r>
      <w:proofErr w:type="spellEnd"/>
      <w:r>
        <w:rPr>
          <w:rFonts w:ascii="Consolas" w:eastAsia="Consolas" w:hAnsi="Consolas" w:cs="Consolas"/>
          <w:sz w:val="18"/>
          <w:lang w:eastAsia="ko-KR"/>
        </w:rPr>
        <w:t>("</w:t>
      </w:r>
      <w:proofErr w:type="spellStart"/>
      <w:r>
        <w:rPr>
          <w:rFonts w:ascii="Consolas" w:eastAsia="Consolas" w:hAnsi="Consolas" w:cs="Consolas"/>
          <w:sz w:val="18"/>
          <w:lang w:eastAsia="ko-KR"/>
        </w:rPr>
        <w:t>feature_names</w:t>
      </w:r>
      <w:proofErr w:type="spellEnd"/>
      <w:r>
        <w:rPr>
          <w:rFonts w:ascii="Consolas" w:eastAsia="Consolas" w:hAnsi="Consolas" w:cs="Consolas"/>
          <w:sz w:val="18"/>
          <w:lang w:eastAsia="ko-KR"/>
        </w:rPr>
        <w:t>"</w:t>
      </w:r>
      <w:proofErr w:type="gramStart"/>
      <w:r>
        <w:rPr>
          <w:rFonts w:ascii="Consolas" w:eastAsia="Consolas" w:hAnsi="Consolas" w:cs="Consolas"/>
          <w:sz w:val="18"/>
          <w:lang w:eastAsia="ko-KR"/>
        </w:rPr>
        <w:t>) !</w:t>
      </w:r>
      <w:proofErr w:type="gramEnd"/>
      <w:r>
        <w:rPr>
          <w:rFonts w:ascii="Consolas" w:eastAsia="Consolas" w:hAnsi="Consolas" w:cs="Consolas"/>
          <w:sz w:val="18"/>
          <w:lang w:eastAsia="ko-KR"/>
        </w:rPr>
        <w:t xml:space="preserve">= </w:t>
      </w:r>
      <w:proofErr w:type="gramStart"/>
      <w:r>
        <w:rPr>
          <w:rFonts w:ascii="Consolas" w:eastAsia="Consolas" w:hAnsi="Consolas" w:cs="Consolas"/>
          <w:sz w:val="18"/>
          <w:lang w:eastAsia="ko-KR"/>
        </w:rPr>
        <w:t>list(</w:t>
      </w:r>
      <w:proofErr w:type="gramEnd"/>
      <w:r>
        <w:rPr>
          <w:rFonts w:ascii="Consolas" w:eastAsia="Consolas" w:hAnsi="Consolas" w:cs="Consolas"/>
          <w:sz w:val="18"/>
          <w:lang w:eastAsia="ko-KR"/>
        </w:rPr>
        <w:t xml:space="preserve">FEATURE_NAMES) or </w:t>
      </w:r>
      <w:proofErr w:type="spellStart"/>
      <w:r>
        <w:rPr>
          <w:rFonts w:ascii="Consolas" w:eastAsia="Consolas" w:hAnsi="Consolas" w:cs="Consolas"/>
          <w:sz w:val="18"/>
          <w:lang w:eastAsia="ko-KR"/>
        </w:rPr>
        <w:t>model.get</w:t>
      </w:r>
      <w:proofErr w:type="spellEnd"/>
      <w:r>
        <w:rPr>
          <w:rFonts w:ascii="Consolas" w:eastAsia="Consolas" w:hAnsi="Consolas" w:cs="Consolas"/>
          <w:sz w:val="18"/>
          <w:lang w:eastAsia="ko-KR"/>
        </w:rPr>
        <w:t>("</w:t>
      </w:r>
      <w:proofErr w:type="spellStart"/>
      <w:r>
        <w:rPr>
          <w:rFonts w:ascii="Consolas" w:eastAsia="Consolas" w:hAnsi="Consolas" w:cs="Consolas"/>
          <w:sz w:val="18"/>
          <w:lang w:eastAsia="ko-KR"/>
        </w:rPr>
        <w:t>trained_on</w:t>
      </w:r>
      <w:proofErr w:type="spellEnd"/>
      <w:r>
        <w:rPr>
          <w:rFonts w:ascii="Consolas" w:eastAsia="Consolas" w:hAnsi="Consolas" w:cs="Consolas"/>
          <w:sz w:val="18"/>
          <w:lang w:eastAsia="ko-KR"/>
        </w:rPr>
        <w:t>") not in ("riot", "synthetic"):</w:t>
      </w:r>
    </w:p>
    <w:p w14:paraId="3FF4709E" w14:textId="77777777" w:rsidR="004905A8" w:rsidRDefault="00000000">
      <w:pPr>
        <w:keepLines/>
        <w:widowControl w:val="0"/>
        <w:spacing w:after="0" w:line="208" w:lineRule="exact"/>
        <w:ind w:left="1296" w:hanging="1296"/>
      </w:pPr>
      <w:r>
        <w:rPr>
          <w:rFonts w:ascii="Consolas" w:eastAsia="Consolas" w:hAnsi="Consolas" w:cs="Consolas"/>
          <w:sz w:val="18"/>
          <w:lang w:eastAsia="ko-KR"/>
        </w:rPr>
        <w:t xml:space="preserve">        raise </w:t>
      </w:r>
      <w:proofErr w:type="spellStart"/>
      <w:proofErr w:type="gramStart"/>
      <w:r>
        <w:rPr>
          <w:rFonts w:ascii="Consolas" w:eastAsia="Consolas" w:hAnsi="Consolas" w:cs="Consolas"/>
          <w:sz w:val="18"/>
          <w:lang w:eastAsia="ko-KR"/>
        </w:rPr>
        <w:t>ValueError</w:t>
      </w:r>
      <w:proofErr w:type="spellEnd"/>
      <w:r>
        <w:rPr>
          <w:rFonts w:ascii="Consolas" w:eastAsia="Consolas" w:hAnsi="Consolas" w:cs="Consolas"/>
          <w:sz w:val="18"/>
          <w:lang w:eastAsia="ko-KR"/>
        </w:rPr>
        <w:t>(</w:t>
      </w:r>
      <w:proofErr w:type="gramEnd"/>
      <w:r>
        <w:rPr>
          <w:rFonts w:ascii="Consolas" w:eastAsia="Consolas" w:hAnsi="Consolas" w:cs="Consolas"/>
          <w:sz w:val="18"/>
          <w:lang w:eastAsia="ko-KR"/>
        </w:rPr>
        <w:t>"Invalid model provenance or features")</w:t>
      </w:r>
    </w:p>
    <w:p w14:paraId="1F913F1B" w14:textId="77777777" w:rsidR="004905A8" w:rsidRDefault="00000000">
      <w:pPr>
        <w:keepLines/>
        <w:widowControl w:val="0"/>
        <w:spacing w:after="0" w:line="208" w:lineRule="exact"/>
        <w:ind w:left="864" w:hanging="864"/>
      </w:pPr>
      <w:r>
        <w:rPr>
          <w:rFonts w:ascii="Consolas" w:eastAsia="Consolas" w:hAnsi="Consolas" w:cs="Consolas"/>
          <w:sz w:val="18"/>
          <w:lang w:eastAsia="ko-KR"/>
        </w:rPr>
        <w:t xml:space="preserve">    for field in (model["scaler</w:t>
      </w:r>
      <w:proofErr w:type="gramStart"/>
      <w:r>
        <w:rPr>
          <w:rFonts w:ascii="Consolas" w:eastAsia="Consolas" w:hAnsi="Consolas" w:cs="Consolas"/>
          <w:sz w:val="18"/>
          <w:lang w:eastAsia="ko-KR"/>
        </w:rPr>
        <w:t>"][</w:t>
      </w:r>
      <w:proofErr w:type="gramEnd"/>
      <w:r>
        <w:rPr>
          <w:rFonts w:ascii="Consolas" w:eastAsia="Consolas" w:hAnsi="Consolas" w:cs="Consolas"/>
          <w:sz w:val="18"/>
          <w:lang w:eastAsia="ko-KR"/>
        </w:rPr>
        <w:t>"mean"], model["scaler</w:t>
      </w:r>
      <w:proofErr w:type="gramStart"/>
      <w:r>
        <w:rPr>
          <w:rFonts w:ascii="Consolas" w:eastAsia="Consolas" w:hAnsi="Consolas" w:cs="Consolas"/>
          <w:sz w:val="18"/>
          <w:lang w:eastAsia="ko-KR"/>
        </w:rPr>
        <w:t>"][</w:t>
      </w:r>
      <w:proofErr w:type="gramEnd"/>
      <w:r>
        <w:rPr>
          <w:rFonts w:ascii="Consolas" w:eastAsia="Consolas" w:hAnsi="Consolas" w:cs="Consolas"/>
          <w:sz w:val="18"/>
          <w:lang w:eastAsia="ko-KR"/>
        </w:rPr>
        <w:t>"scale"]):</w:t>
      </w:r>
    </w:p>
    <w:p w14:paraId="222EC341" w14:textId="77777777" w:rsidR="004905A8" w:rsidRDefault="00000000">
      <w:pPr>
        <w:keepLines/>
        <w:widowControl w:val="0"/>
        <w:spacing w:after="0" w:line="208" w:lineRule="exact"/>
        <w:ind w:left="1296" w:hanging="1296"/>
      </w:pPr>
      <w:r>
        <w:rPr>
          <w:rFonts w:ascii="Consolas" w:eastAsia="Consolas" w:hAnsi="Consolas" w:cs="Consolas"/>
          <w:sz w:val="18"/>
          <w:lang w:eastAsia="ko-KR"/>
        </w:rPr>
        <w:t xml:space="preserve">        if </w:t>
      </w:r>
      <w:proofErr w:type="spellStart"/>
      <w:r>
        <w:rPr>
          <w:rFonts w:ascii="Consolas" w:eastAsia="Consolas" w:hAnsi="Consolas" w:cs="Consolas"/>
          <w:sz w:val="18"/>
          <w:lang w:eastAsia="ko-KR"/>
        </w:rPr>
        <w:t>len</w:t>
      </w:r>
      <w:proofErr w:type="spellEnd"/>
      <w:r>
        <w:rPr>
          <w:rFonts w:ascii="Consolas" w:eastAsia="Consolas" w:hAnsi="Consolas" w:cs="Consolas"/>
          <w:sz w:val="18"/>
          <w:lang w:eastAsia="ko-KR"/>
        </w:rPr>
        <w:t>(field</w:t>
      </w:r>
      <w:proofErr w:type="gramStart"/>
      <w:r>
        <w:rPr>
          <w:rFonts w:ascii="Consolas" w:eastAsia="Consolas" w:hAnsi="Consolas" w:cs="Consolas"/>
          <w:sz w:val="18"/>
          <w:lang w:eastAsia="ko-KR"/>
        </w:rPr>
        <w:t>) !</w:t>
      </w:r>
      <w:proofErr w:type="gramEnd"/>
      <w:r>
        <w:rPr>
          <w:rFonts w:ascii="Consolas" w:eastAsia="Consolas" w:hAnsi="Consolas" w:cs="Consolas"/>
          <w:sz w:val="18"/>
          <w:lang w:eastAsia="ko-KR"/>
        </w:rPr>
        <w:t xml:space="preserve">= </w:t>
      </w:r>
      <w:proofErr w:type="spellStart"/>
      <w:proofErr w:type="gramStart"/>
      <w:r>
        <w:rPr>
          <w:rFonts w:ascii="Consolas" w:eastAsia="Consolas" w:hAnsi="Consolas" w:cs="Consolas"/>
          <w:sz w:val="18"/>
          <w:lang w:eastAsia="ko-KR"/>
        </w:rPr>
        <w:t>len</w:t>
      </w:r>
      <w:proofErr w:type="spellEnd"/>
      <w:r>
        <w:rPr>
          <w:rFonts w:ascii="Consolas" w:eastAsia="Consolas" w:hAnsi="Consolas" w:cs="Consolas"/>
          <w:sz w:val="18"/>
          <w:lang w:eastAsia="ko-KR"/>
        </w:rPr>
        <w:t>(</w:t>
      </w:r>
      <w:proofErr w:type="gramEnd"/>
      <w:r>
        <w:rPr>
          <w:rFonts w:ascii="Consolas" w:eastAsia="Consolas" w:hAnsi="Consolas" w:cs="Consolas"/>
          <w:sz w:val="18"/>
          <w:lang w:eastAsia="ko-KR"/>
        </w:rPr>
        <w:t>FEATURE_NAMES):</w:t>
      </w:r>
    </w:p>
    <w:p w14:paraId="77056349" w14:textId="77777777" w:rsidR="004905A8" w:rsidRDefault="00000000">
      <w:pPr>
        <w:keepLines/>
        <w:widowControl w:val="0"/>
        <w:spacing w:after="0" w:line="208" w:lineRule="exact"/>
        <w:ind w:left="1728" w:hanging="1728"/>
      </w:pPr>
      <w:r>
        <w:rPr>
          <w:rFonts w:ascii="Consolas" w:eastAsia="Consolas" w:hAnsi="Consolas" w:cs="Consolas"/>
          <w:sz w:val="18"/>
          <w:lang w:eastAsia="ko-KR"/>
        </w:rPr>
        <w:t xml:space="preserve">            raise </w:t>
      </w:r>
      <w:proofErr w:type="spellStart"/>
      <w:proofErr w:type="gramStart"/>
      <w:r>
        <w:rPr>
          <w:rFonts w:ascii="Consolas" w:eastAsia="Consolas" w:hAnsi="Consolas" w:cs="Consolas"/>
          <w:sz w:val="18"/>
          <w:lang w:eastAsia="ko-KR"/>
        </w:rPr>
        <w:t>ValueError</w:t>
      </w:r>
      <w:proofErr w:type="spellEnd"/>
      <w:r>
        <w:rPr>
          <w:rFonts w:ascii="Consolas" w:eastAsia="Consolas" w:hAnsi="Consolas" w:cs="Consolas"/>
          <w:sz w:val="18"/>
          <w:lang w:eastAsia="ko-KR"/>
        </w:rPr>
        <w:t>(</w:t>
      </w:r>
      <w:proofErr w:type="gramEnd"/>
      <w:r>
        <w:rPr>
          <w:rFonts w:ascii="Consolas" w:eastAsia="Consolas" w:hAnsi="Consolas" w:cs="Consolas"/>
          <w:sz w:val="18"/>
          <w:lang w:eastAsia="ko-KR"/>
        </w:rPr>
        <w:t>"Invalid model dimensions")</w:t>
      </w:r>
    </w:p>
    <w:p w14:paraId="24BEDD16" w14:textId="77777777" w:rsidR="004905A8" w:rsidRDefault="00000000">
      <w:pPr>
        <w:keepLines/>
        <w:widowControl w:val="0"/>
        <w:spacing w:after="0" w:line="208" w:lineRule="exact"/>
        <w:ind w:left="1296" w:hanging="1296"/>
      </w:pPr>
      <w:r>
        <w:rPr>
          <w:rFonts w:ascii="Consolas" w:eastAsia="Consolas" w:hAnsi="Consolas" w:cs="Consolas"/>
          <w:sz w:val="18"/>
          <w:lang w:eastAsia="ko-KR"/>
        </w:rPr>
        <w:t xml:space="preserve">        for value in field:</w:t>
      </w:r>
    </w:p>
    <w:p w14:paraId="49344851" w14:textId="77777777" w:rsidR="004905A8" w:rsidRDefault="00000000">
      <w:pPr>
        <w:keepLines/>
        <w:widowControl w:val="0"/>
        <w:spacing w:after="0" w:line="208" w:lineRule="exact"/>
        <w:ind w:left="1728" w:hanging="1728"/>
      </w:pPr>
      <w:r>
        <w:rPr>
          <w:rFonts w:ascii="Consolas" w:eastAsia="Consolas" w:hAnsi="Consolas" w:cs="Consolas"/>
          <w:sz w:val="18"/>
          <w:lang w:eastAsia="ko-KR"/>
        </w:rPr>
        <w:t xml:space="preserve">            _number(value)</w:t>
      </w:r>
    </w:p>
    <w:p w14:paraId="75C73585" w14:textId="77777777" w:rsidR="004905A8" w:rsidRDefault="00000000">
      <w:pPr>
        <w:keepLines/>
        <w:widowControl w:val="0"/>
        <w:spacing w:after="0" w:line="208" w:lineRule="exact"/>
        <w:ind w:left="864" w:hanging="864"/>
      </w:pPr>
      <w:r>
        <w:rPr>
          <w:rFonts w:ascii="Consolas" w:eastAsia="Consolas" w:hAnsi="Consolas" w:cs="Consolas"/>
          <w:sz w:val="18"/>
          <w:lang w:eastAsia="ko-KR"/>
        </w:rPr>
        <w:t xml:space="preserve">    if </w:t>
      </w:r>
      <w:proofErr w:type="gramStart"/>
      <w:r>
        <w:rPr>
          <w:rFonts w:ascii="Consolas" w:eastAsia="Consolas" w:hAnsi="Consolas" w:cs="Consolas"/>
          <w:sz w:val="18"/>
          <w:lang w:eastAsia="ko-KR"/>
        </w:rPr>
        <w:t>any(</w:t>
      </w:r>
      <w:proofErr w:type="gramEnd"/>
      <w:r>
        <w:rPr>
          <w:rFonts w:ascii="Consolas" w:eastAsia="Consolas" w:hAnsi="Consolas" w:cs="Consolas"/>
          <w:sz w:val="18"/>
          <w:lang w:eastAsia="ko-KR"/>
        </w:rPr>
        <w:t>value &lt;= 0 for value in model["scaler</w:t>
      </w:r>
      <w:proofErr w:type="gramStart"/>
      <w:r>
        <w:rPr>
          <w:rFonts w:ascii="Consolas" w:eastAsia="Consolas" w:hAnsi="Consolas" w:cs="Consolas"/>
          <w:sz w:val="18"/>
          <w:lang w:eastAsia="ko-KR"/>
        </w:rPr>
        <w:t>"][</w:t>
      </w:r>
      <w:proofErr w:type="gramEnd"/>
      <w:r>
        <w:rPr>
          <w:rFonts w:ascii="Consolas" w:eastAsia="Consolas" w:hAnsi="Consolas" w:cs="Consolas"/>
          <w:sz w:val="18"/>
          <w:lang w:eastAsia="ko-KR"/>
        </w:rPr>
        <w:t>"scale"]):</w:t>
      </w:r>
    </w:p>
    <w:p w14:paraId="765D374F" w14:textId="77777777" w:rsidR="004905A8" w:rsidRDefault="00000000">
      <w:pPr>
        <w:keepLines/>
        <w:widowControl w:val="0"/>
        <w:spacing w:after="0" w:line="208" w:lineRule="exact"/>
        <w:ind w:left="1296" w:hanging="1296"/>
      </w:pPr>
      <w:r>
        <w:rPr>
          <w:rFonts w:ascii="Consolas" w:eastAsia="Consolas" w:hAnsi="Consolas" w:cs="Consolas"/>
          <w:sz w:val="18"/>
          <w:lang w:eastAsia="ko-KR"/>
        </w:rPr>
        <w:t xml:space="preserve">        raise </w:t>
      </w:r>
      <w:proofErr w:type="spellStart"/>
      <w:proofErr w:type="gramStart"/>
      <w:r>
        <w:rPr>
          <w:rFonts w:ascii="Consolas" w:eastAsia="Consolas" w:hAnsi="Consolas" w:cs="Consolas"/>
          <w:sz w:val="18"/>
          <w:lang w:eastAsia="ko-KR"/>
        </w:rPr>
        <w:t>ValueError</w:t>
      </w:r>
      <w:proofErr w:type="spellEnd"/>
      <w:r>
        <w:rPr>
          <w:rFonts w:ascii="Consolas" w:eastAsia="Consolas" w:hAnsi="Consolas" w:cs="Consolas"/>
          <w:sz w:val="18"/>
          <w:lang w:eastAsia="ko-KR"/>
        </w:rPr>
        <w:t>(</w:t>
      </w:r>
      <w:proofErr w:type="gramEnd"/>
      <w:r>
        <w:rPr>
          <w:rFonts w:ascii="Consolas" w:eastAsia="Consolas" w:hAnsi="Consolas" w:cs="Consolas"/>
          <w:sz w:val="18"/>
          <w:lang w:eastAsia="ko-KR"/>
        </w:rPr>
        <w:t>"Invalid scaler")</w:t>
      </w:r>
    </w:p>
    <w:p w14:paraId="711FC59C" w14:textId="77777777" w:rsidR="004905A8" w:rsidRDefault="00000000">
      <w:pPr>
        <w:keepLines/>
        <w:widowControl w:val="0"/>
        <w:spacing w:after="0" w:line="208" w:lineRule="exact"/>
        <w:ind w:left="864" w:hanging="864"/>
      </w:pPr>
      <w:r>
        <w:rPr>
          <w:rFonts w:ascii="Consolas" w:eastAsia="Consolas" w:hAnsi="Consolas" w:cs="Consolas"/>
          <w:sz w:val="18"/>
          <w:lang w:eastAsia="ko-KR"/>
        </w:rPr>
        <w:t xml:space="preserve">    if algorithm == "</w:t>
      </w:r>
      <w:proofErr w:type="spellStart"/>
      <w:r>
        <w:rPr>
          <w:rFonts w:ascii="Consolas" w:eastAsia="Consolas" w:hAnsi="Consolas" w:cs="Consolas"/>
          <w:sz w:val="18"/>
          <w:lang w:eastAsia="ko-KR"/>
        </w:rPr>
        <w:t>logistic_regression</w:t>
      </w:r>
      <w:proofErr w:type="spellEnd"/>
      <w:r>
        <w:rPr>
          <w:rFonts w:ascii="Consolas" w:eastAsia="Consolas" w:hAnsi="Consolas" w:cs="Consolas"/>
          <w:sz w:val="18"/>
          <w:lang w:eastAsia="ko-KR"/>
        </w:rPr>
        <w:t>":</w:t>
      </w:r>
    </w:p>
    <w:p w14:paraId="6AECF1DF" w14:textId="77777777" w:rsidR="004905A8" w:rsidRDefault="00000000">
      <w:pPr>
        <w:keepLines/>
        <w:widowControl w:val="0"/>
        <w:spacing w:after="0" w:line="208" w:lineRule="exact"/>
        <w:ind w:left="1296" w:hanging="1296"/>
      </w:pPr>
      <w:r>
        <w:rPr>
          <w:rFonts w:ascii="Consolas" w:eastAsia="Consolas" w:hAnsi="Consolas" w:cs="Consolas"/>
          <w:sz w:val="18"/>
          <w:lang w:eastAsia="ko-KR"/>
        </w:rPr>
        <w:t xml:space="preserve">        if </w:t>
      </w:r>
      <w:proofErr w:type="spellStart"/>
      <w:r>
        <w:rPr>
          <w:rFonts w:ascii="Consolas" w:eastAsia="Consolas" w:hAnsi="Consolas" w:cs="Consolas"/>
          <w:sz w:val="18"/>
          <w:lang w:eastAsia="ko-KR"/>
        </w:rPr>
        <w:t>len</w:t>
      </w:r>
      <w:proofErr w:type="spellEnd"/>
      <w:r>
        <w:rPr>
          <w:rFonts w:ascii="Consolas" w:eastAsia="Consolas" w:hAnsi="Consolas" w:cs="Consolas"/>
          <w:sz w:val="18"/>
          <w:lang w:eastAsia="ko-KR"/>
        </w:rPr>
        <w:t>(model["coefficients"]</w:t>
      </w:r>
      <w:proofErr w:type="gramStart"/>
      <w:r>
        <w:rPr>
          <w:rFonts w:ascii="Consolas" w:eastAsia="Consolas" w:hAnsi="Consolas" w:cs="Consolas"/>
          <w:sz w:val="18"/>
          <w:lang w:eastAsia="ko-KR"/>
        </w:rPr>
        <w:t>) !</w:t>
      </w:r>
      <w:proofErr w:type="gramEnd"/>
      <w:r>
        <w:rPr>
          <w:rFonts w:ascii="Consolas" w:eastAsia="Consolas" w:hAnsi="Consolas" w:cs="Consolas"/>
          <w:sz w:val="18"/>
          <w:lang w:eastAsia="ko-KR"/>
        </w:rPr>
        <w:t xml:space="preserve">= </w:t>
      </w:r>
      <w:proofErr w:type="spellStart"/>
      <w:proofErr w:type="gramStart"/>
      <w:r>
        <w:rPr>
          <w:rFonts w:ascii="Consolas" w:eastAsia="Consolas" w:hAnsi="Consolas" w:cs="Consolas"/>
          <w:sz w:val="18"/>
          <w:lang w:eastAsia="ko-KR"/>
        </w:rPr>
        <w:t>len</w:t>
      </w:r>
      <w:proofErr w:type="spellEnd"/>
      <w:r>
        <w:rPr>
          <w:rFonts w:ascii="Consolas" w:eastAsia="Consolas" w:hAnsi="Consolas" w:cs="Consolas"/>
          <w:sz w:val="18"/>
          <w:lang w:eastAsia="ko-KR"/>
        </w:rPr>
        <w:t>(</w:t>
      </w:r>
      <w:proofErr w:type="gramEnd"/>
      <w:r>
        <w:rPr>
          <w:rFonts w:ascii="Consolas" w:eastAsia="Consolas" w:hAnsi="Consolas" w:cs="Consolas"/>
          <w:sz w:val="18"/>
          <w:lang w:eastAsia="ko-KR"/>
        </w:rPr>
        <w:t>FEATURE_NAMES):</w:t>
      </w:r>
    </w:p>
    <w:p w14:paraId="1F07F020" w14:textId="77777777" w:rsidR="004905A8" w:rsidRDefault="00000000">
      <w:pPr>
        <w:keepLines/>
        <w:widowControl w:val="0"/>
        <w:spacing w:after="0" w:line="208" w:lineRule="exact"/>
        <w:ind w:left="1728" w:hanging="1728"/>
      </w:pPr>
      <w:r>
        <w:rPr>
          <w:rFonts w:ascii="Consolas" w:eastAsia="Consolas" w:hAnsi="Consolas" w:cs="Consolas"/>
          <w:sz w:val="18"/>
          <w:lang w:eastAsia="ko-KR"/>
        </w:rPr>
        <w:t xml:space="preserve">            raise </w:t>
      </w:r>
      <w:proofErr w:type="spellStart"/>
      <w:proofErr w:type="gramStart"/>
      <w:r>
        <w:rPr>
          <w:rFonts w:ascii="Consolas" w:eastAsia="Consolas" w:hAnsi="Consolas" w:cs="Consolas"/>
          <w:sz w:val="18"/>
          <w:lang w:eastAsia="ko-KR"/>
        </w:rPr>
        <w:t>ValueError</w:t>
      </w:r>
      <w:proofErr w:type="spellEnd"/>
      <w:r>
        <w:rPr>
          <w:rFonts w:ascii="Consolas" w:eastAsia="Consolas" w:hAnsi="Consolas" w:cs="Consolas"/>
          <w:sz w:val="18"/>
          <w:lang w:eastAsia="ko-KR"/>
        </w:rPr>
        <w:t>(</w:t>
      </w:r>
      <w:proofErr w:type="gramEnd"/>
      <w:r>
        <w:rPr>
          <w:rFonts w:ascii="Consolas" w:eastAsia="Consolas" w:hAnsi="Consolas" w:cs="Consolas"/>
          <w:sz w:val="18"/>
          <w:lang w:eastAsia="ko-KR"/>
        </w:rPr>
        <w:t>"Invalid logistic dimensions")</w:t>
      </w:r>
    </w:p>
    <w:p w14:paraId="0E93B5B3" w14:textId="77777777" w:rsidR="004905A8" w:rsidRDefault="00000000">
      <w:pPr>
        <w:keepLines/>
        <w:widowControl w:val="0"/>
        <w:spacing w:after="0" w:line="208" w:lineRule="exact"/>
        <w:ind w:left="1296" w:hanging="1296"/>
      </w:pPr>
      <w:r>
        <w:rPr>
          <w:rFonts w:ascii="Consolas" w:eastAsia="Consolas" w:hAnsi="Consolas" w:cs="Consolas"/>
          <w:sz w:val="18"/>
          <w:lang w:eastAsia="ko-KR"/>
        </w:rPr>
        <w:t xml:space="preserve">        for value in model["coefficients"]:</w:t>
      </w:r>
    </w:p>
    <w:p w14:paraId="53AE3EBC" w14:textId="77777777" w:rsidR="004905A8" w:rsidRDefault="00000000">
      <w:pPr>
        <w:keepLines/>
        <w:widowControl w:val="0"/>
        <w:spacing w:after="0" w:line="208" w:lineRule="exact"/>
        <w:ind w:left="1728" w:hanging="1728"/>
      </w:pPr>
      <w:r>
        <w:rPr>
          <w:rFonts w:ascii="Consolas" w:eastAsia="Consolas" w:hAnsi="Consolas" w:cs="Consolas"/>
          <w:sz w:val="18"/>
          <w:lang w:eastAsia="ko-KR"/>
        </w:rPr>
        <w:t xml:space="preserve">            _number(value)</w:t>
      </w:r>
    </w:p>
    <w:p w14:paraId="5EA9A0AA" w14:textId="77777777" w:rsidR="004905A8" w:rsidRDefault="00000000">
      <w:pPr>
        <w:keepLines/>
        <w:widowControl w:val="0"/>
        <w:spacing w:after="0" w:line="208" w:lineRule="exact"/>
        <w:ind w:left="1296" w:hanging="1296"/>
      </w:pPr>
      <w:r>
        <w:rPr>
          <w:rFonts w:ascii="Consolas" w:eastAsia="Consolas" w:hAnsi="Consolas" w:cs="Consolas"/>
          <w:sz w:val="18"/>
          <w:lang w:eastAsia="ko-KR"/>
        </w:rPr>
        <w:t xml:space="preserve">        _number(model["intercept"])</w:t>
      </w:r>
    </w:p>
    <w:p w14:paraId="2C8588F4" w14:textId="77777777" w:rsidR="004905A8" w:rsidRDefault="00000000">
      <w:pPr>
        <w:keepLines/>
        <w:widowControl w:val="0"/>
        <w:spacing w:after="0" w:line="208" w:lineRule="exact"/>
        <w:ind w:left="864" w:hanging="864"/>
      </w:pPr>
      <w:r>
        <w:rPr>
          <w:rFonts w:ascii="Consolas" w:eastAsia="Consolas" w:hAnsi="Consolas" w:cs="Consolas"/>
          <w:sz w:val="18"/>
          <w:lang w:eastAsia="ko-KR"/>
        </w:rPr>
        <w:t xml:space="preserve">    else:</w:t>
      </w:r>
    </w:p>
    <w:p w14:paraId="19E3C166" w14:textId="77777777" w:rsidR="004905A8" w:rsidRDefault="00000000">
      <w:pPr>
        <w:keepLines/>
        <w:widowControl w:val="0"/>
        <w:spacing w:after="0" w:line="208" w:lineRule="exact"/>
        <w:ind w:left="1296" w:hanging="1296"/>
      </w:pPr>
      <w:r>
        <w:rPr>
          <w:rFonts w:ascii="Consolas" w:eastAsia="Consolas" w:hAnsi="Consolas" w:cs="Consolas"/>
          <w:sz w:val="18"/>
          <w:lang w:eastAsia="ko-KR"/>
        </w:rPr>
        <w:t xml:space="preserve">        if (</w:t>
      </w:r>
      <w:proofErr w:type="spellStart"/>
      <w:r>
        <w:rPr>
          <w:rFonts w:ascii="Consolas" w:eastAsia="Consolas" w:hAnsi="Consolas" w:cs="Consolas"/>
          <w:sz w:val="18"/>
          <w:lang w:eastAsia="ko-KR"/>
        </w:rPr>
        <w:t>model.get</w:t>
      </w:r>
      <w:proofErr w:type="spellEnd"/>
      <w:r>
        <w:rPr>
          <w:rFonts w:ascii="Consolas" w:eastAsia="Consolas" w:hAnsi="Consolas" w:cs="Consolas"/>
          <w:sz w:val="18"/>
          <w:lang w:eastAsia="ko-KR"/>
        </w:rPr>
        <w:t>("</w:t>
      </w:r>
      <w:proofErr w:type="spellStart"/>
      <w:r>
        <w:rPr>
          <w:rFonts w:ascii="Consolas" w:eastAsia="Consolas" w:hAnsi="Consolas" w:cs="Consolas"/>
          <w:sz w:val="18"/>
          <w:lang w:eastAsia="ko-KR"/>
        </w:rPr>
        <w:t>hidden_layers</w:t>
      </w:r>
      <w:proofErr w:type="spellEnd"/>
      <w:r>
        <w:rPr>
          <w:rFonts w:ascii="Consolas" w:eastAsia="Consolas" w:hAnsi="Consolas" w:cs="Consolas"/>
          <w:sz w:val="18"/>
          <w:lang w:eastAsia="ko-KR"/>
        </w:rPr>
        <w:t>"</w:t>
      </w:r>
      <w:proofErr w:type="gramStart"/>
      <w:r>
        <w:rPr>
          <w:rFonts w:ascii="Consolas" w:eastAsia="Consolas" w:hAnsi="Consolas" w:cs="Consolas"/>
          <w:sz w:val="18"/>
          <w:lang w:eastAsia="ko-KR"/>
        </w:rPr>
        <w:t>) !</w:t>
      </w:r>
      <w:proofErr w:type="gramEnd"/>
      <w:r>
        <w:rPr>
          <w:rFonts w:ascii="Consolas" w:eastAsia="Consolas" w:hAnsi="Consolas" w:cs="Consolas"/>
          <w:sz w:val="18"/>
          <w:lang w:eastAsia="ko-KR"/>
        </w:rPr>
        <w:t xml:space="preserve">= [16, 8, 4] or </w:t>
      </w:r>
      <w:proofErr w:type="spellStart"/>
      <w:r>
        <w:rPr>
          <w:rFonts w:ascii="Consolas" w:eastAsia="Consolas" w:hAnsi="Consolas" w:cs="Consolas"/>
          <w:sz w:val="18"/>
          <w:lang w:eastAsia="ko-KR"/>
        </w:rPr>
        <w:t>model.get</w:t>
      </w:r>
      <w:proofErr w:type="spellEnd"/>
      <w:r>
        <w:rPr>
          <w:rFonts w:ascii="Consolas" w:eastAsia="Consolas" w:hAnsi="Consolas" w:cs="Consolas"/>
          <w:sz w:val="18"/>
          <w:lang w:eastAsia="ko-KR"/>
        </w:rPr>
        <w:t>("activation"</w:t>
      </w:r>
      <w:proofErr w:type="gramStart"/>
      <w:r>
        <w:rPr>
          <w:rFonts w:ascii="Consolas" w:eastAsia="Consolas" w:hAnsi="Consolas" w:cs="Consolas"/>
          <w:sz w:val="18"/>
          <w:lang w:eastAsia="ko-KR"/>
        </w:rPr>
        <w:t>) !</w:t>
      </w:r>
      <w:proofErr w:type="gramEnd"/>
      <w:r>
        <w:rPr>
          <w:rFonts w:ascii="Consolas" w:eastAsia="Consolas" w:hAnsi="Consolas" w:cs="Consolas"/>
          <w:sz w:val="18"/>
          <w:lang w:eastAsia="ko-KR"/>
        </w:rPr>
        <w:t>= "</w:t>
      </w:r>
      <w:proofErr w:type="spellStart"/>
      <w:r>
        <w:rPr>
          <w:rFonts w:ascii="Consolas" w:eastAsia="Consolas" w:hAnsi="Consolas" w:cs="Consolas"/>
          <w:sz w:val="18"/>
          <w:lang w:eastAsia="ko-KR"/>
        </w:rPr>
        <w:t>relu</w:t>
      </w:r>
      <w:proofErr w:type="spellEnd"/>
      <w:r>
        <w:rPr>
          <w:rFonts w:ascii="Consolas" w:eastAsia="Consolas" w:hAnsi="Consolas" w:cs="Consolas"/>
          <w:sz w:val="18"/>
          <w:lang w:eastAsia="ko-KR"/>
        </w:rPr>
        <w:t>"</w:t>
      </w:r>
    </w:p>
    <w:p w14:paraId="517F27D7" w14:textId="77777777" w:rsidR="004905A8" w:rsidRDefault="00000000">
      <w:pPr>
        <w:keepLines/>
        <w:widowControl w:val="0"/>
        <w:spacing w:after="0" w:line="208" w:lineRule="exact"/>
        <w:ind w:left="2160" w:hanging="2160"/>
      </w:pPr>
      <w:r>
        <w:rPr>
          <w:rFonts w:ascii="Consolas" w:eastAsia="Consolas" w:hAnsi="Consolas" w:cs="Consolas"/>
          <w:sz w:val="18"/>
          <w:lang w:eastAsia="ko-KR"/>
        </w:rPr>
        <w:t xml:space="preserve">                or </w:t>
      </w:r>
      <w:proofErr w:type="spellStart"/>
      <w:r>
        <w:rPr>
          <w:rFonts w:ascii="Consolas" w:eastAsia="Consolas" w:hAnsi="Consolas" w:cs="Consolas"/>
          <w:sz w:val="18"/>
          <w:lang w:eastAsia="ko-KR"/>
        </w:rPr>
        <w:t>model.get</w:t>
      </w:r>
      <w:proofErr w:type="spellEnd"/>
      <w:r>
        <w:rPr>
          <w:rFonts w:ascii="Consolas" w:eastAsia="Consolas" w:hAnsi="Consolas" w:cs="Consolas"/>
          <w:sz w:val="18"/>
          <w:lang w:eastAsia="ko-KR"/>
        </w:rPr>
        <w:t>("</w:t>
      </w:r>
      <w:proofErr w:type="spellStart"/>
      <w:r>
        <w:rPr>
          <w:rFonts w:ascii="Consolas" w:eastAsia="Consolas" w:hAnsi="Consolas" w:cs="Consolas"/>
          <w:sz w:val="18"/>
          <w:lang w:eastAsia="ko-KR"/>
        </w:rPr>
        <w:t>output_activation</w:t>
      </w:r>
      <w:proofErr w:type="spellEnd"/>
      <w:r>
        <w:rPr>
          <w:rFonts w:ascii="Consolas" w:eastAsia="Consolas" w:hAnsi="Consolas" w:cs="Consolas"/>
          <w:sz w:val="18"/>
          <w:lang w:eastAsia="ko-KR"/>
        </w:rPr>
        <w:t>"</w:t>
      </w:r>
      <w:proofErr w:type="gramStart"/>
      <w:r>
        <w:rPr>
          <w:rFonts w:ascii="Consolas" w:eastAsia="Consolas" w:hAnsi="Consolas" w:cs="Consolas"/>
          <w:sz w:val="18"/>
          <w:lang w:eastAsia="ko-KR"/>
        </w:rPr>
        <w:t>) !</w:t>
      </w:r>
      <w:proofErr w:type="gramEnd"/>
      <w:r>
        <w:rPr>
          <w:rFonts w:ascii="Consolas" w:eastAsia="Consolas" w:hAnsi="Consolas" w:cs="Consolas"/>
          <w:sz w:val="18"/>
          <w:lang w:eastAsia="ko-KR"/>
        </w:rPr>
        <w:t xml:space="preserve">= "logistic" or </w:t>
      </w:r>
      <w:proofErr w:type="spellStart"/>
      <w:r>
        <w:rPr>
          <w:rFonts w:ascii="Consolas" w:eastAsia="Consolas" w:hAnsi="Consolas" w:cs="Consolas"/>
          <w:sz w:val="18"/>
          <w:lang w:eastAsia="ko-KR"/>
        </w:rPr>
        <w:t>model.get</w:t>
      </w:r>
      <w:proofErr w:type="spellEnd"/>
      <w:r>
        <w:rPr>
          <w:rFonts w:ascii="Consolas" w:eastAsia="Consolas" w:hAnsi="Consolas" w:cs="Consolas"/>
          <w:sz w:val="18"/>
          <w:lang w:eastAsia="ko-KR"/>
        </w:rPr>
        <w:t>("</w:t>
      </w:r>
      <w:proofErr w:type="spellStart"/>
      <w:r>
        <w:rPr>
          <w:rFonts w:ascii="Consolas" w:eastAsia="Consolas" w:hAnsi="Consolas" w:cs="Consolas"/>
          <w:sz w:val="18"/>
          <w:lang w:eastAsia="ko-KR"/>
        </w:rPr>
        <w:t>parameter_count</w:t>
      </w:r>
      <w:proofErr w:type="spellEnd"/>
      <w:r>
        <w:rPr>
          <w:rFonts w:ascii="Consolas" w:eastAsia="Consolas" w:hAnsi="Consolas" w:cs="Consolas"/>
          <w:sz w:val="18"/>
          <w:lang w:eastAsia="ko-KR"/>
        </w:rPr>
        <w:t>"</w:t>
      </w:r>
      <w:proofErr w:type="gramStart"/>
      <w:r>
        <w:rPr>
          <w:rFonts w:ascii="Consolas" w:eastAsia="Consolas" w:hAnsi="Consolas" w:cs="Consolas"/>
          <w:sz w:val="18"/>
          <w:lang w:eastAsia="ko-KR"/>
        </w:rPr>
        <w:t>) !</w:t>
      </w:r>
      <w:proofErr w:type="gramEnd"/>
      <w:r>
        <w:rPr>
          <w:rFonts w:ascii="Consolas" w:eastAsia="Consolas" w:hAnsi="Consolas" w:cs="Consolas"/>
          <w:sz w:val="18"/>
          <w:lang w:eastAsia="ko-KR"/>
        </w:rPr>
        <w:t>= 289):</w:t>
      </w:r>
    </w:p>
    <w:p w14:paraId="16284F61" w14:textId="77777777" w:rsidR="004905A8" w:rsidRDefault="00000000">
      <w:pPr>
        <w:keepLines/>
        <w:widowControl w:val="0"/>
        <w:spacing w:after="0" w:line="208" w:lineRule="exact"/>
        <w:ind w:left="1728" w:hanging="1728"/>
      </w:pPr>
      <w:r>
        <w:rPr>
          <w:rFonts w:ascii="Consolas" w:eastAsia="Consolas" w:hAnsi="Consolas" w:cs="Consolas"/>
          <w:sz w:val="18"/>
          <w:lang w:eastAsia="ko-KR"/>
        </w:rPr>
        <w:t xml:space="preserve">            raise </w:t>
      </w:r>
      <w:proofErr w:type="spellStart"/>
      <w:proofErr w:type="gramStart"/>
      <w:r>
        <w:rPr>
          <w:rFonts w:ascii="Consolas" w:eastAsia="Consolas" w:hAnsi="Consolas" w:cs="Consolas"/>
          <w:sz w:val="18"/>
          <w:lang w:eastAsia="ko-KR"/>
        </w:rPr>
        <w:t>ValueError</w:t>
      </w:r>
      <w:proofErr w:type="spellEnd"/>
      <w:r>
        <w:rPr>
          <w:rFonts w:ascii="Consolas" w:eastAsia="Consolas" w:hAnsi="Consolas" w:cs="Consolas"/>
          <w:sz w:val="18"/>
          <w:lang w:eastAsia="ko-KR"/>
        </w:rPr>
        <w:t>(</w:t>
      </w:r>
      <w:proofErr w:type="gramEnd"/>
      <w:r>
        <w:rPr>
          <w:rFonts w:ascii="Consolas" w:eastAsia="Consolas" w:hAnsi="Consolas" w:cs="Consolas"/>
          <w:sz w:val="18"/>
          <w:lang w:eastAsia="ko-KR"/>
        </w:rPr>
        <w:t>"Unsupported neural network architecture")</w:t>
      </w:r>
    </w:p>
    <w:p w14:paraId="237A01C6" w14:textId="77777777" w:rsidR="004905A8" w:rsidRDefault="00000000">
      <w:pPr>
        <w:keepLines/>
        <w:widowControl w:val="0"/>
        <w:spacing w:after="0" w:line="208" w:lineRule="exact"/>
        <w:ind w:left="1296" w:hanging="1296"/>
      </w:pPr>
      <w:r>
        <w:rPr>
          <w:rFonts w:ascii="Consolas" w:eastAsia="Consolas" w:hAnsi="Consolas" w:cs="Consolas"/>
          <w:sz w:val="18"/>
          <w:lang w:eastAsia="ko-KR"/>
        </w:rPr>
        <w:t xml:space="preserve">        layers = model["layers"]</w:t>
      </w:r>
    </w:p>
    <w:p w14:paraId="1AA2D1FD" w14:textId="77777777" w:rsidR="004905A8" w:rsidRDefault="00000000">
      <w:pPr>
        <w:keepLines/>
        <w:widowControl w:val="0"/>
        <w:spacing w:after="0" w:line="208" w:lineRule="exact"/>
        <w:ind w:left="1296" w:hanging="1296"/>
      </w:pPr>
      <w:r>
        <w:rPr>
          <w:rFonts w:ascii="Consolas" w:eastAsia="Consolas" w:hAnsi="Consolas" w:cs="Consolas"/>
          <w:sz w:val="18"/>
          <w:lang w:eastAsia="ko-KR"/>
        </w:rPr>
        <w:t xml:space="preserve">        if not </w:t>
      </w:r>
      <w:proofErr w:type="spellStart"/>
      <w:proofErr w:type="gramStart"/>
      <w:r>
        <w:rPr>
          <w:rFonts w:ascii="Consolas" w:eastAsia="Consolas" w:hAnsi="Consolas" w:cs="Consolas"/>
          <w:sz w:val="18"/>
          <w:lang w:eastAsia="ko-KR"/>
        </w:rPr>
        <w:t>isinstance</w:t>
      </w:r>
      <w:proofErr w:type="spellEnd"/>
      <w:r>
        <w:rPr>
          <w:rFonts w:ascii="Consolas" w:eastAsia="Consolas" w:hAnsi="Consolas" w:cs="Consolas"/>
          <w:sz w:val="18"/>
          <w:lang w:eastAsia="ko-KR"/>
        </w:rPr>
        <w:t>(</w:t>
      </w:r>
      <w:proofErr w:type="gramEnd"/>
      <w:r>
        <w:rPr>
          <w:rFonts w:ascii="Consolas" w:eastAsia="Consolas" w:hAnsi="Consolas" w:cs="Consolas"/>
          <w:sz w:val="18"/>
          <w:lang w:eastAsia="ko-KR"/>
        </w:rPr>
        <w:t xml:space="preserve">layers, list) or </w:t>
      </w:r>
      <w:proofErr w:type="spellStart"/>
      <w:r>
        <w:rPr>
          <w:rFonts w:ascii="Consolas" w:eastAsia="Consolas" w:hAnsi="Consolas" w:cs="Consolas"/>
          <w:sz w:val="18"/>
          <w:lang w:eastAsia="ko-KR"/>
        </w:rPr>
        <w:t>len</w:t>
      </w:r>
      <w:proofErr w:type="spellEnd"/>
      <w:r>
        <w:rPr>
          <w:rFonts w:ascii="Consolas" w:eastAsia="Consolas" w:hAnsi="Consolas" w:cs="Consolas"/>
          <w:sz w:val="18"/>
          <w:lang w:eastAsia="ko-KR"/>
        </w:rPr>
        <w:t>(layers</w:t>
      </w:r>
      <w:proofErr w:type="gramStart"/>
      <w:r>
        <w:rPr>
          <w:rFonts w:ascii="Consolas" w:eastAsia="Consolas" w:hAnsi="Consolas" w:cs="Consolas"/>
          <w:sz w:val="18"/>
          <w:lang w:eastAsia="ko-KR"/>
        </w:rPr>
        <w:t>) !</w:t>
      </w:r>
      <w:proofErr w:type="gramEnd"/>
      <w:r>
        <w:rPr>
          <w:rFonts w:ascii="Consolas" w:eastAsia="Consolas" w:hAnsi="Consolas" w:cs="Consolas"/>
          <w:sz w:val="18"/>
          <w:lang w:eastAsia="ko-KR"/>
        </w:rPr>
        <w:t>= 4:</w:t>
      </w:r>
    </w:p>
    <w:p w14:paraId="735E8E34" w14:textId="77777777" w:rsidR="004905A8" w:rsidRDefault="00000000">
      <w:pPr>
        <w:keepLines/>
        <w:widowControl w:val="0"/>
        <w:spacing w:after="0" w:line="208" w:lineRule="exact"/>
        <w:ind w:left="1728" w:hanging="1728"/>
      </w:pPr>
      <w:r>
        <w:rPr>
          <w:rFonts w:ascii="Consolas" w:eastAsia="Consolas" w:hAnsi="Consolas" w:cs="Consolas"/>
          <w:sz w:val="18"/>
          <w:lang w:eastAsia="ko-KR"/>
        </w:rPr>
        <w:t xml:space="preserve">            raise </w:t>
      </w:r>
      <w:proofErr w:type="spellStart"/>
      <w:proofErr w:type="gramStart"/>
      <w:r>
        <w:rPr>
          <w:rFonts w:ascii="Consolas" w:eastAsia="Consolas" w:hAnsi="Consolas" w:cs="Consolas"/>
          <w:sz w:val="18"/>
          <w:lang w:eastAsia="ko-KR"/>
        </w:rPr>
        <w:t>ValueError</w:t>
      </w:r>
      <w:proofErr w:type="spellEnd"/>
      <w:r>
        <w:rPr>
          <w:rFonts w:ascii="Consolas" w:eastAsia="Consolas" w:hAnsi="Consolas" w:cs="Consolas"/>
          <w:sz w:val="18"/>
          <w:lang w:eastAsia="ko-KR"/>
        </w:rPr>
        <w:t>(</w:t>
      </w:r>
      <w:proofErr w:type="gramEnd"/>
      <w:r>
        <w:rPr>
          <w:rFonts w:ascii="Consolas" w:eastAsia="Consolas" w:hAnsi="Consolas" w:cs="Consolas"/>
          <w:sz w:val="18"/>
          <w:lang w:eastAsia="ko-KR"/>
        </w:rPr>
        <w:t>"Invalid neural network layers")</w:t>
      </w:r>
    </w:p>
    <w:p w14:paraId="0D82630B" w14:textId="77777777" w:rsidR="004905A8" w:rsidRDefault="00000000">
      <w:pPr>
        <w:keepLines/>
        <w:widowControl w:val="0"/>
        <w:spacing w:after="0" w:line="208" w:lineRule="exact"/>
        <w:ind w:left="1296" w:hanging="1296"/>
      </w:pPr>
      <w:r>
        <w:rPr>
          <w:rFonts w:ascii="Consolas" w:eastAsia="Consolas" w:hAnsi="Consolas" w:cs="Consolas"/>
          <w:sz w:val="18"/>
          <w:lang w:eastAsia="ko-KR"/>
        </w:rPr>
        <w:t xml:space="preserve">        previous = </w:t>
      </w:r>
      <w:proofErr w:type="spellStart"/>
      <w:proofErr w:type="gramStart"/>
      <w:r>
        <w:rPr>
          <w:rFonts w:ascii="Consolas" w:eastAsia="Consolas" w:hAnsi="Consolas" w:cs="Consolas"/>
          <w:sz w:val="18"/>
          <w:lang w:eastAsia="ko-KR"/>
        </w:rPr>
        <w:t>len</w:t>
      </w:r>
      <w:proofErr w:type="spellEnd"/>
      <w:r>
        <w:rPr>
          <w:rFonts w:ascii="Consolas" w:eastAsia="Consolas" w:hAnsi="Consolas" w:cs="Consolas"/>
          <w:sz w:val="18"/>
          <w:lang w:eastAsia="ko-KR"/>
        </w:rPr>
        <w:t>(</w:t>
      </w:r>
      <w:proofErr w:type="gramEnd"/>
      <w:r>
        <w:rPr>
          <w:rFonts w:ascii="Consolas" w:eastAsia="Consolas" w:hAnsi="Consolas" w:cs="Consolas"/>
          <w:sz w:val="18"/>
          <w:lang w:eastAsia="ko-KR"/>
        </w:rPr>
        <w:t>FEATURE_NAMES)</w:t>
      </w:r>
    </w:p>
    <w:p w14:paraId="5E1E641A" w14:textId="77777777" w:rsidR="004905A8" w:rsidRDefault="00000000">
      <w:pPr>
        <w:keepLines/>
        <w:widowControl w:val="0"/>
        <w:spacing w:after="0" w:line="208" w:lineRule="exact"/>
        <w:ind w:left="1296" w:hanging="1296"/>
      </w:pPr>
      <w:r>
        <w:rPr>
          <w:rFonts w:ascii="Consolas" w:eastAsia="Consolas" w:hAnsi="Consolas" w:cs="Consolas"/>
          <w:sz w:val="18"/>
          <w:lang w:eastAsia="ko-KR"/>
        </w:rPr>
        <w:t xml:space="preserve">        for layer, width in </w:t>
      </w:r>
      <w:proofErr w:type="gramStart"/>
      <w:r>
        <w:rPr>
          <w:rFonts w:ascii="Consolas" w:eastAsia="Consolas" w:hAnsi="Consolas" w:cs="Consolas"/>
          <w:sz w:val="18"/>
          <w:lang w:eastAsia="ko-KR"/>
        </w:rPr>
        <w:t>zip(</w:t>
      </w:r>
      <w:proofErr w:type="gramEnd"/>
      <w:r>
        <w:rPr>
          <w:rFonts w:ascii="Consolas" w:eastAsia="Consolas" w:hAnsi="Consolas" w:cs="Consolas"/>
          <w:sz w:val="18"/>
          <w:lang w:eastAsia="ko-KR"/>
        </w:rPr>
        <w:t>layers, (16, 8, 4, 1)):</w:t>
      </w:r>
    </w:p>
    <w:p w14:paraId="4EF321BF" w14:textId="77777777" w:rsidR="004905A8" w:rsidRDefault="00000000">
      <w:pPr>
        <w:keepLines/>
        <w:widowControl w:val="0"/>
        <w:spacing w:after="0" w:line="208" w:lineRule="exact"/>
        <w:ind w:left="1728" w:hanging="1728"/>
      </w:pPr>
      <w:r>
        <w:rPr>
          <w:rFonts w:ascii="Consolas" w:eastAsia="Consolas" w:hAnsi="Consolas" w:cs="Consolas"/>
          <w:sz w:val="18"/>
          <w:lang w:eastAsia="ko-KR"/>
        </w:rPr>
        <w:t xml:space="preserve">            weights, biases = layer["weights"], layer["biases"]</w:t>
      </w:r>
    </w:p>
    <w:p w14:paraId="6062703B" w14:textId="77777777" w:rsidR="004905A8" w:rsidRDefault="00000000">
      <w:pPr>
        <w:keepLines/>
        <w:widowControl w:val="0"/>
        <w:spacing w:after="0" w:line="208" w:lineRule="exact"/>
        <w:ind w:left="1728" w:hanging="1728"/>
      </w:pPr>
      <w:r>
        <w:rPr>
          <w:rFonts w:ascii="Consolas" w:eastAsia="Consolas" w:hAnsi="Consolas" w:cs="Consolas"/>
          <w:sz w:val="18"/>
          <w:lang w:eastAsia="ko-KR"/>
        </w:rPr>
        <w:t xml:space="preserve">            if </w:t>
      </w:r>
      <w:proofErr w:type="spellStart"/>
      <w:r>
        <w:rPr>
          <w:rFonts w:ascii="Consolas" w:eastAsia="Consolas" w:hAnsi="Consolas" w:cs="Consolas"/>
          <w:sz w:val="18"/>
          <w:lang w:eastAsia="ko-KR"/>
        </w:rPr>
        <w:t>len</w:t>
      </w:r>
      <w:proofErr w:type="spellEnd"/>
      <w:r>
        <w:rPr>
          <w:rFonts w:ascii="Consolas" w:eastAsia="Consolas" w:hAnsi="Consolas" w:cs="Consolas"/>
          <w:sz w:val="18"/>
          <w:lang w:eastAsia="ko-KR"/>
        </w:rPr>
        <w:t>(weights</w:t>
      </w:r>
      <w:proofErr w:type="gramStart"/>
      <w:r>
        <w:rPr>
          <w:rFonts w:ascii="Consolas" w:eastAsia="Consolas" w:hAnsi="Consolas" w:cs="Consolas"/>
          <w:sz w:val="18"/>
          <w:lang w:eastAsia="ko-KR"/>
        </w:rPr>
        <w:t>) !</w:t>
      </w:r>
      <w:proofErr w:type="gramEnd"/>
      <w:r>
        <w:rPr>
          <w:rFonts w:ascii="Consolas" w:eastAsia="Consolas" w:hAnsi="Consolas" w:cs="Consolas"/>
          <w:sz w:val="18"/>
          <w:lang w:eastAsia="ko-KR"/>
        </w:rPr>
        <w:t xml:space="preserve">= previous or </w:t>
      </w:r>
      <w:proofErr w:type="spellStart"/>
      <w:r>
        <w:rPr>
          <w:rFonts w:ascii="Consolas" w:eastAsia="Consolas" w:hAnsi="Consolas" w:cs="Consolas"/>
          <w:sz w:val="18"/>
          <w:lang w:eastAsia="ko-KR"/>
        </w:rPr>
        <w:t>len</w:t>
      </w:r>
      <w:proofErr w:type="spellEnd"/>
      <w:r>
        <w:rPr>
          <w:rFonts w:ascii="Consolas" w:eastAsia="Consolas" w:hAnsi="Consolas" w:cs="Consolas"/>
          <w:sz w:val="18"/>
          <w:lang w:eastAsia="ko-KR"/>
        </w:rPr>
        <w:t>(biases</w:t>
      </w:r>
      <w:proofErr w:type="gramStart"/>
      <w:r>
        <w:rPr>
          <w:rFonts w:ascii="Consolas" w:eastAsia="Consolas" w:hAnsi="Consolas" w:cs="Consolas"/>
          <w:sz w:val="18"/>
          <w:lang w:eastAsia="ko-KR"/>
        </w:rPr>
        <w:t>) !</w:t>
      </w:r>
      <w:proofErr w:type="gramEnd"/>
      <w:r>
        <w:rPr>
          <w:rFonts w:ascii="Consolas" w:eastAsia="Consolas" w:hAnsi="Consolas" w:cs="Consolas"/>
          <w:sz w:val="18"/>
          <w:lang w:eastAsia="ko-KR"/>
        </w:rPr>
        <w:t>= width:</w:t>
      </w:r>
    </w:p>
    <w:p w14:paraId="3B786B17" w14:textId="77777777" w:rsidR="004905A8" w:rsidRDefault="00000000">
      <w:pPr>
        <w:keepLines/>
        <w:widowControl w:val="0"/>
        <w:spacing w:after="0" w:line="208" w:lineRule="exact"/>
        <w:ind w:left="2160" w:hanging="2160"/>
      </w:pPr>
      <w:r>
        <w:rPr>
          <w:rFonts w:ascii="Consolas" w:eastAsia="Consolas" w:hAnsi="Consolas" w:cs="Consolas"/>
          <w:sz w:val="18"/>
          <w:lang w:eastAsia="ko-KR"/>
        </w:rPr>
        <w:t xml:space="preserve">                raise </w:t>
      </w:r>
      <w:proofErr w:type="spellStart"/>
      <w:proofErr w:type="gramStart"/>
      <w:r>
        <w:rPr>
          <w:rFonts w:ascii="Consolas" w:eastAsia="Consolas" w:hAnsi="Consolas" w:cs="Consolas"/>
          <w:sz w:val="18"/>
          <w:lang w:eastAsia="ko-KR"/>
        </w:rPr>
        <w:t>ValueError</w:t>
      </w:r>
      <w:proofErr w:type="spellEnd"/>
      <w:r>
        <w:rPr>
          <w:rFonts w:ascii="Consolas" w:eastAsia="Consolas" w:hAnsi="Consolas" w:cs="Consolas"/>
          <w:sz w:val="18"/>
          <w:lang w:eastAsia="ko-KR"/>
        </w:rPr>
        <w:t>(</w:t>
      </w:r>
      <w:proofErr w:type="gramEnd"/>
      <w:r>
        <w:rPr>
          <w:rFonts w:ascii="Consolas" w:eastAsia="Consolas" w:hAnsi="Consolas" w:cs="Consolas"/>
          <w:sz w:val="18"/>
          <w:lang w:eastAsia="ko-KR"/>
        </w:rPr>
        <w:t>"Invalid neural network dimensions")</w:t>
      </w:r>
    </w:p>
    <w:p w14:paraId="15B11B2A" w14:textId="77777777" w:rsidR="004905A8" w:rsidRDefault="00000000">
      <w:pPr>
        <w:keepLines/>
        <w:widowControl w:val="0"/>
        <w:spacing w:after="0" w:line="208" w:lineRule="exact"/>
        <w:ind w:left="1728" w:hanging="1728"/>
      </w:pPr>
      <w:r>
        <w:rPr>
          <w:rFonts w:ascii="Consolas" w:eastAsia="Consolas" w:hAnsi="Consolas" w:cs="Consolas"/>
          <w:sz w:val="18"/>
          <w:lang w:eastAsia="ko-KR"/>
        </w:rPr>
        <w:t xml:space="preserve">            for row in weights:</w:t>
      </w:r>
    </w:p>
    <w:p w14:paraId="466BCA83" w14:textId="77777777" w:rsidR="004905A8" w:rsidRDefault="00000000">
      <w:pPr>
        <w:keepLines/>
        <w:widowControl w:val="0"/>
        <w:spacing w:after="0" w:line="208" w:lineRule="exact"/>
        <w:ind w:left="2160" w:hanging="2160"/>
      </w:pPr>
      <w:r>
        <w:rPr>
          <w:rFonts w:ascii="Consolas" w:eastAsia="Consolas" w:hAnsi="Consolas" w:cs="Consolas"/>
          <w:sz w:val="18"/>
          <w:lang w:eastAsia="ko-KR"/>
        </w:rPr>
        <w:t xml:space="preserve">                if </w:t>
      </w:r>
      <w:proofErr w:type="spellStart"/>
      <w:r>
        <w:rPr>
          <w:rFonts w:ascii="Consolas" w:eastAsia="Consolas" w:hAnsi="Consolas" w:cs="Consolas"/>
          <w:sz w:val="18"/>
          <w:lang w:eastAsia="ko-KR"/>
        </w:rPr>
        <w:t>len</w:t>
      </w:r>
      <w:proofErr w:type="spellEnd"/>
      <w:r>
        <w:rPr>
          <w:rFonts w:ascii="Consolas" w:eastAsia="Consolas" w:hAnsi="Consolas" w:cs="Consolas"/>
          <w:sz w:val="18"/>
          <w:lang w:eastAsia="ko-KR"/>
        </w:rPr>
        <w:t>(row</w:t>
      </w:r>
      <w:proofErr w:type="gramStart"/>
      <w:r>
        <w:rPr>
          <w:rFonts w:ascii="Consolas" w:eastAsia="Consolas" w:hAnsi="Consolas" w:cs="Consolas"/>
          <w:sz w:val="18"/>
          <w:lang w:eastAsia="ko-KR"/>
        </w:rPr>
        <w:t>) !</w:t>
      </w:r>
      <w:proofErr w:type="gramEnd"/>
      <w:r>
        <w:rPr>
          <w:rFonts w:ascii="Consolas" w:eastAsia="Consolas" w:hAnsi="Consolas" w:cs="Consolas"/>
          <w:sz w:val="18"/>
          <w:lang w:eastAsia="ko-KR"/>
        </w:rPr>
        <w:t>= width:</w:t>
      </w:r>
    </w:p>
    <w:p w14:paraId="3044DC88" w14:textId="77777777" w:rsidR="004905A8" w:rsidRDefault="00000000">
      <w:pPr>
        <w:keepLines/>
        <w:widowControl w:val="0"/>
        <w:spacing w:after="0" w:line="208" w:lineRule="exact"/>
        <w:ind w:left="2592" w:hanging="2592"/>
      </w:pPr>
      <w:r>
        <w:rPr>
          <w:rFonts w:ascii="Consolas" w:eastAsia="Consolas" w:hAnsi="Consolas" w:cs="Consolas"/>
          <w:sz w:val="18"/>
          <w:lang w:eastAsia="ko-KR"/>
        </w:rPr>
        <w:t xml:space="preserve">                    raise </w:t>
      </w:r>
      <w:proofErr w:type="spellStart"/>
      <w:proofErr w:type="gramStart"/>
      <w:r>
        <w:rPr>
          <w:rFonts w:ascii="Consolas" w:eastAsia="Consolas" w:hAnsi="Consolas" w:cs="Consolas"/>
          <w:sz w:val="18"/>
          <w:lang w:eastAsia="ko-KR"/>
        </w:rPr>
        <w:t>ValueError</w:t>
      </w:r>
      <w:proofErr w:type="spellEnd"/>
      <w:r>
        <w:rPr>
          <w:rFonts w:ascii="Consolas" w:eastAsia="Consolas" w:hAnsi="Consolas" w:cs="Consolas"/>
          <w:sz w:val="18"/>
          <w:lang w:eastAsia="ko-KR"/>
        </w:rPr>
        <w:t>(</w:t>
      </w:r>
      <w:proofErr w:type="gramEnd"/>
      <w:r>
        <w:rPr>
          <w:rFonts w:ascii="Consolas" w:eastAsia="Consolas" w:hAnsi="Consolas" w:cs="Consolas"/>
          <w:sz w:val="18"/>
          <w:lang w:eastAsia="ko-KR"/>
        </w:rPr>
        <w:t>"Invalid neural network dimensions")</w:t>
      </w:r>
    </w:p>
    <w:p w14:paraId="5CCD182F" w14:textId="77777777" w:rsidR="004905A8" w:rsidRDefault="00000000">
      <w:pPr>
        <w:keepLines/>
        <w:widowControl w:val="0"/>
        <w:spacing w:after="0" w:line="208" w:lineRule="exact"/>
        <w:ind w:left="2160" w:hanging="2160"/>
      </w:pPr>
      <w:r>
        <w:rPr>
          <w:rFonts w:ascii="Consolas" w:eastAsia="Consolas" w:hAnsi="Consolas" w:cs="Consolas"/>
          <w:sz w:val="18"/>
          <w:lang w:eastAsia="ko-KR"/>
        </w:rPr>
        <w:t xml:space="preserve">                for value in row:</w:t>
      </w:r>
    </w:p>
    <w:p w14:paraId="4325A78E" w14:textId="77777777" w:rsidR="004905A8" w:rsidRDefault="00000000">
      <w:pPr>
        <w:keepLines/>
        <w:widowControl w:val="0"/>
        <w:spacing w:after="0" w:line="208" w:lineRule="exact"/>
        <w:ind w:left="2592" w:hanging="2592"/>
      </w:pPr>
      <w:r>
        <w:rPr>
          <w:rFonts w:ascii="Consolas" w:eastAsia="Consolas" w:hAnsi="Consolas" w:cs="Consolas"/>
          <w:sz w:val="18"/>
          <w:lang w:eastAsia="ko-KR"/>
        </w:rPr>
        <w:t xml:space="preserve">                    _number(value)</w:t>
      </w:r>
    </w:p>
    <w:p w14:paraId="1699BC51" w14:textId="77777777" w:rsidR="004905A8" w:rsidRDefault="00000000">
      <w:pPr>
        <w:keepLines/>
        <w:widowControl w:val="0"/>
        <w:spacing w:after="0" w:line="208" w:lineRule="exact"/>
        <w:ind w:left="1728" w:hanging="1728"/>
      </w:pPr>
      <w:r>
        <w:rPr>
          <w:rFonts w:ascii="Consolas" w:eastAsia="Consolas" w:hAnsi="Consolas" w:cs="Consolas"/>
          <w:sz w:val="18"/>
          <w:lang w:eastAsia="ko-KR"/>
        </w:rPr>
        <w:t xml:space="preserve">            for value in biases:</w:t>
      </w:r>
    </w:p>
    <w:p w14:paraId="22DA3F14" w14:textId="77777777" w:rsidR="004905A8" w:rsidRDefault="00000000">
      <w:pPr>
        <w:keepLines/>
        <w:widowControl w:val="0"/>
        <w:spacing w:after="0" w:line="208" w:lineRule="exact"/>
        <w:ind w:left="2160" w:hanging="2160"/>
      </w:pPr>
      <w:r>
        <w:rPr>
          <w:rFonts w:ascii="Consolas" w:eastAsia="Consolas" w:hAnsi="Consolas" w:cs="Consolas"/>
          <w:sz w:val="18"/>
          <w:lang w:eastAsia="ko-KR"/>
        </w:rPr>
        <w:t xml:space="preserve">                _number(value)</w:t>
      </w:r>
    </w:p>
    <w:p w14:paraId="29B298F7" w14:textId="77777777" w:rsidR="004905A8" w:rsidRDefault="00000000">
      <w:pPr>
        <w:keepLines/>
        <w:widowControl w:val="0"/>
        <w:spacing w:after="0" w:line="208" w:lineRule="exact"/>
        <w:ind w:left="1728" w:hanging="1728"/>
      </w:pPr>
      <w:r>
        <w:rPr>
          <w:rFonts w:ascii="Consolas" w:eastAsia="Consolas" w:hAnsi="Consolas" w:cs="Consolas"/>
          <w:sz w:val="18"/>
          <w:lang w:eastAsia="ko-KR"/>
        </w:rPr>
        <w:t xml:space="preserve">            previous = width</w:t>
      </w:r>
    </w:p>
    <w:p w14:paraId="43A30622" w14:textId="77777777" w:rsidR="004905A8" w:rsidRDefault="00000000">
      <w:pPr>
        <w:keepLines/>
        <w:widowControl w:val="0"/>
        <w:spacing w:after="0" w:line="208" w:lineRule="exact"/>
        <w:ind w:left="864" w:hanging="864"/>
      </w:pPr>
      <w:r>
        <w:rPr>
          <w:rFonts w:ascii="Consolas" w:eastAsia="Consolas" w:hAnsi="Consolas" w:cs="Consolas"/>
          <w:sz w:val="18"/>
          <w:lang w:eastAsia="ko-KR"/>
        </w:rPr>
        <w:t xml:space="preserve">    </w:t>
      </w:r>
      <w:proofErr w:type="gramStart"/>
      <w:r>
        <w:rPr>
          <w:rFonts w:ascii="Consolas" w:eastAsia="Consolas" w:hAnsi="Consolas" w:cs="Consolas"/>
          <w:sz w:val="18"/>
          <w:lang w:eastAsia="ko-KR"/>
        </w:rPr>
        <w:t>return model</w:t>
      </w:r>
      <w:proofErr w:type="gramEnd"/>
    </w:p>
    <w:p w14:paraId="602F2E5A" w14:textId="77777777" w:rsidR="004905A8" w:rsidRDefault="00000000">
      <w:pPr>
        <w:pStyle w:val="31"/>
        <w:spacing w:before="160" w:after="160"/>
      </w:pPr>
      <w:proofErr w:type="spellStart"/>
      <w:r>
        <w:rPr>
          <w:rFonts w:ascii="맑은 고딕" w:eastAsia="맑은 고딕" w:hAnsi="맑은 고딕" w:cs="맑은 고딕"/>
          <w:sz w:val="23"/>
          <w:lang w:eastAsia="ko-KR"/>
        </w:rPr>
        <w:lastRenderedPageBreak/>
        <w:t>predict_snapshot</w:t>
      </w:r>
      <w:proofErr w:type="spellEnd"/>
    </w:p>
    <w:p w14:paraId="0D121109" w14:textId="77777777" w:rsidR="004905A8" w:rsidRDefault="00000000">
      <w:pPr>
        <w:keepLines/>
        <w:widowControl w:val="0"/>
        <w:spacing w:after="0" w:line="208" w:lineRule="exact"/>
        <w:ind w:left="432" w:hanging="432"/>
      </w:pPr>
      <w:r>
        <w:rPr>
          <w:rFonts w:ascii="Consolas" w:eastAsia="Consolas" w:hAnsi="Consolas" w:cs="Consolas"/>
          <w:sz w:val="18"/>
          <w:lang w:eastAsia="ko-KR"/>
        </w:rPr>
        <w:t xml:space="preserve">def </w:t>
      </w:r>
      <w:proofErr w:type="spellStart"/>
      <w:r>
        <w:rPr>
          <w:rFonts w:ascii="Consolas" w:eastAsia="Consolas" w:hAnsi="Consolas" w:cs="Consolas"/>
          <w:sz w:val="18"/>
          <w:lang w:eastAsia="ko-KR"/>
        </w:rPr>
        <w:t>predict_</w:t>
      </w:r>
      <w:proofErr w:type="gramStart"/>
      <w:r>
        <w:rPr>
          <w:rFonts w:ascii="Consolas" w:eastAsia="Consolas" w:hAnsi="Consolas" w:cs="Consolas"/>
          <w:sz w:val="18"/>
          <w:lang w:eastAsia="ko-KR"/>
        </w:rPr>
        <w:t>snapshot</w:t>
      </w:r>
      <w:proofErr w:type="spellEnd"/>
      <w:r>
        <w:rPr>
          <w:rFonts w:ascii="Consolas" w:eastAsia="Consolas" w:hAnsi="Consolas" w:cs="Consolas"/>
          <w:sz w:val="18"/>
          <w:lang w:eastAsia="ko-KR"/>
        </w:rPr>
        <w:t>(</w:t>
      </w:r>
      <w:proofErr w:type="gramEnd"/>
      <w:r>
        <w:rPr>
          <w:rFonts w:ascii="Consolas" w:eastAsia="Consolas" w:hAnsi="Consolas" w:cs="Consolas"/>
          <w:sz w:val="18"/>
          <w:lang w:eastAsia="ko-KR"/>
        </w:rPr>
        <w:t xml:space="preserve">features: </w:t>
      </w:r>
      <w:proofErr w:type="spellStart"/>
      <w:r>
        <w:rPr>
          <w:rFonts w:ascii="Consolas" w:eastAsia="Consolas" w:hAnsi="Consolas" w:cs="Consolas"/>
          <w:sz w:val="18"/>
          <w:lang w:eastAsia="ko-KR"/>
        </w:rPr>
        <w:t>dict</w:t>
      </w:r>
      <w:proofErr w:type="spellEnd"/>
      <w:r>
        <w:rPr>
          <w:rFonts w:ascii="Consolas" w:eastAsia="Consolas" w:hAnsi="Consolas" w:cs="Consolas"/>
          <w:sz w:val="18"/>
          <w:lang w:eastAsia="ko-KR"/>
        </w:rPr>
        <w:t xml:space="preserve"> | None, </w:t>
      </w:r>
      <w:proofErr w:type="spellStart"/>
      <w:r>
        <w:rPr>
          <w:rFonts w:ascii="Consolas" w:eastAsia="Consolas" w:hAnsi="Consolas" w:cs="Consolas"/>
          <w:sz w:val="18"/>
          <w:lang w:eastAsia="ko-KR"/>
        </w:rPr>
        <w:t>team_id</w:t>
      </w:r>
      <w:proofErr w:type="spellEnd"/>
      <w:r>
        <w:rPr>
          <w:rFonts w:ascii="Consolas" w:eastAsia="Consolas" w:hAnsi="Consolas" w:cs="Consolas"/>
          <w:sz w:val="18"/>
          <w:lang w:eastAsia="ko-KR"/>
        </w:rPr>
        <w:t xml:space="preserve">: int = 100, source: str = "riot") -&gt; </w:t>
      </w:r>
      <w:proofErr w:type="spellStart"/>
      <w:r>
        <w:rPr>
          <w:rFonts w:ascii="Consolas" w:eastAsia="Consolas" w:hAnsi="Consolas" w:cs="Consolas"/>
          <w:sz w:val="18"/>
          <w:lang w:eastAsia="ko-KR"/>
        </w:rPr>
        <w:t>dict</w:t>
      </w:r>
      <w:proofErr w:type="spellEnd"/>
      <w:r>
        <w:rPr>
          <w:rFonts w:ascii="Consolas" w:eastAsia="Consolas" w:hAnsi="Consolas" w:cs="Consolas"/>
          <w:sz w:val="18"/>
          <w:lang w:eastAsia="ko-KR"/>
        </w:rPr>
        <w:t>:</w:t>
      </w:r>
    </w:p>
    <w:p w14:paraId="09242DAF" w14:textId="77777777" w:rsidR="004905A8" w:rsidRDefault="00000000">
      <w:pPr>
        <w:keepLines/>
        <w:widowControl w:val="0"/>
        <w:spacing w:after="0" w:line="208" w:lineRule="exact"/>
        <w:ind w:left="864" w:hanging="864"/>
      </w:pPr>
      <w:r>
        <w:rPr>
          <w:rFonts w:ascii="Consolas" w:eastAsia="Consolas" w:hAnsi="Consolas" w:cs="Consolas"/>
          <w:sz w:val="18"/>
          <w:lang w:eastAsia="ko-KR"/>
        </w:rPr>
        <w:t xml:space="preserve">    info = </w:t>
      </w:r>
      <w:proofErr w:type="spellStart"/>
      <w:r>
        <w:rPr>
          <w:rFonts w:ascii="Consolas" w:eastAsia="Consolas" w:hAnsi="Consolas" w:cs="Consolas"/>
          <w:sz w:val="18"/>
          <w:lang w:eastAsia="ko-KR"/>
        </w:rPr>
        <w:t>get_model_</w:t>
      </w:r>
      <w:proofErr w:type="gramStart"/>
      <w:r>
        <w:rPr>
          <w:rFonts w:ascii="Consolas" w:eastAsia="Consolas" w:hAnsi="Consolas" w:cs="Consolas"/>
          <w:sz w:val="18"/>
          <w:lang w:eastAsia="ko-KR"/>
        </w:rPr>
        <w:t>info</w:t>
      </w:r>
      <w:proofErr w:type="spellEnd"/>
      <w:r>
        <w:rPr>
          <w:rFonts w:ascii="Consolas" w:eastAsia="Consolas" w:hAnsi="Consolas" w:cs="Consolas"/>
          <w:sz w:val="18"/>
          <w:lang w:eastAsia="ko-KR"/>
        </w:rPr>
        <w:t>(</w:t>
      </w:r>
      <w:proofErr w:type="gramEnd"/>
      <w:r>
        <w:rPr>
          <w:rFonts w:ascii="Consolas" w:eastAsia="Consolas" w:hAnsi="Consolas" w:cs="Consolas"/>
          <w:sz w:val="18"/>
          <w:lang w:eastAsia="ko-KR"/>
        </w:rPr>
        <w:t>)</w:t>
      </w:r>
    </w:p>
    <w:p w14:paraId="4BF95AE1" w14:textId="77777777" w:rsidR="004905A8" w:rsidRDefault="00000000">
      <w:pPr>
        <w:keepLines/>
        <w:widowControl w:val="0"/>
        <w:spacing w:after="0" w:line="208" w:lineRule="exact"/>
        <w:ind w:left="864" w:hanging="864"/>
      </w:pPr>
      <w:r>
        <w:rPr>
          <w:rFonts w:ascii="Consolas" w:eastAsia="Consolas" w:hAnsi="Consolas" w:cs="Consolas"/>
          <w:sz w:val="18"/>
          <w:lang w:eastAsia="ko-KR"/>
        </w:rPr>
        <w:t xml:space="preserve">    response </w:t>
      </w:r>
      <w:proofErr w:type="gramStart"/>
      <w:r>
        <w:rPr>
          <w:rFonts w:ascii="Consolas" w:eastAsia="Consolas" w:hAnsi="Consolas" w:cs="Consolas"/>
          <w:sz w:val="18"/>
          <w:lang w:eastAsia="ko-KR"/>
        </w:rPr>
        <w:t>= {"</w:t>
      </w:r>
      <w:proofErr w:type="gramEnd"/>
      <w:r>
        <w:rPr>
          <w:rFonts w:ascii="Consolas" w:eastAsia="Consolas" w:hAnsi="Consolas" w:cs="Consolas"/>
          <w:sz w:val="18"/>
          <w:lang w:eastAsia="ko-KR"/>
        </w:rPr>
        <w:t>probability": None, "method": "unavailable", "</w:t>
      </w:r>
      <w:proofErr w:type="spellStart"/>
      <w:r>
        <w:rPr>
          <w:rFonts w:ascii="Consolas" w:eastAsia="Consolas" w:hAnsi="Consolas" w:cs="Consolas"/>
          <w:sz w:val="18"/>
          <w:lang w:eastAsia="ko-KR"/>
        </w:rPr>
        <w:t>trained_on</w:t>
      </w:r>
      <w:proofErr w:type="spellEnd"/>
      <w:r>
        <w:rPr>
          <w:rFonts w:ascii="Consolas" w:eastAsia="Consolas" w:hAnsi="Consolas" w:cs="Consolas"/>
          <w:sz w:val="18"/>
          <w:lang w:eastAsia="ko-KR"/>
        </w:rPr>
        <w:t>": info["</w:t>
      </w:r>
      <w:proofErr w:type="spellStart"/>
      <w:r>
        <w:rPr>
          <w:rFonts w:ascii="Consolas" w:eastAsia="Consolas" w:hAnsi="Consolas" w:cs="Consolas"/>
          <w:sz w:val="18"/>
          <w:lang w:eastAsia="ko-KR"/>
        </w:rPr>
        <w:t>trained_on</w:t>
      </w:r>
      <w:proofErr w:type="spellEnd"/>
      <w:r>
        <w:rPr>
          <w:rFonts w:ascii="Consolas" w:eastAsia="Consolas" w:hAnsi="Consolas" w:cs="Consolas"/>
          <w:sz w:val="18"/>
          <w:lang w:eastAsia="ko-KR"/>
        </w:rPr>
        <w:t>"],</w:t>
      </w:r>
    </w:p>
    <w:p w14:paraId="38204E71" w14:textId="77777777" w:rsidR="004905A8" w:rsidRDefault="00000000">
      <w:pPr>
        <w:keepLines/>
        <w:widowControl w:val="0"/>
        <w:spacing w:after="0" w:line="208" w:lineRule="exact"/>
        <w:ind w:left="2160" w:hanging="2160"/>
      </w:pPr>
      <w:r>
        <w:rPr>
          <w:rFonts w:ascii="Consolas" w:eastAsia="Consolas" w:hAnsi="Consolas" w:cs="Consolas"/>
          <w:sz w:val="18"/>
          <w:lang w:eastAsia="ko-KR"/>
        </w:rPr>
        <w:t xml:space="preserve">                "notice": info["notice"], "</w:t>
      </w:r>
      <w:proofErr w:type="spellStart"/>
      <w:r>
        <w:rPr>
          <w:rFonts w:ascii="Consolas" w:eastAsia="Consolas" w:hAnsi="Consolas" w:cs="Consolas"/>
          <w:sz w:val="18"/>
          <w:lang w:eastAsia="ko-KR"/>
        </w:rPr>
        <w:t>snapshot_minute</w:t>
      </w:r>
      <w:proofErr w:type="spellEnd"/>
      <w:r>
        <w:rPr>
          <w:rFonts w:ascii="Consolas" w:eastAsia="Consolas" w:hAnsi="Consolas" w:cs="Consolas"/>
          <w:sz w:val="18"/>
          <w:lang w:eastAsia="ko-KR"/>
        </w:rPr>
        <w:t>": 10, "features": features or {}}</w:t>
      </w:r>
    </w:p>
    <w:p w14:paraId="4A6E23AF" w14:textId="77777777" w:rsidR="004905A8" w:rsidRDefault="00000000">
      <w:pPr>
        <w:keepLines/>
        <w:widowControl w:val="0"/>
        <w:spacing w:after="0" w:line="208" w:lineRule="exact"/>
        <w:ind w:left="864" w:hanging="864"/>
      </w:pPr>
      <w:r>
        <w:rPr>
          <w:rFonts w:ascii="Consolas" w:eastAsia="Consolas" w:hAnsi="Consolas" w:cs="Consolas"/>
          <w:sz w:val="18"/>
          <w:lang w:eastAsia="ko-KR"/>
        </w:rPr>
        <w:t xml:space="preserve">    if not features:</w:t>
      </w:r>
    </w:p>
    <w:p w14:paraId="7E5BDA38" w14:textId="77777777" w:rsidR="004905A8" w:rsidRDefault="00000000">
      <w:pPr>
        <w:keepLines/>
        <w:widowControl w:val="0"/>
        <w:spacing w:after="0" w:line="208" w:lineRule="exact"/>
        <w:ind w:left="1296" w:hanging="1296"/>
      </w:pPr>
      <w:r>
        <w:rPr>
          <w:rFonts w:ascii="Consolas" w:eastAsia="Consolas" w:hAnsi="Consolas" w:cs="Consolas"/>
          <w:sz w:val="18"/>
          <w:lang w:eastAsia="ko-KR"/>
        </w:rPr>
        <w:t xml:space="preserve">        response["notice"] = "No complete eligible minute-10 snapshot is available for this match."</w:t>
      </w:r>
    </w:p>
    <w:p w14:paraId="24CF9AE5" w14:textId="77777777" w:rsidR="004905A8" w:rsidRDefault="00000000">
      <w:pPr>
        <w:keepLines/>
        <w:widowControl w:val="0"/>
        <w:spacing w:after="0" w:line="208" w:lineRule="exact"/>
        <w:ind w:left="1296" w:hanging="1296"/>
      </w:pPr>
      <w:r>
        <w:rPr>
          <w:rFonts w:ascii="Consolas" w:eastAsia="Consolas" w:hAnsi="Consolas" w:cs="Consolas"/>
          <w:sz w:val="18"/>
          <w:lang w:eastAsia="ko-KR"/>
        </w:rPr>
        <w:t xml:space="preserve">        </w:t>
      </w:r>
      <w:proofErr w:type="gramStart"/>
      <w:r>
        <w:rPr>
          <w:rFonts w:ascii="Consolas" w:eastAsia="Consolas" w:hAnsi="Consolas" w:cs="Consolas"/>
          <w:sz w:val="18"/>
          <w:lang w:eastAsia="ko-KR"/>
        </w:rPr>
        <w:t>return response</w:t>
      </w:r>
      <w:proofErr w:type="gramEnd"/>
    </w:p>
    <w:p w14:paraId="4B76031B" w14:textId="77777777" w:rsidR="004905A8" w:rsidRDefault="00000000">
      <w:pPr>
        <w:keepLines/>
        <w:widowControl w:val="0"/>
        <w:spacing w:after="0" w:line="208" w:lineRule="exact"/>
        <w:ind w:left="864" w:hanging="864"/>
      </w:pPr>
      <w:r>
        <w:rPr>
          <w:rFonts w:ascii="Consolas" w:eastAsia="Consolas" w:hAnsi="Consolas" w:cs="Consolas"/>
          <w:sz w:val="18"/>
          <w:lang w:eastAsia="ko-KR"/>
        </w:rPr>
        <w:t xml:space="preserve">    if </w:t>
      </w:r>
      <w:proofErr w:type="spellStart"/>
      <w:r>
        <w:rPr>
          <w:rFonts w:ascii="Consolas" w:eastAsia="Consolas" w:hAnsi="Consolas" w:cs="Consolas"/>
          <w:sz w:val="18"/>
          <w:lang w:eastAsia="ko-KR"/>
        </w:rPr>
        <w:t>team_id</w:t>
      </w:r>
      <w:proofErr w:type="spellEnd"/>
      <w:r>
        <w:rPr>
          <w:rFonts w:ascii="Consolas" w:eastAsia="Consolas" w:hAnsi="Consolas" w:cs="Consolas"/>
          <w:sz w:val="18"/>
          <w:lang w:eastAsia="ko-KR"/>
        </w:rPr>
        <w:t xml:space="preserve"> not in (100, 200) or source not in ("riot", "synthetic"):</w:t>
      </w:r>
    </w:p>
    <w:p w14:paraId="0961FA54" w14:textId="77777777" w:rsidR="004905A8" w:rsidRDefault="00000000">
      <w:pPr>
        <w:keepLines/>
        <w:widowControl w:val="0"/>
        <w:spacing w:after="0" w:line="208" w:lineRule="exact"/>
        <w:ind w:left="1296" w:hanging="1296"/>
      </w:pPr>
      <w:r>
        <w:rPr>
          <w:rFonts w:ascii="Consolas" w:eastAsia="Consolas" w:hAnsi="Consolas" w:cs="Consolas"/>
          <w:sz w:val="18"/>
          <w:lang w:eastAsia="ko-KR"/>
        </w:rPr>
        <w:t xml:space="preserve">        </w:t>
      </w:r>
      <w:proofErr w:type="gramStart"/>
      <w:r>
        <w:rPr>
          <w:rFonts w:ascii="Consolas" w:eastAsia="Consolas" w:hAnsi="Consolas" w:cs="Consolas"/>
          <w:sz w:val="18"/>
          <w:lang w:eastAsia="ko-KR"/>
        </w:rPr>
        <w:t>response["</w:t>
      </w:r>
      <w:proofErr w:type="gramEnd"/>
      <w:r>
        <w:rPr>
          <w:rFonts w:ascii="Consolas" w:eastAsia="Consolas" w:hAnsi="Consolas" w:cs="Consolas"/>
          <w:sz w:val="18"/>
          <w:lang w:eastAsia="ko-KR"/>
        </w:rPr>
        <w:t>notice"] = "Unsupported team or data provenance."</w:t>
      </w:r>
    </w:p>
    <w:p w14:paraId="0ECD21FD" w14:textId="77777777" w:rsidR="004905A8" w:rsidRDefault="00000000">
      <w:pPr>
        <w:keepLines/>
        <w:widowControl w:val="0"/>
        <w:spacing w:after="0" w:line="208" w:lineRule="exact"/>
        <w:ind w:left="1296" w:hanging="1296"/>
      </w:pPr>
      <w:r>
        <w:rPr>
          <w:rFonts w:ascii="Consolas" w:eastAsia="Consolas" w:hAnsi="Consolas" w:cs="Consolas"/>
          <w:sz w:val="18"/>
          <w:lang w:eastAsia="ko-KR"/>
        </w:rPr>
        <w:t xml:space="preserve">        </w:t>
      </w:r>
      <w:proofErr w:type="gramStart"/>
      <w:r>
        <w:rPr>
          <w:rFonts w:ascii="Consolas" w:eastAsia="Consolas" w:hAnsi="Consolas" w:cs="Consolas"/>
          <w:sz w:val="18"/>
          <w:lang w:eastAsia="ko-KR"/>
        </w:rPr>
        <w:t>return response</w:t>
      </w:r>
      <w:proofErr w:type="gramEnd"/>
    </w:p>
    <w:p w14:paraId="6E9DA699" w14:textId="77777777" w:rsidR="004905A8" w:rsidRDefault="00000000">
      <w:pPr>
        <w:keepLines/>
        <w:widowControl w:val="0"/>
        <w:spacing w:after="0" w:line="208" w:lineRule="exact"/>
        <w:ind w:left="864" w:hanging="864"/>
      </w:pPr>
      <w:r>
        <w:rPr>
          <w:rFonts w:ascii="Consolas" w:eastAsia="Consolas" w:hAnsi="Consolas" w:cs="Consolas"/>
          <w:sz w:val="18"/>
          <w:lang w:eastAsia="ko-KR"/>
        </w:rPr>
        <w:t xml:space="preserve">    if not info["available"]:</w:t>
      </w:r>
    </w:p>
    <w:p w14:paraId="310D248F" w14:textId="77777777" w:rsidR="004905A8" w:rsidRDefault="00000000">
      <w:pPr>
        <w:keepLines/>
        <w:widowControl w:val="0"/>
        <w:spacing w:after="0" w:line="208" w:lineRule="exact"/>
        <w:ind w:left="1296" w:hanging="1296"/>
      </w:pPr>
      <w:r>
        <w:rPr>
          <w:rFonts w:ascii="Consolas" w:eastAsia="Consolas" w:hAnsi="Consolas" w:cs="Consolas"/>
          <w:sz w:val="18"/>
          <w:lang w:eastAsia="ko-KR"/>
        </w:rPr>
        <w:t xml:space="preserve">        </w:t>
      </w:r>
      <w:proofErr w:type="gramStart"/>
      <w:r>
        <w:rPr>
          <w:rFonts w:ascii="Consolas" w:eastAsia="Consolas" w:hAnsi="Consolas" w:cs="Consolas"/>
          <w:sz w:val="18"/>
          <w:lang w:eastAsia="ko-KR"/>
        </w:rPr>
        <w:t>return response</w:t>
      </w:r>
      <w:proofErr w:type="gramEnd"/>
    </w:p>
    <w:p w14:paraId="604047DB" w14:textId="77777777" w:rsidR="004905A8" w:rsidRDefault="00000000">
      <w:pPr>
        <w:keepLines/>
        <w:widowControl w:val="0"/>
        <w:spacing w:after="0" w:line="208" w:lineRule="exact"/>
        <w:ind w:left="864" w:hanging="864"/>
      </w:pPr>
      <w:r>
        <w:rPr>
          <w:rFonts w:ascii="Consolas" w:eastAsia="Consolas" w:hAnsi="Consolas" w:cs="Consolas"/>
          <w:sz w:val="18"/>
          <w:lang w:eastAsia="ko-KR"/>
        </w:rPr>
        <w:t xml:space="preserve">    if </w:t>
      </w:r>
      <w:proofErr w:type="gramStart"/>
      <w:r>
        <w:rPr>
          <w:rFonts w:ascii="Consolas" w:eastAsia="Consolas" w:hAnsi="Consolas" w:cs="Consolas"/>
          <w:sz w:val="18"/>
          <w:lang w:eastAsia="ko-KR"/>
        </w:rPr>
        <w:t>info["</w:t>
      </w:r>
      <w:proofErr w:type="spellStart"/>
      <w:proofErr w:type="gramEnd"/>
      <w:r>
        <w:rPr>
          <w:rFonts w:ascii="Consolas" w:eastAsia="Consolas" w:hAnsi="Consolas" w:cs="Consolas"/>
          <w:sz w:val="18"/>
          <w:lang w:eastAsia="ko-KR"/>
        </w:rPr>
        <w:t>trained_on</w:t>
      </w:r>
      <w:proofErr w:type="spellEnd"/>
      <w:r>
        <w:rPr>
          <w:rFonts w:ascii="Consolas" w:eastAsia="Consolas" w:hAnsi="Consolas" w:cs="Consolas"/>
          <w:sz w:val="18"/>
          <w:lang w:eastAsia="ko-KR"/>
        </w:rPr>
        <w:t>"</w:t>
      </w:r>
      <w:proofErr w:type="gramStart"/>
      <w:r>
        <w:rPr>
          <w:rFonts w:ascii="Consolas" w:eastAsia="Consolas" w:hAnsi="Consolas" w:cs="Consolas"/>
          <w:sz w:val="18"/>
          <w:lang w:eastAsia="ko-KR"/>
        </w:rPr>
        <w:t>] !</w:t>
      </w:r>
      <w:proofErr w:type="gramEnd"/>
      <w:r>
        <w:rPr>
          <w:rFonts w:ascii="Consolas" w:eastAsia="Consolas" w:hAnsi="Consolas" w:cs="Consolas"/>
          <w:sz w:val="18"/>
          <w:lang w:eastAsia="ko-KR"/>
        </w:rPr>
        <w:t>= source:</w:t>
      </w:r>
    </w:p>
    <w:p w14:paraId="1D118875" w14:textId="77777777" w:rsidR="004905A8" w:rsidRDefault="00000000">
      <w:pPr>
        <w:keepLines/>
        <w:widowControl w:val="0"/>
        <w:spacing w:after="0" w:line="208" w:lineRule="exact"/>
        <w:ind w:left="1296" w:hanging="1296"/>
      </w:pPr>
      <w:r>
        <w:rPr>
          <w:rFonts w:ascii="Consolas" w:eastAsia="Consolas" w:hAnsi="Consolas" w:cs="Consolas"/>
          <w:sz w:val="18"/>
          <w:lang w:eastAsia="ko-KR"/>
        </w:rPr>
        <w:t xml:space="preserve">        response["notice"] = "Model and match data sources differ; this model cannot estimate this match."</w:t>
      </w:r>
    </w:p>
    <w:p w14:paraId="44ACB98F" w14:textId="77777777" w:rsidR="004905A8" w:rsidRDefault="00000000">
      <w:pPr>
        <w:keepLines/>
        <w:widowControl w:val="0"/>
        <w:spacing w:after="0" w:line="208" w:lineRule="exact"/>
        <w:ind w:left="1296" w:hanging="1296"/>
      </w:pPr>
      <w:r>
        <w:rPr>
          <w:rFonts w:ascii="Consolas" w:eastAsia="Consolas" w:hAnsi="Consolas" w:cs="Consolas"/>
          <w:sz w:val="18"/>
          <w:lang w:eastAsia="ko-KR"/>
        </w:rPr>
        <w:t xml:space="preserve">        </w:t>
      </w:r>
      <w:proofErr w:type="gramStart"/>
      <w:r>
        <w:rPr>
          <w:rFonts w:ascii="Consolas" w:eastAsia="Consolas" w:hAnsi="Consolas" w:cs="Consolas"/>
          <w:sz w:val="18"/>
          <w:lang w:eastAsia="ko-KR"/>
        </w:rPr>
        <w:t>return response</w:t>
      </w:r>
      <w:proofErr w:type="gramEnd"/>
    </w:p>
    <w:p w14:paraId="3157809C" w14:textId="77777777" w:rsidR="004905A8" w:rsidRDefault="00000000">
      <w:pPr>
        <w:keepLines/>
        <w:widowControl w:val="0"/>
        <w:spacing w:after="0" w:line="208" w:lineRule="exact"/>
        <w:ind w:left="864" w:hanging="864"/>
      </w:pPr>
      <w:r>
        <w:rPr>
          <w:rFonts w:ascii="Consolas" w:eastAsia="Consolas" w:hAnsi="Consolas" w:cs="Consolas"/>
          <w:sz w:val="18"/>
          <w:lang w:eastAsia="ko-KR"/>
        </w:rPr>
        <w:t xml:space="preserve">    try:</w:t>
      </w:r>
    </w:p>
    <w:p w14:paraId="04EDBC77" w14:textId="77777777" w:rsidR="004905A8" w:rsidRDefault="00000000">
      <w:pPr>
        <w:keepLines/>
        <w:widowControl w:val="0"/>
        <w:spacing w:after="0" w:line="208" w:lineRule="exact"/>
        <w:ind w:left="1296" w:hanging="1296"/>
      </w:pPr>
      <w:r>
        <w:rPr>
          <w:rFonts w:ascii="Consolas" w:eastAsia="Consolas" w:hAnsi="Consolas" w:cs="Consolas"/>
          <w:sz w:val="18"/>
          <w:lang w:eastAsia="ko-KR"/>
        </w:rPr>
        <w:t xml:space="preserve">        model = _</w:t>
      </w:r>
      <w:proofErr w:type="spellStart"/>
      <w:r>
        <w:rPr>
          <w:rFonts w:ascii="Consolas" w:eastAsia="Consolas" w:hAnsi="Consolas" w:cs="Consolas"/>
          <w:sz w:val="18"/>
          <w:lang w:eastAsia="ko-KR"/>
        </w:rPr>
        <w:t>read_</w:t>
      </w:r>
      <w:proofErr w:type="gramStart"/>
      <w:r>
        <w:rPr>
          <w:rFonts w:ascii="Consolas" w:eastAsia="Consolas" w:hAnsi="Consolas" w:cs="Consolas"/>
          <w:sz w:val="18"/>
          <w:lang w:eastAsia="ko-KR"/>
        </w:rPr>
        <w:t>model</w:t>
      </w:r>
      <w:proofErr w:type="spellEnd"/>
      <w:r>
        <w:rPr>
          <w:rFonts w:ascii="Consolas" w:eastAsia="Consolas" w:hAnsi="Consolas" w:cs="Consolas"/>
          <w:sz w:val="18"/>
          <w:lang w:eastAsia="ko-KR"/>
        </w:rPr>
        <w:t>(</w:t>
      </w:r>
      <w:proofErr w:type="gramEnd"/>
      <w:r>
        <w:rPr>
          <w:rFonts w:ascii="Consolas" w:eastAsia="Consolas" w:hAnsi="Consolas" w:cs="Consolas"/>
          <w:sz w:val="18"/>
          <w:lang w:eastAsia="ko-KR"/>
        </w:rPr>
        <w:t>)</w:t>
      </w:r>
    </w:p>
    <w:p w14:paraId="2F63C1E7" w14:textId="77777777" w:rsidR="004905A8" w:rsidRDefault="00000000">
      <w:pPr>
        <w:keepLines/>
        <w:widowControl w:val="0"/>
        <w:spacing w:after="0" w:line="208" w:lineRule="exact"/>
        <w:ind w:left="1296" w:hanging="1296"/>
      </w:pPr>
      <w:r>
        <w:rPr>
          <w:rFonts w:ascii="Consolas" w:eastAsia="Consolas" w:hAnsi="Consolas" w:cs="Consolas"/>
          <w:sz w:val="18"/>
          <w:lang w:eastAsia="ko-KR"/>
        </w:rPr>
        <w:t xml:space="preserve">        if model is None or model["</w:t>
      </w:r>
      <w:proofErr w:type="spellStart"/>
      <w:r>
        <w:rPr>
          <w:rFonts w:ascii="Consolas" w:eastAsia="Consolas" w:hAnsi="Consolas" w:cs="Consolas"/>
          <w:sz w:val="18"/>
          <w:lang w:eastAsia="ko-KR"/>
        </w:rPr>
        <w:t>trained_on</w:t>
      </w:r>
      <w:proofErr w:type="spellEnd"/>
      <w:r>
        <w:rPr>
          <w:rFonts w:ascii="Consolas" w:eastAsia="Consolas" w:hAnsi="Consolas" w:cs="Consolas"/>
          <w:sz w:val="18"/>
          <w:lang w:eastAsia="ko-KR"/>
        </w:rPr>
        <w:t>"</w:t>
      </w:r>
      <w:proofErr w:type="gramStart"/>
      <w:r>
        <w:rPr>
          <w:rFonts w:ascii="Consolas" w:eastAsia="Consolas" w:hAnsi="Consolas" w:cs="Consolas"/>
          <w:sz w:val="18"/>
          <w:lang w:eastAsia="ko-KR"/>
        </w:rPr>
        <w:t>] !</w:t>
      </w:r>
      <w:proofErr w:type="gramEnd"/>
      <w:r>
        <w:rPr>
          <w:rFonts w:ascii="Consolas" w:eastAsia="Consolas" w:hAnsi="Consolas" w:cs="Consolas"/>
          <w:sz w:val="18"/>
          <w:lang w:eastAsia="ko-KR"/>
        </w:rPr>
        <w:t>= source:</w:t>
      </w:r>
    </w:p>
    <w:p w14:paraId="211275E4" w14:textId="77777777" w:rsidR="004905A8" w:rsidRDefault="00000000">
      <w:pPr>
        <w:keepLines/>
        <w:widowControl w:val="0"/>
        <w:spacing w:after="0" w:line="208" w:lineRule="exact"/>
        <w:ind w:left="1728" w:hanging="1728"/>
      </w:pPr>
      <w:r>
        <w:rPr>
          <w:rFonts w:ascii="Consolas" w:eastAsia="Consolas" w:hAnsi="Consolas" w:cs="Consolas"/>
          <w:sz w:val="18"/>
          <w:lang w:eastAsia="ko-KR"/>
        </w:rPr>
        <w:t xml:space="preserve">            </w:t>
      </w:r>
      <w:proofErr w:type="gramStart"/>
      <w:r>
        <w:rPr>
          <w:rFonts w:ascii="Consolas" w:eastAsia="Consolas" w:hAnsi="Consolas" w:cs="Consolas"/>
          <w:sz w:val="18"/>
          <w:lang w:eastAsia="ko-KR"/>
        </w:rPr>
        <w:t>return response</w:t>
      </w:r>
      <w:proofErr w:type="gramEnd"/>
    </w:p>
    <w:p w14:paraId="5C415D6E" w14:textId="77777777" w:rsidR="004905A8" w:rsidRDefault="00000000">
      <w:pPr>
        <w:keepLines/>
        <w:widowControl w:val="0"/>
        <w:spacing w:after="0" w:line="208" w:lineRule="exact"/>
        <w:ind w:left="1296" w:hanging="1296"/>
      </w:pPr>
      <w:r>
        <w:rPr>
          <w:rFonts w:ascii="Consolas" w:eastAsia="Consolas" w:hAnsi="Consolas" w:cs="Consolas"/>
          <w:sz w:val="18"/>
          <w:lang w:eastAsia="ko-KR"/>
        </w:rPr>
        <w:t xml:space="preserve">        values </w:t>
      </w:r>
      <w:proofErr w:type="gramStart"/>
      <w:r>
        <w:rPr>
          <w:rFonts w:ascii="Consolas" w:eastAsia="Consolas" w:hAnsi="Consolas" w:cs="Consolas"/>
          <w:sz w:val="18"/>
          <w:lang w:eastAsia="ko-KR"/>
        </w:rPr>
        <w:t>= [_number((</w:t>
      </w:r>
      <w:proofErr w:type="gramEnd"/>
      <w:r>
        <w:rPr>
          <w:rFonts w:ascii="Consolas" w:eastAsia="Consolas" w:hAnsi="Consolas" w:cs="Consolas"/>
          <w:sz w:val="18"/>
          <w:lang w:eastAsia="ko-KR"/>
        </w:rPr>
        <w:t>_number(features[name]) - mean) / scale)</w:t>
      </w:r>
    </w:p>
    <w:p w14:paraId="52AA283D" w14:textId="77777777" w:rsidR="004905A8" w:rsidRDefault="00000000">
      <w:pPr>
        <w:keepLines/>
        <w:widowControl w:val="0"/>
        <w:spacing w:after="0" w:line="208" w:lineRule="exact"/>
        <w:ind w:left="2376" w:hanging="2376"/>
      </w:pPr>
      <w:r>
        <w:rPr>
          <w:rFonts w:ascii="Consolas" w:eastAsia="Consolas" w:hAnsi="Consolas" w:cs="Consolas"/>
          <w:sz w:val="18"/>
          <w:lang w:eastAsia="ko-KR"/>
        </w:rPr>
        <w:t xml:space="preserve">                  for name, mean, scale in </w:t>
      </w:r>
      <w:proofErr w:type="gramStart"/>
      <w:r>
        <w:rPr>
          <w:rFonts w:ascii="Consolas" w:eastAsia="Consolas" w:hAnsi="Consolas" w:cs="Consolas"/>
          <w:sz w:val="18"/>
          <w:lang w:eastAsia="ko-KR"/>
        </w:rPr>
        <w:t>zip(</w:t>
      </w:r>
      <w:proofErr w:type="gramEnd"/>
      <w:r>
        <w:rPr>
          <w:rFonts w:ascii="Consolas" w:eastAsia="Consolas" w:hAnsi="Consolas" w:cs="Consolas"/>
          <w:sz w:val="18"/>
          <w:lang w:eastAsia="ko-KR"/>
        </w:rPr>
        <w:t>FEATURE_NAMES, model["scaler</w:t>
      </w:r>
      <w:proofErr w:type="gramStart"/>
      <w:r>
        <w:rPr>
          <w:rFonts w:ascii="Consolas" w:eastAsia="Consolas" w:hAnsi="Consolas" w:cs="Consolas"/>
          <w:sz w:val="18"/>
          <w:lang w:eastAsia="ko-KR"/>
        </w:rPr>
        <w:t>"][</w:t>
      </w:r>
      <w:proofErr w:type="gramEnd"/>
      <w:r>
        <w:rPr>
          <w:rFonts w:ascii="Consolas" w:eastAsia="Consolas" w:hAnsi="Consolas" w:cs="Consolas"/>
          <w:sz w:val="18"/>
          <w:lang w:eastAsia="ko-KR"/>
        </w:rPr>
        <w:t>"</w:t>
      </w:r>
      <w:proofErr w:type="gramStart"/>
      <w:r>
        <w:rPr>
          <w:rFonts w:ascii="Consolas" w:eastAsia="Consolas" w:hAnsi="Consolas" w:cs="Consolas"/>
          <w:sz w:val="18"/>
          <w:lang w:eastAsia="ko-KR"/>
        </w:rPr>
        <w:t>mean</w:t>
      </w:r>
      <w:proofErr w:type="gramEnd"/>
      <w:r>
        <w:rPr>
          <w:rFonts w:ascii="Consolas" w:eastAsia="Consolas" w:hAnsi="Consolas" w:cs="Consolas"/>
          <w:sz w:val="18"/>
          <w:lang w:eastAsia="ko-KR"/>
        </w:rPr>
        <w:t>"], model["scaler</w:t>
      </w:r>
      <w:proofErr w:type="gramStart"/>
      <w:r>
        <w:rPr>
          <w:rFonts w:ascii="Consolas" w:eastAsia="Consolas" w:hAnsi="Consolas" w:cs="Consolas"/>
          <w:sz w:val="18"/>
          <w:lang w:eastAsia="ko-KR"/>
        </w:rPr>
        <w:t>"][</w:t>
      </w:r>
      <w:proofErr w:type="gramEnd"/>
      <w:r>
        <w:rPr>
          <w:rFonts w:ascii="Consolas" w:eastAsia="Consolas" w:hAnsi="Consolas" w:cs="Consolas"/>
          <w:sz w:val="18"/>
          <w:lang w:eastAsia="ko-KR"/>
        </w:rPr>
        <w:t>"scale"])]</w:t>
      </w:r>
    </w:p>
    <w:p w14:paraId="64D69FD9" w14:textId="77777777" w:rsidR="004905A8" w:rsidRDefault="00000000">
      <w:pPr>
        <w:keepLines/>
        <w:widowControl w:val="0"/>
        <w:spacing w:after="0" w:line="208" w:lineRule="exact"/>
        <w:ind w:left="1296" w:hanging="1296"/>
      </w:pPr>
      <w:r>
        <w:rPr>
          <w:rFonts w:ascii="Consolas" w:eastAsia="Consolas" w:hAnsi="Consolas" w:cs="Consolas"/>
          <w:sz w:val="18"/>
          <w:lang w:eastAsia="ko-KR"/>
        </w:rPr>
        <w:t xml:space="preserve">        if model["algorithm"] == "</w:t>
      </w:r>
      <w:proofErr w:type="spellStart"/>
      <w:r>
        <w:rPr>
          <w:rFonts w:ascii="Consolas" w:eastAsia="Consolas" w:hAnsi="Consolas" w:cs="Consolas"/>
          <w:sz w:val="18"/>
          <w:lang w:eastAsia="ko-KR"/>
        </w:rPr>
        <w:t>logistic_regression</w:t>
      </w:r>
      <w:proofErr w:type="spellEnd"/>
      <w:r>
        <w:rPr>
          <w:rFonts w:ascii="Consolas" w:eastAsia="Consolas" w:hAnsi="Consolas" w:cs="Consolas"/>
          <w:sz w:val="18"/>
          <w:lang w:eastAsia="ko-KR"/>
        </w:rPr>
        <w:t>":</w:t>
      </w:r>
    </w:p>
    <w:p w14:paraId="18BF330F" w14:textId="77777777" w:rsidR="004905A8" w:rsidRDefault="00000000">
      <w:pPr>
        <w:keepLines/>
        <w:widowControl w:val="0"/>
        <w:spacing w:after="0" w:line="208" w:lineRule="exact"/>
        <w:ind w:left="1728" w:hanging="1728"/>
      </w:pPr>
      <w:r>
        <w:rPr>
          <w:rFonts w:ascii="Consolas" w:eastAsia="Consolas" w:hAnsi="Consolas" w:cs="Consolas"/>
          <w:sz w:val="18"/>
          <w:lang w:eastAsia="ko-KR"/>
        </w:rPr>
        <w:t xml:space="preserve">            z = _number(model["intercept"] + </w:t>
      </w:r>
      <w:proofErr w:type="gramStart"/>
      <w:r>
        <w:rPr>
          <w:rFonts w:ascii="Consolas" w:eastAsia="Consolas" w:hAnsi="Consolas" w:cs="Consolas"/>
          <w:sz w:val="18"/>
          <w:lang w:eastAsia="ko-KR"/>
        </w:rPr>
        <w:t>sum(</w:t>
      </w:r>
      <w:proofErr w:type="gramEnd"/>
      <w:r>
        <w:rPr>
          <w:rFonts w:ascii="Consolas" w:eastAsia="Consolas" w:hAnsi="Consolas" w:cs="Consolas"/>
          <w:sz w:val="18"/>
          <w:lang w:eastAsia="ko-KR"/>
        </w:rPr>
        <w:t>coefficient * value</w:t>
      </w:r>
    </w:p>
    <w:p w14:paraId="7A167726" w14:textId="77777777" w:rsidR="004905A8" w:rsidRDefault="00000000">
      <w:pPr>
        <w:keepLines/>
        <w:widowControl w:val="0"/>
        <w:spacing w:after="0" w:line="208" w:lineRule="exact"/>
        <w:ind w:left="5616" w:hanging="5616"/>
      </w:pPr>
      <w:r>
        <w:rPr>
          <w:rFonts w:ascii="Consolas" w:eastAsia="Consolas" w:hAnsi="Consolas" w:cs="Consolas"/>
          <w:sz w:val="18"/>
          <w:lang w:eastAsia="ko-KR"/>
        </w:rPr>
        <w:t xml:space="preserve">                                                for value, coefficient in </w:t>
      </w:r>
      <w:proofErr w:type="gramStart"/>
      <w:r>
        <w:rPr>
          <w:rFonts w:ascii="Consolas" w:eastAsia="Consolas" w:hAnsi="Consolas" w:cs="Consolas"/>
          <w:sz w:val="18"/>
          <w:lang w:eastAsia="ko-KR"/>
        </w:rPr>
        <w:t>zip(</w:t>
      </w:r>
      <w:proofErr w:type="gramEnd"/>
      <w:r>
        <w:rPr>
          <w:rFonts w:ascii="Consolas" w:eastAsia="Consolas" w:hAnsi="Consolas" w:cs="Consolas"/>
          <w:sz w:val="18"/>
          <w:lang w:eastAsia="ko-KR"/>
        </w:rPr>
        <w:t>values, model["coefficients"])))</w:t>
      </w:r>
    </w:p>
    <w:p w14:paraId="4AE5EF8E" w14:textId="77777777" w:rsidR="004905A8" w:rsidRDefault="00000000">
      <w:pPr>
        <w:keepLines/>
        <w:widowControl w:val="0"/>
        <w:spacing w:after="0" w:line="208" w:lineRule="exact"/>
        <w:ind w:left="1296" w:hanging="1296"/>
      </w:pPr>
      <w:r>
        <w:rPr>
          <w:rFonts w:ascii="Consolas" w:eastAsia="Consolas" w:hAnsi="Consolas" w:cs="Consolas"/>
          <w:sz w:val="18"/>
          <w:lang w:eastAsia="ko-KR"/>
        </w:rPr>
        <w:t xml:space="preserve">        else:</w:t>
      </w:r>
    </w:p>
    <w:p w14:paraId="7223F313" w14:textId="77777777" w:rsidR="004905A8" w:rsidRDefault="00000000">
      <w:pPr>
        <w:keepLines/>
        <w:widowControl w:val="0"/>
        <w:spacing w:after="0" w:line="208" w:lineRule="exact"/>
        <w:ind w:left="1728" w:hanging="1728"/>
      </w:pPr>
      <w:r>
        <w:rPr>
          <w:rFonts w:ascii="Consolas" w:eastAsia="Consolas" w:hAnsi="Consolas" w:cs="Consolas"/>
          <w:sz w:val="18"/>
          <w:lang w:eastAsia="ko-KR"/>
        </w:rPr>
        <w:t xml:space="preserve">            for index, layer in enumerate(model["layers"]):</w:t>
      </w:r>
    </w:p>
    <w:p w14:paraId="68310D98" w14:textId="77777777" w:rsidR="004905A8" w:rsidRDefault="00000000">
      <w:pPr>
        <w:keepLines/>
        <w:widowControl w:val="0"/>
        <w:spacing w:after="0" w:line="208" w:lineRule="exact"/>
        <w:ind w:left="2160" w:hanging="2160"/>
      </w:pPr>
      <w:r>
        <w:rPr>
          <w:rFonts w:ascii="Consolas" w:eastAsia="Consolas" w:hAnsi="Consolas" w:cs="Consolas"/>
          <w:sz w:val="18"/>
          <w:lang w:eastAsia="ko-KR"/>
        </w:rPr>
        <w:t xml:space="preserve">                values = [_</w:t>
      </w:r>
      <w:proofErr w:type="gramStart"/>
      <w:r>
        <w:rPr>
          <w:rFonts w:ascii="Consolas" w:eastAsia="Consolas" w:hAnsi="Consolas" w:cs="Consolas"/>
          <w:sz w:val="18"/>
          <w:lang w:eastAsia="ko-KR"/>
        </w:rPr>
        <w:t>number(</w:t>
      </w:r>
      <w:proofErr w:type="gramEnd"/>
      <w:r>
        <w:rPr>
          <w:rFonts w:ascii="Consolas" w:eastAsia="Consolas" w:hAnsi="Consolas" w:cs="Consolas"/>
          <w:sz w:val="18"/>
          <w:lang w:eastAsia="ko-KR"/>
        </w:rPr>
        <w:t xml:space="preserve">bias + </w:t>
      </w:r>
      <w:proofErr w:type="gramStart"/>
      <w:r>
        <w:rPr>
          <w:rFonts w:ascii="Consolas" w:eastAsia="Consolas" w:hAnsi="Consolas" w:cs="Consolas"/>
          <w:sz w:val="18"/>
          <w:lang w:eastAsia="ko-KR"/>
        </w:rPr>
        <w:t>sum(</w:t>
      </w:r>
      <w:proofErr w:type="gramEnd"/>
      <w:r>
        <w:rPr>
          <w:rFonts w:ascii="Consolas" w:eastAsia="Consolas" w:hAnsi="Consolas" w:cs="Consolas"/>
          <w:sz w:val="18"/>
          <w:lang w:eastAsia="ko-KR"/>
        </w:rPr>
        <w:t xml:space="preserve">value * row[column] for value, row in </w:t>
      </w:r>
      <w:proofErr w:type="gramStart"/>
      <w:r>
        <w:rPr>
          <w:rFonts w:ascii="Consolas" w:eastAsia="Consolas" w:hAnsi="Consolas" w:cs="Consolas"/>
          <w:sz w:val="18"/>
          <w:lang w:eastAsia="ko-KR"/>
        </w:rPr>
        <w:t>zip(</w:t>
      </w:r>
      <w:proofErr w:type="gramEnd"/>
      <w:r>
        <w:rPr>
          <w:rFonts w:ascii="Consolas" w:eastAsia="Consolas" w:hAnsi="Consolas" w:cs="Consolas"/>
          <w:sz w:val="18"/>
          <w:lang w:eastAsia="ko-KR"/>
        </w:rPr>
        <w:t>values, layer["weights"])))</w:t>
      </w:r>
    </w:p>
    <w:p w14:paraId="3CE37D6D" w14:textId="77777777" w:rsidR="004905A8" w:rsidRDefault="00000000">
      <w:pPr>
        <w:keepLines/>
        <w:widowControl w:val="0"/>
        <w:spacing w:after="0" w:line="208" w:lineRule="exact"/>
        <w:ind w:left="3240" w:hanging="3240"/>
      </w:pPr>
      <w:r>
        <w:rPr>
          <w:rFonts w:ascii="Consolas" w:eastAsia="Consolas" w:hAnsi="Consolas" w:cs="Consolas"/>
          <w:sz w:val="18"/>
          <w:lang w:eastAsia="ko-KR"/>
        </w:rPr>
        <w:t xml:space="preserve">                          for column, bias in enumerate(layer["biases"])]</w:t>
      </w:r>
    </w:p>
    <w:p w14:paraId="7E4F8613" w14:textId="77777777" w:rsidR="004905A8" w:rsidRDefault="00000000">
      <w:pPr>
        <w:keepLines/>
        <w:widowControl w:val="0"/>
        <w:spacing w:after="0" w:line="208" w:lineRule="exact"/>
        <w:ind w:left="2160" w:hanging="2160"/>
      </w:pPr>
      <w:r>
        <w:rPr>
          <w:rFonts w:ascii="Consolas" w:eastAsia="Consolas" w:hAnsi="Consolas" w:cs="Consolas"/>
          <w:sz w:val="18"/>
          <w:lang w:eastAsia="ko-KR"/>
        </w:rPr>
        <w:t xml:space="preserve">                if index &lt; </w:t>
      </w:r>
      <w:proofErr w:type="spellStart"/>
      <w:r>
        <w:rPr>
          <w:rFonts w:ascii="Consolas" w:eastAsia="Consolas" w:hAnsi="Consolas" w:cs="Consolas"/>
          <w:sz w:val="18"/>
          <w:lang w:eastAsia="ko-KR"/>
        </w:rPr>
        <w:t>len</w:t>
      </w:r>
      <w:proofErr w:type="spellEnd"/>
      <w:r>
        <w:rPr>
          <w:rFonts w:ascii="Consolas" w:eastAsia="Consolas" w:hAnsi="Consolas" w:cs="Consolas"/>
          <w:sz w:val="18"/>
          <w:lang w:eastAsia="ko-KR"/>
        </w:rPr>
        <w:t>(model["layers"]) - 1:</w:t>
      </w:r>
    </w:p>
    <w:p w14:paraId="4BD7920B" w14:textId="77777777" w:rsidR="004905A8" w:rsidRDefault="00000000">
      <w:pPr>
        <w:keepLines/>
        <w:widowControl w:val="0"/>
        <w:spacing w:after="0" w:line="208" w:lineRule="exact"/>
        <w:ind w:left="2592" w:hanging="2592"/>
      </w:pPr>
      <w:r>
        <w:rPr>
          <w:rFonts w:ascii="Consolas" w:eastAsia="Consolas" w:hAnsi="Consolas" w:cs="Consolas"/>
          <w:sz w:val="18"/>
          <w:lang w:eastAsia="ko-KR"/>
        </w:rPr>
        <w:t xml:space="preserve">                    values = [</w:t>
      </w:r>
      <w:proofErr w:type="gramStart"/>
      <w:r>
        <w:rPr>
          <w:rFonts w:ascii="Consolas" w:eastAsia="Consolas" w:hAnsi="Consolas" w:cs="Consolas"/>
          <w:sz w:val="18"/>
          <w:lang w:eastAsia="ko-KR"/>
        </w:rPr>
        <w:t>max(</w:t>
      </w:r>
      <w:proofErr w:type="gramEnd"/>
      <w:r>
        <w:rPr>
          <w:rFonts w:ascii="Consolas" w:eastAsia="Consolas" w:hAnsi="Consolas" w:cs="Consolas"/>
          <w:sz w:val="18"/>
          <w:lang w:eastAsia="ko-KR"/>
        </w:rPr>
        <w:t>0.0, value) for value in values]</w:t>
      </w:r>
    </w:p>
    <w:p w14:paraId="280A95AD" w14:textId="77777777" w:rsidR="004905A8" w:rsidRDefault="00000000">
      <w:pPr>
        <w:keepLines/>
        <w:widowControl w:val="0"/>
        <w:spacing w:after="0" w:line="208" w:lineRule="exact"/>
        <w:ind w:left="1728" w:hanging="1728"/>
      </w:pPr>
      <w:r>
        <w:rPr>
          <w:rFonts w:ascii="Consolas" w:eastAsia="Consolas" w:hAnsi="Consolas" w:cs="Consolas"/>
          <w:sz w:val="18"/>
          <w:lang w:eastAsia="ko-KR"/>
        </w:rPr>
        <w:t xml:space="preserve">            z = </w:t>
      </w:r>
      <w:proofErr w:type="gramStart"/>
      <w:r>
        <w:rPr>
          <w:rFonts w:ascii="Consolas" w:eastAsia="Consolas" w:hAnsi="Consolas" w:cs="Consolas"/>
          <w:sz w:val="18"/>
          <w:lang w:eastAsia="ko-KR"/>
        </w:rPr>
        <w:t>values[</w:t>
      </w:r>
      <w:proofErr w:type="gramEnd"/>
      <w:r>
        <w:rPr>
          <w:rFonts w:ascii="Consolas" w:eastAsia="Consolas" w:hAnsi="Consolas" w:cs="Consolas"/>
          <w:sz w:val="18"/>
          <w:lang w:eastAsia="ko-KR"/>
        </w:rPr>
        <w:t>0]</w:t>
      </w:r>
    </w:p>
    <w:p w14:paraId="391CD3FB" w14:textId="77777777" w:rsidR="004905A8" w:rsidRDefault="00000000">
      <w:pPr>
        <w:keepLines/>
        <w:widowControl w:val="0"/>
        <w:spacing w:after="0" w:line="208" w:lineRule="exact"/>
        <w:ind w:left="1296" w:hanging="1296"/>
      </w:pPr>
      <w:r>
        <w:rPr>
          <w:rFonts w:ascii="Consolas" w:eastAsia="Consolas" w:hAnsi="Consolas" w:cs="Consolas"/>
          <w:sz w:val="18"/>
          <w:lang w:eastAsia="ko-KR"/>
        </w:rPr>
        <w:t xml:space="preserve">        </w:t>
      </w:r>
      <w:proofErr w:type="spellStart"/>
      <w:r>
        <w:rPr>
          <w:rFonts w:ascii="Consolas" w:eastAsia="Consolas" w:hAnsi="Consolas" w:cs="Consolas"/>
          <w:sz w:val="18"/>
          <w:lang w:eastAsia="ko-KR"/>
        </w:rPr>
        <w:t>probability_blue</w:t>
      </w:r>
      <w:proofErr w:type="spellEnd"/>
      <w:r>
        <w:rPr>
          <w:rFonts w:ascii="Consolas" w:eastAsia="Consolas" w:hAnsi="Consolas" w:cs="Consolas"/>
          <w:sz w:val="18"/>
          <w:lang w:eastAsia="ko-KR"/>
        </w:rPr>
        <w:t xml:space="preserve"> = 1 / (1 + </w:t>
      </w:r>
      <w:proofErr w:type="spellStart"/>
      <w:proofErr w:type="gramStart"/>
      <w:r>
        <w:rPr>
          <w:rFonts w:ascii="Consolas" w:eastAsia="Consolas" w:hAnsi="Consolas" w:cs="Consolas"/>
          <w:sz w:val="18"/>
          <w:lang w:eastAsia="ko-KR"/>
        </w:rPr>
        <w:t>math.exp</w:t>
      </w:r>
      <w:proofErr w:type="spellEnd"/>
      <w:r>
        <w:rPr>
          <w:rFonts w:ascii="Consolas" w:eastAsia="Consolas" w:hAnsi="Consolas" w:cs="Consolas"/>
          <w:sz w:val="18"/>
          <w:lang w:eastAsia="ko-KR"/>
        </w:rPr>
        <w:t>(</w:t>
      </w:r>
      <w:proofErr w:type="gramEnd"/>
      <w:r>
        <w:rPr>
          <w:rFonts w:ascii="Consolas" w:eastAsia="Consolas" w:hAnsi="Consolas" w:cs="Consolas"/>
          <w:sz w:val="18"/>
          <w:lang w:eastAsia="ko-KR"/>
        </w:rPr>
        <w:t>-</w:t>
      </w:r>
      <w:proofErr w:type="gramStart"/>
      <w:r>
        <w:rPr>
          <w:rFonts w:ascii="Consolas" w:eastAsia="Consolas" w:hAnsi="Consolas" w:cs="Consolas"/>
          <w:sz w:val="18"/>
          <w:lang w:eastAsia="ko-KR"/>
        </w:rPr>
        <w:t>max(</w:t>
      </w:r>
      <w:proofErr w:type="gramEnd"/>
      <w:r>
        <w:rPr>
          <w:rFonts w:ascii="Consolas" w:eastAsia="Consolas" w:hAnsi="Consolas" w:cs="Consolas"/>
          <w:sz w:val="18"/>
          <w:lang w:eastAsia="ko-KR"/>
        </w:rPr>
        <w:t xml:space="preserve">-60.0, </w:t>
      </w:r>
      <w:proofErr w:type="gramStart"/>
      <w:r>
        <w:rPr>
          <w:rFonts w:ascii="Consolas" w:eastAsia="Consolas" w:hAnsi="Consolas" w:cs="Consolas"/>
          <w:sz w:val="18"/>
          <w:lang w:eastAsia="ko-KR"/>
        </w:rPr>
        <w:t>min(</w:t>
      </w:r>
      <w:proofErr w:type="gramEnd"/>
      <w:r>
        <w:rPr>
          <w:rFonts w:ascii="Consolas" w:eastAsia="Consolas" w:hAnsi="Consolas" w:cs="Consolas"/>
          <w:sz w:val="18"/>
          <w:lang w:eastAsia="ko-KR"/>
        </w:rPr>
        <w:t>60.0, z))))</w:t>
      </w:r>
    </w:p>
    <w:p w14:paraId="21FD1EA0" w14:textId="77777777" w:rsidR="004905A8" w:rsidRDefault="00000000">
      <w:pPr>
        <w:keepLines/>
        <w:widowControl w:val="0"/>
        <w:spacing w:after="0" w:line="208" w:lineRule="exact"/>
        <w:ind w:left="1296" w:hanging="1296"/>
      </w:pPr>
      <w:r>
        <w:rPr>
          <w:rFonts w:ascii="Consolas" w:eastAsia="Consolas" w:hAnsi="Consolas" w:cs="Consolas"/>
          <w:sz w:val="18"/>
          <w:lang w:eastAsia="ko-KR"/>
        </w:rPr>
        <w:t xml:space="preserve">        </w:t>
      </w:r>
      <w:proofErr w:type="spellStart"/>
      <w:proofErr w:type="gramStart"/>
      <w:r>
        <w:rPr>
          <w:rFonts w:ascii="Consolas" w:eastAsia="Consolas" w:hAnsi="Consolas" w:cs="Consolas"/>
          <w:sz w:val="18"/>
          <w:lang w:eastAsia="ko-KR"/>
        </w:rPr>
        <w:t>response.update</w:t>
      </w:r>
      <w:proofErr w:type="spellEnd"/>
      <w:proofErr w:type="gramEnd"/>
      <w:r>
        <w:rPr>
          <w:rFonts w:ascii="Consolas" w:eastAsia="Consolas" w:hAnsi="Consolas" w:cs="Consolas"/>
          <w:sz w:val="18"/>
          <w:lang w:eastAsia="ko-KR"/>
        </w:rPr>
        <w:t>(probability=</w:t>
      </w:r>
      <w:proofErr w:type="spellStart"/>
      <w:r>
        <w:rPr>
          <w:rFonts w:ascii="Consolas" w:eastAsia="Consolas" w:hAnsi="Consolas" w:cs="Consolas"/>
          <w:sz w:val="18"/>
          <w:lang w:eastAsia="ko-KR"/>
        </w:rPr>
        <w:t>probability_blue</w:t>
      </w:r>
      <w:proofErr w:type="spellEnd"/>
      <w:r>
        <w:rPr>
          <w:rFonts w:ascii="Consolas" w:eastAsia="Consolas" w:hAnsi="Consolas" w:cs="Consolas"/>
          <w:sz w:val="18"/>
          <w:lang w:eastAsia="ko-KR"/>
        </w:rPr>
        <w:t xml:space="preserve"> if </w:t>
      </w:r>
      <w:proofErr w:type="spellStart"/>
      <w:r>
        <w:rPr>
          <w:rFonts w:ascii="Consolas" w:eastAsia="Consolas" w:hAnsi="Consolas" w:cs="Consolas"/>
          <w:sz w:val="18"/>
          <w:lang w:eastAsia="ko-KR"/>
        </w:rPr>
        <w:t>team_id</w:t>
      </w:r>
      <w:proofErr w:type="spellEnd"/>
      <w:r>
        <w:rPr>
          <w:rFonts w:ascii="Consolas" w:eastAsia="Consolas" w:hAnsi="Consolas" w:cs="Consolas"/>
          <w:sz w:val="18"/>
          <w:lang w:eastAsia="ko-KR"/>
        </w:rPr>
        <w:t xml:space="preserve"> == 100 else 1 - </w:t>
      </w:r>
      <w:proofErr w:type="spellStart"/>
      <w:r>
        <w:rPr>
          <w:rFonts w:ascii="Consolas" w:eastAsia="Consolas" w:hAnsi="Consolas" w:cs="Consolas"/>
          <w:sz w:val="18"/>
          <w:lang w:eastAsia="ko-KR"/>
        </w:rPr>
        <w:t>probability_blue</w:t>
      </w:r>
      <w:proofErr w:type="spellEnd"/>
      <w:r>
        <w:rPr>
          <w:rFonts w:ascii="Consolas" w:eastAsia="Consolas" w:hAnsi="Consolas" w:cs="Consolas"/>
          <w:sz w:val="18"/>
          <w:lang w:eastAsia="ko-KR"/>
        </w:rPr>
        <w:t>,</w:t>
      </w:r>
    </w:p>
    <w:p w14:paraId="068C9CD2" w14:textId="77777777" w:rsidR="004905A8" w:rsidRDefault="00000000">
      <w:pPr>
        <w:keepLines/>
        <w:widowControl w:val="0"/>
        <w:spacing w:after="0" w:line="208" w:lineRule="exact"/>
        <w:ind w:left="3024" w:hanging="3024"/>
      </w:pPr>
      <w:r>
        <w:rPr>
          <w:rFonts w:ascii="Consolas" w:eastAsia="Consolas" w:hAnsi="Consolas" w:cs="Consolas"/>
          <w:sz w:val="18"/>
          <w:lang w:eastAsia="ko-KR"/>
        </w:rPr>
        <w:t xml:space="preserve">                        method=model["algorithm"])</w:t>
      </w:r>
    </w:p>
    <w:p w14:paraId="5B68DCB5" w14:textId="77777777" w:rsidR="004905A8" w:rsidRDefault="00000000">
      <w:pPr>
        <w:keepLines/>
        <w:widowControl w:val="0"/>
        <w:spacing w:after="0" w:line="208" w:lineRule="exact"/>
        <w:ind w:left="864" w:hanging="864"/>
      </w:pPr>
      <w:r>
        <w:rPr>
          <w:rFonts w:ascii="Consolas" w:eastAsia="Consolas" w:hAnsi="Consolas" w:cs="Consolas"/>
          <w:sz w:val="18"/>
          <w:lang w:eastAsia="ko-KR"/>
        </w:rPr>
        <w:t xml:space="preserve">    except (</w:t>
      </w:r>
      <w:proofErr w:type="spellStart"/>
      <w:r>
        <w:rPr>
          <w:rFonts w:ascii="Consolas" w:eastAsia="Consolas" w:hAnsi="Consolas" w:cs="Consolas"/>
          <w:sz w:val="18"/>
          <w:lang w:eastAsia="ko-KR"/>
        </w:rPr>
        <w:t>OSError</w:t>
      </w:r>
      <w:proofErr w:type="spellEnd"/>
      <w:r>
        <w:rPr>
          <w:rFonts w:ascii="Consolas" w:eastAsia="Consolas" w:hAnsi="Consolas" w:cs="Consolas"/>
          <w:sz w:val="18"/>
          <w:lang w:eastAsia="ko-KR"/>
        </w:rPr>
        <w:t xml:space="preserve">, </w:t>
      </w:r>
      <w:proofErr w:type="spellStart"/>
      <w:r>
        <w:rPr>
          <w:rFonts w:ascii="Consolas" w:eastAsia="Consolas" w:hAnsi="Consolas" w:cs="Consolas"/>
          <w:sz w:val="18"/>
          <w:lang w:eastAsia="ko-KR"/>
        </w:rPr>
        <w:t>ValueError</w:t>
      </w:r>
      <w:proofErr w:type="spellEnd"/>
      <w:r>
        <w:rPr>
          <w:rFonts w:ascii="Consolas" w:eastAsia="Consolas" w:hAnsi="Consolas" w:cs="Consolas"/>
          <w:sz w:val="18"/>
          <w:lang w:eastAsia="ko-KR"/>
        </w:rPr>
        <w:t xml:space="preserve">, </w:t>
      </w:r>
      <w:proofErr w:type="spellStart"/>
      <w:r>
        <w:rPr>
          <w:rFonts w:ascii="Consolas" w:eastAsia="Consolas" w:hAnsi="Consolas" w:cs="Consolas"/>
          <w:sz w:val="18"/>
          <w:lang w:eastAsia="ko-KR"/>
        </w:rPr>
        <w:t>KeyError</w:t>
      </w:r>
      <w:proofErr w:type="spellEnd"/>
      <w:r>
        <w:rPr>
          <w:rFonts w:ascii="Consolas" w:eastAsia="Consolas" w:hAnsi="Consolas" w:cs="Consolas"/>
          <w:sz w:val="18"/>
          <w:lang w:eastAsia="ko-KR"/>
        </w:rPr>
        <w:t xml:space="preserve">, </w:t>
      </w:r>
      <w:proofErr w:type="spellStart"/>
      <w:r>
        <w:rPr>
          <w:rFonts w:ascii="Consolas" w:eastAsia="Consolas" w:hAnsi="Consolas" w:cs="Consolas"/>
          <w:sz w:val="18"/>
          <w:lang w:eastAsia="ko-KR"/>
        </w:rPr>
        <w:t>TypeError</w:t>
      </w:r>
      <w:proofErr w:type="spellEnd"/>
      <w:r>
        <w:rPr>
          <w:rFonts w:ascii="Consolas" w:eastAsia="Consolas" w:hAnsi="Consolas" w:cs="Consolas"/>
          <w:sz w:val="18"/>
          <w:lang w:eastAsia="ko-KR"/>
        </w:rPr>
        <w:t xml:space="preserve">, </w:t>
      </w:r>
      <w:proofErr w:type="spellStart"/>
      <w:r>
        <w:rPr>
          <w:rFonts w:ascii="Consolas" w:eastAsia="Consolas" w:hAnsi="Consolas" w:cs="Consolas"/>
          <w:sz w:val="18"/>
          <w:lang w:eastAsia="ko-KR"/>
        </w:rPr>
        <w:t>OverflowError</w:t>
      </w:r>
      <w:proofErr w:type="spellEnd"/>
      <w:r>
        <w:rPr>
          <w:rFonts w:ascii="Consolas" w:eastAsia="Consolas" w:hAnsi="Consolas" w:cs="Consolas"/>
          <w:sz w:val="18"/>
          <w:lang w:eastAsia="ko-KR"/>
        </w:rPr>
        <w:t xml:space="preserve">, </w:t>
      </w:r>
      <w:proofErr w:type="spellStart"/>
      <w:r>
        <w:rPr>
          <w:rFonts w:ascii="Consolas" w:eastAsia="Consolas" w:hAnsi="Consolas" w:cs="Consolas"/>
          <w:sz w:val="18"/>
          <w:lang w:eastAsia="ko-KR"/>
        </w:rPr>
        <w:t>AttributeError</w:t>
      </w:r>
      <w:proofErr w:type="spellEnd"/>
      <w:r>
        <w:rPr>
          <w:rFonts w:ascii="Consolas" w:eastAsia="Consolas" w:hAnsi="Consolas" w:cs="Consolas"/>
          <w:sz w:val="18"/>
          <w:lang w:eastAsia="ko-KR"/>
        </w:rPr>
        <w:t>):</w:t>
      </w:r>
    </w:p>
    <w:p w14:paraId="60E80356" w14:textId="77777777" w:rsidR="004905A8" w:rsidRDefault="00000000">
      <w:pPr>
        <w:keepLines/>
        <w:widowControl w:val="0"/>
        <w:spacing w:after="0" w:line="208" w:lineRule="exact"/>
        <w:ind w:left="1296" w:hanging="1296"/>
      </w:pPr>
      <w:r>
        <w:rPr>
          <w:rFonts w:ascii="Consolas" w:eastAsia="Consolas" w:hAnsi="Consolas" w:cs="Consolas"/>
          <w:sz w:val="18"/>
          <w:lang w:eastAsia="ko-KR"/>
        </w:rPr>
        <w:t xml:space="preserve">        </w:t>
      </w:r>
      <w:proofErr w:type="gramStart"/>
      <w:r>
        <w:rPr>
          <w:rFonts w:ascii="Consolas" w:eastAsia="Consolas" w:hAnsi="Consolas" w:cs="Consolas"/>
          <w:sz w:val="18"/>
          <w:lang w:eastAsia="ko-KR"/>
        </w:rPr>
        <w:t>response["</w:t>
      </w:r>
      <w:proofErr w:type="gramEnd"/>
      <w:r>
        <w:rPr>
          <w:rFonts w:ascii="Consolas" w:eastAsia="Consolas" w:hAnsi="Consolas" w:cs="Consolas"/>
          <w:sz w:val="18"/>
          <w:lang w:eastAsia="ko-KR"/>
        </w:rPr>
        <w:t>notice"] = "Snapshot or model is invalid; prediction is unavailable."</w:t>
      </w:r>
    </w:p>
    <w:p w14:paraId="3FD4F68C" w14:textId="77777777" w:rsidR="004905A8" w:rsidRDefault="00000000">
      <w:pPr>
        <w:keepLines/>
        <w:widowControl w:val="0"/>
        <w:spacing w:after="0" w:line="208" w:lineRule="exact"/>
        <w:ind w:left="864" w:hanging="864"/>
      </w:pPr>
      <w:r>
        <w:rPr>
          <w:rFonts w:ascii="Consolas" w:eastAsia="Consolas" w:hAnsi="Consolas" w:cs="Consolas"/>
          <w:sz w:val="18"/>
          <w:lang w:eastAsia="ko-KR"/>
        </w:rPr>
        <w:t xml:space="preserve">    </w:t>
      </w:r>
      <w:proofErr w:type="gramStart"/>
      <w:r>
        <w:rPr>
          <w:rFonts w:ascii="Consolas" w:eastAsia="Consolas" w:hAnsi="Consolas" w:cs="Consolas"/>
          <w:sz w:val="18"/>
          <w:lang w:eastAsia="ko-KR"/>
        </w:rPr>
        <w:t>return response</w:t>
      </w:r>
      <w:proofErr w:type="gramEnd"/>
    </w:p>
    <w:p w14:paraId="68033FCF" w14:textId="77777777" w:rsidR="004905A8" w:rsidRDefault="00000000">
      <w:pPr>
        <w:pStyle w:val="21"/>
        <w:spacing w:before="160" w:after="160"/>
      </w:pPr>
      <w:bookmarkStart w:id="31" w:name="_Toc244282541"/>
      <w:r>
        <w:rPr>
          <w:rFonts w:ascii="맑은 고딕" w:eastAsia="맑은 고딕" w:hAnsi="맑은 고딕" w:cs="맑은 고딕"/>
          <w:sz w:val="23"/>
          <w:lang w:eastAsia="ko-KR"/>
        </w:rPr>
        <w:t>backend/scripts/train_model.py</w:t>
      </w:r>
      <w:bookmarkEnd w:id="31"/>
    </w:p>
    <w:p w14:paraId="5FB3D811" w14:textId="77777777" w:rsidR="004905A8" w:rsidRDefault="00000000">
      <w:pPr>
        <w:jc w:val="both"/>
      </w:pPr>
      <w:r>
        <w:rPr>
          <w:rFonts w:cs="맑은 고딕"/>
          <w:sz w:val="18"/>
          <w:lang w:eastAsia="ko-KR"/>
        </w:rPr>
        <w:t xml:space="preserve">최초 MLP </w:t>
      </w:r>
      <w:proofErr w:type="spellStart"/>
      <w:r>
        <w:rPr>
          <w:rFonts w:cs="맑은 고딕"/>
          <w:sz w:val="18"/>
          <w:lang w:eastAsia="ko-KR"/>
        </w:rPr>
        <w:t>검증본</w:t>
      </w:r>
      <w:proofErr w:type="spellEnd"/>
      <w:r>
        <w:rPr>
          <w:rFonts w:cs="맑은 고딕"/>
          <w:sz w:val="18"/>
          <w:lang w:eastAsia="ko-KR"/>
        </w:rPr>
        <w:t xml:space="preserve"> 파일 SHA-256: e5dac87b9fae0a77cab494cfb77c9df153fddc1393da98af6035b28e38dab6fa</w:t>
      </w:r>
    </w:p>
    <w:p w14:paraId="1174E549" w14:textId="77777777" w:rsidR="004905A8" w:rsidRDefault="00000000">
      <w:pPr>
        <w:pStyle w:val="31"/>
        <w:spacing w:before="160" w:after="160"/>
      </w:pPr>
      <w:r>
        <w:rPr>
          <w:rFonts w:ascii="맑은 고딕" w:eastAsia="맑은 고딕" w:hAnsi="맑은 고딕" w:cs="맑은 고딕"/>
          <w:sz w:val="23"/>
          <w:lang w:eastAsia="ko-KR"/>
        </w:rPr>
        <w:lastRenderedPageBreak/>
        <w:t>train</w:t>
      </w:r>
    </w:p>
    <w:p w14:paraId="4C8CE494" w14:textId="77777777" w:rsidR="004905A8" w:rsidRDefault="00000000">
      <w:pPr>
        <w:keepLines/>
        <w:widowControl w:val="0"/>
        <w:spacing w:after="0" w:line="204" w:lineRule="exact"/>
        <w:ind w:left="432" w:hanging="432"/>
      </w:pPr>
      <w:r>
        <w:rPr>
          <w:rFonts w:ascii="Consolas" w:eastAsia="Consolas" w:hAnsi="Consolas" w:cs="Consolas"/>
          <w:sz w:val="18"/>
          <w:lang w:eastAsia="ko-KR"/>
        </w:rPr>
        <w:t xml:space="preserve">def </w:t>
      </w:r>
      <w:proofErr w:type="gramStart"/>
      <w:r>
        <w:rPr>
          <w:rFonts w:ascii="Consolas" w:eastAsia="Consolas" w:hAnsi="Consolas" w:cs="Consolas"/>
          <w:sz w:val="18"/>
          <w:lang w:eastAsia="ko-KR"/>
        </w:rPr>
        <w:t>train(</w:t>
      </w:r>
      <w:proofErr w:type="spellStart"/>
      <w:proofErr w:type="gramEnd"/>
      <w:r>
        <w:rPr>
          <w:rFonts w:ascii="Consolas" w:eastAsia="Consolas" w:hAnsi="Consolas" w:cs="Consolas"/>
          <w:sz w:val="18"/>
          <w:lang w:eastAsia="ko-KR"/>
        </w:rPr>
        <w:t>input_path</w:t>
      </w:r>
      <w:proofErr w:type="spellEnd"/>
      <w:r>
        <w:rPr>
          <w:rFonts w:ascii="Consolas" w:eastAsia="Consolas" w:hAnsi="Consolas" w:cs="Consolas"/>
          <w:sz w:val="18"/>
          <w:lang w:eastAsia="ko-KR"/>
        </w:rPr>
        <w:t xml:space="preserve">: Path, </w:t>
      </w:r>
      <w:proofErr w:type="spellStart"/>
      <w:r>
        <w:rPr>
          <w:rFonts w:ascii="Consolas" w:eastAsia="Consolas" w:hAnsi="Consolas" w:cs="Consolas"/>
          <w:sz w:val="18"/>
          <w:lang w:eastAsia="ko-KR"/>
        </w:rPr>
        <w:t>output_path</w:t>
      </w:r>
      <w:proofErr w:type="spellEnd"/>
      <w:r>
        <w:rPr>
          <w:rFonts w:ascii="Consolas" w:eastAsia="Consolas" w:hAnsi="Consolas" w:cs="Consolas"/>
          <w:sz w:val="18"/>
          <w:lang w:eastAsia="ko-KR"/>
        </w:rPr>
        <w:t xml:space="preserve">: Path, </w:t>
      </w:r>
      <w:proofErr w:type="spellStart"/>
      <w:r>
        <w:rPr>
          <w:rFonts w:ascii="Consolas" w:eastAsia="Consolas" w:hAnsi="Consolas" w:cs="Consolas"/>
          <w:sz w:val="18"/>
          <w:lang w:eastAsia="ko-KR"/>
        </w:rPr>
        <w:t>min_matches</w:t>
      </w:r>
      <w:proofErr w:type="spellEnd"/>
      <w:r>
        <w:rPr>
          <w:rFonts w:ascii="Consolas" w:eastAsia="Consolas" w:hAnsi="Consolas" w:cs="Consolas"/>
          <w:sz w:val="18"/>
          <w:lang w:eastAsia="ko-KR"/>
        </w:rPr>
        <w:t>: int = 100, algorithm: str = "</w:t>
      </w:r>
      <w:proofErr w:type="spellStart"/>
      <w:r>
        <w:rPr>
          <w:rFonts w:ascii="Consolas" w:eastAsia="Consolas" w:hAnsi="Consolas" w:cs="Consolas"/>
          <w:sz w:val="18"/>
          <w:lang w:eastAsia="ko-KR"/>
        </w:rPr>
        <w:t>logistic_regression</w:t>
      </w:r>
      <w:proofErr w:type="spellEnd"/>
      <w:r>
        <w:rPr>
          <w:rFonts w:ascii="Consolas" w:eastAsia="Consolas" w:hAnsi="Consolas" w:cs="Consolas"/>
          <w:sz w:val="18"/>
          <w:lang w:eastAsia="ko-KR"/>
        </w:rPr>
        <w:t xml:space="preserve">") -&gt; </w:t>
      </w:r>
      <w:proofErr w:type="spellStart"/>
      <w:r>
        <w:rPr>
          <w:rFonts w:ascii="Consolas" w:eastAsia="Consolas" w:hAnsi="Consolas" w:cs="Consolas"/>
          <w:sz w:val="18"/>
          <w:lang w:eastAsia="ko-KR"/>
        </w:rPr>
        <w:t>dict</w:t>
      </w:r>
      <w:proofErr w:type="spellEnd"/>
      <w:r>
        <w:rPr>
          <w:rFonts w:ascii="Consolas" w:eastAsia="Consolas" w:hAnsi="Consolas" w:cs="Consolas"/>
          <w:sz w:val="18"/>
          <w:lang w:eastAsia="ko-KR"/>
        </w:rPr>
        <w:t>:</w:t>
      </w:r>
    </w:p>
    <w:p w14:paraId="5429F168" w14:textId="77777777" w:rsidR="004905A8" w:rsidRDefault="00000000">
      <w:pPr>
        <w:keepLines/>
        <w:widowControl w:val="0"/>
        <w:spacing w:after="0" w:line="204" w:lineRule="exact"/>
        <w:ind w:left="864" w:hanging="864"/>
      </w:pPr>
      <w:r>
        <w:rPr>
          <w:rFonts w:ascii="Consolas" w:eastAsia="Consolas" w:hAnsi="Consolas" w:cs="Consolas"/>
          <w:sz w:val="18"/>
          <w:lang w:eastAsia="ko-KR"/>
        </w:rPr>
        <w:t xml:space="preserve">    </w:t>
      </w:r>
      <w:proofErr w:type="gramStart"/>
      <w:r>
        <w:rPr>
          <w:rFonts w:ascii="Consolas" w:eastAsia="Consolas" w:hAnsi="Consolas" w:cs="Consolas"/>
          <w:sz w:val="18"/>
          <w:lang w:eastAsia="ko-KR"/>
        </w:rPr>
        <w:t>import</w:t>
      </w:r>
      <w:proofErr w:type="gramEnd"/>
      <w:r>
        <w:rPr>
          <w:rFonts w:ascii="Consolas" w:eastAsia="Consolas" w:hAnsi="Consolas" w:cs="Consolas"/>
          <w:sz w:val="18"/>
          <w:lang w:eastAsia="ko-KR"/>
        </w:rPr>
        <w:t xml:space="preserve"> </w:t>
      </w:r>
      <w:proofErr w:type="spellStart"/>
      <w:r>
        <w:rPr>
          <w:rFonts w:ascii="Consolas" w:eastAsia="Consolas" w:hAnsi="Consolas" w:cs="Consolas"/>
          <w:sz w:val="18"/>
          <w:lang w:eastAsia="ko-KR"/>
        </w:rPr>
        <w:t>numpy</w:t>
      </w:r>
      <w:proofErr w:type="spellEnd"/>
      <w:r>
        <w:rPr>
          <w:rFonts w:ascii="Consolas" w:eastAsia="Consolas" w:hAnsi="Consolas" w:cs="Consolas"/>
          <w:sz w:val="18"/>
          <w:lang w:eastAsia="ko-KR"/>
        </w:rPr>
        <w:t xml:space="preserve"> as np</w:t>
      </w:r>
    </w:p>
    <w:p w14:paraId="681F1558" w14:textId="77777777" w:rsidR="004905A8" w:rsidRDefault="00000000">
      <w:pPr>
        <w:keepLines/>
        <w:widowControl w:val="0"/>
        <w:spacing w:after="0" w:line="204" w:lineRule="exact"/>
        <w:ind w:left="864" w:hanging="864"/>
      </w:pPr>
      <w:r>
        <w:rPr>
          <w:rFonts w:ascii="Consolas" w:eastAsia="Consolas" w:hAnsi="Consolas" w:cs="Consolas"/>
          <w:sz w:val="18"/>
          <w:lang w:eastAsia="ko-KR"/>
        </w:rPr>
        <w:t xml:space="preserve">    import </w:t>
      </w:r>
      <w:proofErr w:type="spellStart"/>
      <w:r>
        <w:rPr>
          <w:rFonts w:ascii="Consolas" w:eastAsia="Consolas" w:hAnsi="Consolas" w:cs="Consolas"/>
          <w:sz w:val="18"/>
          <w:lang w:eastAsia="ko-KR"/>
        </w:rPr>
        <w:t>sklearn</w:t>
      </w:r>
      <w:proofErr w:type="spellEnd"/>
    </w:p>
    <w:p w14:paraId="0B82C6C2" w14:textId="77777777" w:rsidR="004905A8" w:rsidRDefault="00000000">
      <w:pPr>
        <w:keepLines/>
        <w:widowControl w:val="0"/>
        <w:spacing w:after="0" w:line="204" w:lineRule="exact"/>
        <w:ind w:left="864" w:hanging="864"/>
      </w:pPr>
      <w:r>
        <w:rPr>
          <w:rFonts w:ascii="Consolas" w:eastAsia="Consolas" w:hAnsi="Consolas" w:cs="Consolas"/>
          <w:sz w:val="18"/>
          <w:lang w:eastAsia="ko-KR"/>
        </w:rPr>
        <w:t xml:space="preserve">    from </w:t>
      </w:r>
      <w:proofErr w:type="spellStart"/>
      <w:proofErr w:type="gramStart"/>
      <w:r>
        <w:rPr>
          <w:rFonts w:ascii="Consolas" w:eastAsia="Consolas" w:hAnsi="Consolas" w:cs="Consolas"/>
          <w:sz w:val="18"/>
          <w:lang w:eastAsia="ko-KR"/>
        </w:rPr>
        <w:t>sklearn.linear</w:t>
      </w:r>
      <w:proofErr w:type="gramEnd"/>
      <w:r>
        <w:rPr>
          <w:rFonts w:ascii="Consolas" w:eastAsia="Consolas" w:hAnsi="Consolas" w:cs="Consolas"/>
          <w:sz w:val="18"/>
          <w:lang w:eastAsia="ko-KR"/>
        </w:rPr>
        <w:t>_model</w:t>
      </w:r>
      <w:proofErr w:type="spellEnd"/>
      <w:r>
        <w:rPr>
          <w:rFonts w:ascii="Consolas" w:eastAsia="Consolas" w:hAnsi="Consolas" w:cs="Consolas"/>
          <w:sz w:val="18"/>
          <w:lang w:eastAsia="ko-KR"/>
        </w:rPr>
        <w:t xml:space="preserve"> import </w:t>
      </w:r>
      <w:proofErr w:type="spellStart"/>
      <w:r>
        <w:rPr>
          <w:rFonts w:ascii="Consolas" w:eastAsia="Consolas" w:hAnsi="Consolas" w:cs="Consolas"/>
          <w:sz w:val="18"/>
          <w:lang w:eastAsia="ko-KR"/>
        </w:rPr>
        <w:t>LogisticRegression</w:t>
      </w:r>
      <w:proofErr w:type="spellEnd"/>
    </w:p>
    <w:p w14:paraId="330FC8A2" w14:textId="77777777" w:rsidR="004905A8" w:rsidRDefault="00000000">
      <w:pPr>
        <w:keepLines/>
        <w:widowControl w:val="0"/>
        <w:spacing w:after="0" w:line="204" w:lineRule="exact"/>
        <w:ind w:left="864" w:hanging="864"/>
      </w:pPr>
      <w:r>
        <w:rPr>
          <w:rFonts w:ascii="Consolas" w:eastAsia="Consolas" w:hAnsi="Consolas" w:cs="Consolas"/>
          <w:sz w:val="18"/>
          <w:lang w:eastAsia="ko-KR"/>
        </w:rPr>
        <w:t xml:space="preserve">    from </w:t>
      </w:r>
      <w:proofErr w:type="spellStart"/>
      <w:proofErr w:type="gramStart"/>
      <w:r>
        <w:rPr>
          <w:rFonts w:ascii="Consolas" w:eastAsia="Consolas" w:hAnsi="Consolas" w:cs="Consolas"/>
          <w:sz w:val="18"/>
          <w:lang w:eastAsia="ko-KR"/>
        </w:rPr>
        <w:t>sklearn.neural</w:t>
      </w:r>
      <w:proofErr w:type="gramEnd"/>
      <w:r>
        <w:rPr>
          <w:rFonts w:ascii="Consolas" w:eastAsia="Consolas" w:hAnsi="Consolas" w:cs="Consolas"/>
          <w:sz w:val="18"/>
          <w:lang w:eastAsia="ko-KR"/>
        </w:rPr>
        <w:t>_network</w:t>
      </w:r>
      <w:proofErr w:type="spellEnd"/>
      <w:r>
        <w:rPr>
          <w:rFonts w:ascii="Consolas" w:eastAsia="Consolas" w:hAnsi="Consolas" w:cs="Consolas"/>
          <w:sz w:val="18"/>
          <w:lang w:eastAsia="ko-KR"/>
        </w:rPr>
        <w:t xml:space="preserve"> import </w:t>
      </w:r>
      <w:proofErr w:type="spellStart"/>
      <w:r>
        <w:rPr>
          <w:rFonts w:ascii="Consolas" w:eastAsia="Consolas" w:hAnsi="Consolas" w:cs="Consolas"/>
          <w:sz w:val="18"/>
          <w:lang w:eastAsia="ko-KR"/>
        </w:rPr>
        <w:t>MLPClassifier</w:t>
      </w:r>
      <w:proofErr w:type="spellEnd"/>
    </w:p>
    <w:p w14:paraId="7F90C59D" w14:textId="77777777" w:rsidR="004905A8" w:rsidRDefault="00000000">
      <w:pPr>
        <w:keepLines/>
        <w:widowControl w:val="0"/>
        <w:spacing w:after="0" w:line="204" w:lineRule="exact"/>
        <w:ind w:left="864" w:hanging="864"/>
      </w:pPr>
      <w:r>
        <w:rPr>
          <w:rFonts w:ascii="Consolas" w:eastAsia="Consolas" w:hAnsi="Consolas" w:cs="Consolas"/>
          <w:sz w:val="18"/>
          <w:lang w:eastAsia="ko-KR"/>
        </w:rPr>
        <w:t xml:space="preserve">    from </w:t>
      </w:r>
      <w:proofErr w:type="spellStart"/>
      <w:proofErr w:type="gramStart"/>
      <w:r>
        <w:rPr>
          <w:rFonts w:ascii="Consolas" w:eastAsia="Consolas" w:hAnsi="Consolas" w:cs="Consolas"/>
          <w:sz w:val="18"/>
          <w:lang w:eastAsia="ko-KR"/>
        </w:rPr>
        <w:t>sklearn.exceptions</w:t>
      </w:r>
      <w:proofErr w:type="spellEnd"/>
      <w:proofErr w:type="gramEnd"/>
      <w:r>
        <w:rPr>
          <w:rFonts w:ascii="Consolas" w:eastAsia="Consolas" w:hAnsi="Consolas" w:cs="Consolas"/>
          <w:sz w:val="18"/>
          <w:lang w:eastAsia="ko-KR"/>
        </w:rPr>
        <w:t xml:space="preserve"> import </w:t>
      </w:r>
      <w:proofErr w:type="spellStart"/>
      <w:r>
        <w:rPr>
          <w:rFonts w:ascii="Consolas" w:eastAsia="Consolas" w:hAnsi="Consolas" w:cs="Consolas"/>
          <w:sz w:val="18"/>
          <w:lang w:eastAsia="ko-KR"/>
        </w:rPr>
        <w:t>ConvergenceWarning</w:t>
      </w:r>
      <w:proofErr w:type="spellEnd"/>
    </w:p>
    <w:p w14:paraId="6FFA2546" w14:textId="77777777" w:rsidR="004905A8" w:rsidRDefault="00000000">
      <w:pPr>
        <w:keepLines/>
        <w:widowControl w:val="0"/>
        <w:spacing w:after="0" w:line="204" w:lineRule="exact"/>
        <w:ind w:left="864" w:hanging="864"/>
      </w:pPr>
      <w:r>
        <w:rPr>
          <w:rFonts w:ascii="Consolas" w:eastAsia="Consolas" w:hAnsi="Consolas" w:cs="Consolas"/>
          <w:sz w:val="18"/>
          <w:lang w:eastAsia="ko-KR"/>
        </w:rPr>
        <w:t xml:space="preserve">    from </w:t>
      </w:r>
      <w:proofErr w:type="spellStart"/>
      <w:proofErr w:type="gramStart"/>
      <w:r>
        <w:rPr>
          <w:rFonts w:ascii="Consolas" w:eastAsia="Consolas" w:hAnsi="Consolas" w:cs="Consolas"/>
          <w:sz w:val="18"/>
          <w:lang w:eastAsia="ko-KR"/>
        </w:rPr>
        <w:t>sklearn.metrics</w:t>
      </w:r>
      <w:proofErr w:type="spellEnd"/>
      <w:proofErr w:type="gramEnd"/>
      <w:r>
        <w:rPr>
          <w:rFonts w:ascii="Consolas" w:eastAsia="Consolas" w:hAnsi="Consolas" w:cs="Consolas"/>
          <w:sz w:val="18"/>
          <w:lang w:eastAsia="ko-KR"/>
        </w:rPr>
        <w:t xml:space="preserve"> import </w:t>
      </w:r>
      <w:proofErr w:type="spellStart"/>
      <w:r>
        <w:rPr>
          <w:rFonts w:ascii="Consolas" w:eastAsia="Consolas" w:hAnsi="Consolas" w:cs="Consolas"/>
          <w:sz w:val="18"/>
          <w:lang w:eastAsia="ko-KR"/>
        </w:rPr>
        <w:t>accuracy_score</w:t>
      </w:r>
      <w:proofErr w:type="spellEnd"/>
      <w:r>
        <w:rPr>
          <w:rFonts w:ascii="Consolas" w:eastAsia="Consolas" w:hAnsi="Consolas" w:cs="Consolas"/>
          <w:sz w:val="18"/>
          <w:lang w:eastAsia="ko-KR"/>
        </w:rPr>
        <w:t xml:space="preserve">, </w:t>
      </w:r>
      <w:proofErr w:type="spellStart"/>
      <w:proofErr w:type="gramStart"/>
      <w:r>
        <w:rPr>
          <w:rFonts w:ascii="Consolas" w:eastAsia="Consolas" w:hAnsi="Consolas" w:cs="Consolas"/>
          <w:sz w:val="18"/>
          <w:lang w:eastAsia="ko-KR"/>
        </w:rPr>
        <w:t>brier</w:t>
      </w:r>
      <w:proofErr w:type="gramEnd"/>
      <w:r>
        <w:rPr>
          <w:rFonts w:ascii="Consolas" w:eastAsia="Consolas" w:hAnsi="Consolas" w:cs="Consolas"/>
          <w:sz w:val="18"/>
          <w:lang w:eastAsia="ko-KR"/>
        </w:rPr>
        <w:t>_score_loss</w:t>
      </w:r>
      <w:proofErr w:type="spellEnd"/>
      <w:r>
        <w:rPr>
          <w:rFonts w:ascii="Consolas" w:eastAsia="Consolas" w:hAnsi="Consolas" w:cs="Consolas"/>
          <w:sz w:val="18"/>
          <w:lang w:eastAsia="ko-KR"/>
        </w:rPr>
        <w:t xml:space="preserve">, </w:t>
      </w:r>
      <w:proofErr w:type="spellStart"/>
      <w:r>
        <w:rPr>
          <w:rFonts w:ascii="Consolas" w:eastAsia="Consolas" w:hAnsi="Consolas" w:cs="Consolas"/>
          <w:sz w:val="18"/>
          <w:lang w:eastAsia="ko-KR"/>
        </w:rPr>
        <w:t>roc_auc_score</w:t>
      </w:r>
      <w:proofErr w:type="spellEnd"/>
    </w:p>
    <w:p w14:paraId="6A74D767" w14:textId="77777777" w:rsidR="004905A8" w:rsidRDefault="00000000">
      <w:pPr>
        <w:keepLines/>
        <w:widowControl w:val="0"/>
        <w:spacing w:after="0" w:line="204" w:lineRule="exact"/>
        <w:ind w:left="864" w:hanging="864"/>
      </w:pPr>
      <w:r>
        <w:rPr>
          <w:rFonts w:ascii="Consolas" w:eastAsia="Consolas" w:hAnsi="Consolas" w:cs="Consolas"/>
          <w:sz w:val="18"/>
          <w:lang w:eastAsia="ko-KR"/>
        </w:rPr>
        <w:t xml:space="preserve">    from </w:t>
      </w:r>
      <w:proofErr w:type="spellStart"/>
      <w:proofErr w:type="gramStart"/>
      <w:r>
        <w:rPr>
          <w:rFonts w:ascii="Consolas" w:eastAsia="Consolas" w:hAnsi="Consolas" w:cs="Consolas"/>
          <w:sz w:val="18"/>
          <w:lang w:eastAsia="ko-KR"/>
        </w:rPr>
        <w:t>sklearn.preprocessing</w:t>
      </w:r>
      <w:proofErr w:type="spellEnd"/>
      <w:proofErr w:type="gramEnd"/>
      <w:r>
        <w:rPr>
          <w:rFonts w:ascii="Consolas" w:eastAsia="Consolas" w:hAnsi="Consolas" w:cs="Consolas"/>
          <w:sz w:val="18"/>
          <w:lang w:eastAsia="ko-KR"/>
        </w:rPr>
        <w:t xml:space="preserve"> import </w:t>
      </w:r>
      <w:proofErr w:type="spellStart"/>
      <w:r>
        <w:rPr>
          <w:rFonts w:ascii="Consolas" w:eastAsia="Consolas" w:hAnsi="Consolas" w:cs="Consolas"/>
          <w:sz w:val="18"/>
          <w:lang w:eastAsia="ko-KR"/>
        </w:rPr>
        <w:t>StandardScaler</w:t>
      </w:r>
      <w:proofErr w:type="spellEnd"/>
    </w:p>
    <w:p w14:paraId="1F7876B1" w14:textId="77777777" w:rsidR="004905A8" w:rsidRDefault="00000000">
      <w:pPr>
        <w:keepLines/>
        <w:widowControl w:val="0"/>
        <w:spacing w:after="0" w:line="204" w:lineRule="exact"/>
        <w:ind w:left="432" w:hanging="432"/>
      </w:pPr>
      <w:r>
        <w:rPr>
          <w:rFonts w:ascii="Consolas" w:eastAsia="Consolas" w:hAnsi="Consolas" w:cs="Consolas"/>
          <w:sz w:val="18"/>
          <w:lang w:eastAsia="ko-KR"/>
        </w:rPr>
        <w:t xml:space="preserve"> </w:t>
      </w:r>
    </w:p>
    <w:p w14:paraId="6B6E29D5" w14:textId="77777777" w:rsidR="004905A8" w:rsidRDefault="00000000">
      <w:pPr>
        <w:keepLines/>
        <w:widowControl w:val="0"/>
        <w:spacing w:after="0" w:line="204" w:lineRule="exact"/>
        <w:ind w:left="864" w:hanging="864"/>
      </w:pPr>
      <w:r>
        <w:rPr>
          <w:rFonts w:ascii="Consolas" w:eastAsia="Consolas" w:hAnsi="Consolas" w:cs="Consolas"/>
          <w:sz w:val="18"/>
          <w:lang w:eastAsia="ko-KR"/>
        </w:rPr>
        <w:t xml:space="preserve">    if algorithm not in ("</w:t>
      </w:r>
      <w:proofErr w:type="spellStart"/>
      <w:r>
        <w:rPr>
          <w:rFonts w:ascii="Consolas" w:eastAsia="Consolas" w:hAnsi="Consolas" w:cs="Consolas"/>
          <w:sz w:val="18"/>
          <w:lang w:eastAsia="ko-KR"/>
        </w:rPr>
        <w:t>logistic_regression</w:t>
      </w:r>
      <w:proofErr w:type="spellEnd"/>
      <w:r>
        <w:rPr>
          <w:rFonts w:ascii="Consolas" w:eastAsia="Consolas" w:hAnsi="Consolas" w:cs="Consolas"/>
          <w:sz w:val="18"/>
          <w:lang w:eastAsia="ko-KR"/>
        </w:rPr>
        <w:t>", "</w:t>
      </w:r>
      <w:proofErr w:type="spellStart"/>
      <w:r>
        <w:rPr>
          <w:rFonts w:ascii="Consolas" w:eastAsia="Consolas" w:hAnsi="Consolas" w:cs="Consolas"/>
          <w:sz w:val="18"/>
          <w:lang w:eastAsia="ko-KR"/>
        </w:rPr>
        <w:t>mlp</w:t>
      </w:r>
      <w:proofErr w:type="spellEnd"/>
      <w:r>
        <w:rPr>
          <w:rFonts w:ascii="Consolas" w:eastAsia="Consolas" w:hAnsi="Consolas" w:cs="Consolas"/>
          <w:sz w:val="18"/>
          <w:lang w:eastAsia="ko-KR"/>
        </w:rPr>
        <w:t>"):</w:t>
      </w:r>
    </w:p>
    <w:p w14:paraId="7C47BFCB" w14:textId="77777777" w:rsidR="004905A8" w:rsidRDefault="00000000">
      <w:pPr>
        <w:keepLines/>
        <w:widowControl w:val="0"/>
        <w:spacing w:after="0" w:line="204" w:lineRule="exact"/>
        <w:ind w:left="1296" w:hanging="1296"/>
      </w:pPr>
      <w:r>
        <w:rPr>
          <w:rFonts w:ascii="Consolas" w:eastAsia="Consolas" w:hAnsi="Consolas" w:cs="Consolas"/>
          <w:sz w:val="18"/>
          <w:lang w:eastAsia="ko-KR"/>
        </w:rPr>
        <w:t xml:space="preserve">        raise </w:t>
      </w:r>
      <w:proofErr w:type="spellStart"/>
      <w:proofErr w:type="gramStart"/>
      <w:r>
        <w:rPr>
          <w:rFonts w:ascii="Consolas" w:eastAsia="Consolas" w:hAnsi="Consolas" w:cs="Consolas"/>
          <w:sz w:val="18"/>
          <w:lang w:eastAsia="ko-KR"/>
        </w:rPr>
        <w:t>ValueError</w:t>
      </w:r>
      <w:proofErr w:type="spellEnd"/>
      <w:r>
        <w:rPr>
          <w:rFonts w:ascii="Consolas" w:eastAsia="Consolas" w:hAnsi="Consolas" w:cs="Consolas"/>
          <w:sz w:val="18"/>
          <w:lang w:eastAsia="ko-KR"/>
        </w:rPr>
        <w:t>(</w:t>
      </w:r>
      <w:proofErr w:type="gramEnd"/>
      <w:r>
        <w:rPr>
          <w:rFonts w:ascii="Consolas" w:eastAsia="Consolas" w:hAnsi="Consolas" w:cs="Consolas"/>
          <w:sz w:val="18"/>
          <w:lang w:eastAsia="ko-KR"/>
        </w:rPr>
        <w:t>"Unsupported training algorithm")</w:t>
      </w:r>
    </w:p>
    <w:p w14:paraId="6795D2D8" w14:textId="77777777" w:rsidR="004905A8" w:rsidRDefault="00000000">
      <w:pPr>
        <w:keepLines/>
        <w:widowControl w:val="0"/>
        <w:spacing w:after="0" w:line="204" w:lineRule="exact"/>
        <w:ind w:left="864" w:hanging="864"/>
      </w:pPr>
      <w:r>
        <w:rPr>
          <w:rFonts w:ascii="Consolas" w:eastAsia="Consolas" w:hAnsi="Consolas" w:cs="Consolas"/>
          <w:sz w:val="18"/>
          <w:lang w:eastAsia="ko-KR"/>
        </w:rPr>
        <w:t xml:space="preserve">    if </w:t>
      </w:r>
      <w:proofErr w:type="spellStart"/>
      <w:r>
        <w:rPr>
          <w:rFonts w:ascii="Consolas" w:eastAsia="Consolas" w:hAnsi="Consolas" w:cs="Consolas"/>
          <w:sz w:val="18"/>
          <w:lang w:eastAsia="ko-KR"/>
        </w:rPr>
        <w:t>min_matches</w:t>
      </w:r>
      <w:proofErr w:type="spellEnd"/>
      <w:r>
        <w:rPr>
          <w:rFonts w:ascii="Consolas" w:eastAsia="Consolas" w:hAnsi="Consolas" w:cs="Consolas"/>
          <w:sz w:val="18"/>
          <w:lang w:eastAsia="ko-KR"/>
        </w:rPr>
        <w:t xml:space="preserve"> &lt; 100:</w:t>
      </w:r>
    </w:p>
    <w:p w14:paraId="79C68B4C" w14:textId="77777777" w:rsidR="004905A8" w:rsidRDefault="00000000">
      <w:pPr>
        <w:keepLines/>
        <w:widowControl w:val="0"/>
        <w:spacing w:after="0" w:line="204" w:lineRule="exact"/>
        <w:ind w:left="1296" w:hanging="1296"/>
      </w:pPr>
      <w:r>
        <w:rPr>
          <w:rFonts w:ascii="Consolas" w:eastAsia="Consolas" w:hAnsi="Consolas" w:cs="Consolas"/>
          <w:sz w:val="18"/>
          <w:lang w:eastAsia="ko-KR"/>
        </w:rPr>
        <w:t xml:space="preserve">        raise </w:t>
      </w:r>
      <w:proofErr w:type="spellStart"/>
      <w:proofErr w:type="gramStart"/>
      <w:r>
        <w:rPr>
          <w:rFonts w:ascii="Consolas" w:eastAsia="Consolas" w:hAnsi="Consolas" w:cs="Consolas"/>
          <w:sz w:val="18"/>
          <w:lang w:eastAsia="ko-KR"/>
        </w:rPr>
        <w:t>ValueError</w:t>
      </w:r>
      <w:proofErr w:type="spellEnd"/>
      <w:r>
        <w:rPr>
          <w:rFonts w:ascii="Consolas" w:eastAsia="Consolas" w:hAnsi="Consolas" w:cs="Consolas"/>
          <w:sz w:val="18"/>
          <w:lang w:eastAsia="ko-KR"/>
        </w:rPr>
        <w:t>(</w:t>
      </w:r>
      <w:proofErr w:type="gramEnd"/>
      <w:r>
        <w:rPr>
          <w:rFonts w:ascii="Consolas" w:eastAsia="Consolas" w:hAnsi="Consolas" w:cs="Consolas"/>
          <w:sz w:val="18"/>
          <w:lang w:eastAsia="ko-KR"/>
        </w:rPr>
        <w:t>"At least 100 eligible unique matches are required")</w:t>
      </w:r>
    </w:p>
    <w:p w14:paraId="50DAD2DA" w14:textId="77777777" w:rsidR="004905A8" w:rsidRDefault="00000000">
      <w:pPr>
        <w:keepLines/>
        <w:widowControl w:val="0"/>
        <w:spacing w:after="0" w:line="204" w:lineRule="exact"/>
        <w:ind w:left="864" w:hanging="864"/>
      </w:pPr>
      <w:r>
        <w:rPr>
          <w:rFonts w:ascii="Consolas" w:eastAsia="Consolas" w:hAnsi="Consolas" w:cs="Consolas"/>
          <w:sz w:val="18"/>
          <w:lang w:eastAsia="ko-KR"/>
        </w:rPr>
        <w:t xml:space="preserve">    rows, seen, duplicates, skipped = [], </w:t>
      </w:r>
      <w:proofErr w:type="gramStart"/>
      <w:r>
        <w:rPr>
          <w:rFonts w:ascii="Consolas" w:eastAsia="Consolas" w:hAnsi="Consolas" w:cs="Consolas"/>
          <w:sz w:val="18"/>
          <w:lang w:eastAsia="ko-KR"/>
        </w:rPr>
        <w:t>set(</w:t>
      </w:r>
      <w:proofErr w:type="gramEnd"/>
      <w:r>
        <w:rPr>
          <w:rFonts w:ascii="Consolas" w:eastAsia="Consolas" w:hAnsi="Consolas" w:cs="Consolas"/>
          <w:sz w:val="18"/>
          <w:lang w:eastAsia="ko-KR"/>
        </w:rPr>
        <w:t>), 0, 0</w:t>
      </w:r>
    </w:p>
    <w:p w14:paraId="75D7D2ED" w14:textId="77777777" w:rsidR="004905A8" w:rsidRDefault="00000000">
      <w:pPr>
        <w:keepLines/>
        <w:widowControl w:val="0"/>
        <w:spacing w:after="0" w:line="204" w:lineRule="exact"/>
        <w:ind w:left="864" w:hanging="864"/>
      </w:pPr>
      <w:r>
        <w:rPr>
          <w:rFonts w:ascii="Consolas" w:eastAsia="Consolas" w:hAnsi="Consolas" w:cs="Consolas"/>
          <w:sz w:val="18"/>
          <w:lang w:eastAsia="ko-KR"/>
        </w:rPr>
        <w:t xml:space="preserve">    </w:t>
      </w:r>
      <w:proofErr w:type="spellStart"/>
      <w:r>
        <w:rPr>
          <w:rFonts w:ascii="Consolas" w:eastAsia="Consolas" w:hAnsi="Consolas" w:cs="Consolas"/>
          <w:sz w:val="18"/>
          <w:lang w:eastAsia="ko-KR"/>
        </w:rPr>
        <w:t>input_bytes</w:t>
      </w:r>
      <w:proofErr w:type="spellEnd"/>
      <w:r>
        <w:rPr>
          <w:rFonts w:ascii="Consolas" w:eastAsia="Consolas" w:hAnsi="Consolas" w:cs="Consolas"/>
          <w:sz w:val="18"/>
          <w:lang w:eastAsia="ko-KR"/>
        </w:rPr>
        <w:t xml:space="preserve"> = </w:t>
      </w:r>
      <w:proofErr w:type="spellStart"/>
      <w:r>
        <w:rPr>
          <w:rFonts w:ascii="Consolas" w:eastAsia="Consolas" w:hAnsi="Consolas" w:cs="Consolas"/>
          <w:sz w:val="18"/>
          <w:lang w:eastAsia="ko-KR"/>
        </w:rPr>
        <w:t>input_</w:t>
      </w:r>
      <w:proofErr w:type="gramStart"/>
      <w:r>
        <w:rPr>
          <w:rFonts w:ascii="Consolas" w:eastAsia="Consolas" w:hAnsi="Consolas" w:cs="Consolas"/>
          <w:sz w:val="18"/>
          <w:lang w:eastAsia="ko-KR"/>
        </w:rPr>
        <w:t>path.read</w:t>
      </w:r>
      <w:proofErr w:type="gramEnd"/>
      <w:r>
        <w:rPr>
          <w:rFonts w:ascii="Consolas" w:eastAsia="Consolas" w:hAnsi="Consolas" w:cs="Consolas"/>
          <w:sz w:val="18"/>
          <w:lang w:eastAsia="ko-KR"/>
        </w:rPr>
        <w:t>_</w:t>
      </w:r>
      <w:proofErr w:type="gramStart"/>
      <w:r>
        <w:rPr>
          <w:rFonts w:ascii="Consolas" w:eastAsia="Consolas" w:hAnsi="Consolas" w:cs="Consolas"/>
          <w:sz w:val="18"/>
          <w:lang w:eastAsia="ko-KR"/>
        </w:rPr>
        <w:t>bytes</w:t>
      </w:r>
      <w:proofErr w:type="spellEnd"/>
      <w:r>
        <w:rPr>
          <w:rFonts w:ascii="Consolas" w:eastAsia="Consolas" w:hAnsi="Consolas" w:cs="Consolas"/>
          <w:sz w:val="18"/>
          <w:lang w:eastAsia="ko-KR"/>
        </w:rPr>
        <w:t>(</w:t>
      </w:r>
      <w:proofErr w:type="gramEnd"/>
      <w:r>
        <w:rPr>
          <w:rFonts w:ascii="Consolas" w:eastAsia="Consolas" w:hAnsi="Consolas" w:cs="Consolas"/>
          <w:sz w:val="18"/>
          <w:lang w:eastAsia="ko-KR"/>
        </w:rPr>
        <w:t>)</w:t>
      </w:r>
    </w:p>
    <w:p w14:paraId="73C3D737" w14:textId="77777777" w:rsidR="004905A8" w:rsidRDefault="00000000">
      <w:pPr>
        <w:keepLines/>
        <w:widowControl w:val="0"/>
        <w:spacing w:after="0" w:line="204" w:lineRule="exact"/>
        <w:ind w:left="864" w:hanging="864"/>
      </w:pPr>
      <w:r>
        <w:rPr>
          <w:rFonts w:ascii="Consolas" w:eastAsia="Consolas" w:hAnsi="Consolas" w:cs="Consolas"/>
          <w:sz w:val="18"/>
          <w:lang w:eastAsia="ko-KR"/>
        </w:rPr>
        <w:t xml:space="preserve">    for </w:t>
      </w:r>
      <w:proofErr w:type="spellStart"/>
      <w:r>
        <w:rPr>
          <w:rFonts w:ascii="Consolas" w:eastAsia="Consolas" w:hAnsi="Consolas" w:cs="Consolas"/>
          <w:sz w:val="18"/>
          <w:lang w:eastAsia="ko-KR"/>
        </w:rPr>
        <w:t>line_number</w:t>
      </w:r>
      <w:proofErr w:type="spellEnd"/>
      <w:r>
        <w:rPr>
          <w:rFonts w:ascii="Consolas" w:eastAsia="Consolas" w:hAnsi="Consolas" w:cs="Consolas"/>
          <w:sz w:val="18"/>
          <w:lang w:eastAsia="ko-KR"/>
        </w:rPr>
        <w:t>, line in enumerate(</w:t>
      </w:r>
      <w:proofErr w:type="spellStart"/>
      <w:r>
        <w:rPr>
          <w:rFonts w:ascii="Consolas" w:eastAsia="Consolas" w:hAnsi="Consolas" w:cs="Consolas"/>
          <w:sz w:val="18"/>
          <w:lang w:eastAsia="ko-KR"/>
        </w:rPr>
        <w:t>input_</w:t>
      </w:r>
      <w:proofErr w:type="gramStart"/>
      <w:r>
        <w:rPr>
          <w:rFonts w:ascii="Consolas" w:eastAsia="Consolas" w:hAnsi="Consolas" w:cs="Consolas"/>
          <w:sz w:val="18"/>
          <w:lang w:eastAsia="ko-KR"/>
        </w:rPr>
        <w:t>bytes.decode</w:t>
      </w:r>
      <w:proofErr w:type="spellEnd"/>
      <w:proofErr w:type="gramEnd"/>
      <w:r>
        <w:rPr>
          <w:rFonts w:ascii="Consolas" w:eastAsia="Consolas" w:hAnsi="Consolas" w:cs="Consolas"/>
          <w:sz w:val="18"/>
          <w:lang w:eastAsia="ko-KR"/>
        </w:rPr>
        <w:t>("utf-8-sig"</w:t>
      </w:r>
      <w:proofErr w:type="gramStart"/>
      <w:r>
        <w:rPr>
          <w:rFonts w:ascii="Consolas" w:eastAsia="Consolas" w:hAnsi="Consolas" w:cs="Consolas"/>
          <w:sz w:val="18"/>
          <w:lang w:eastAsia="ko-KR"/>
        </w:rPr>
        <w:t>).</w:t>
      </w:r>
      <w:proofErr w:type="spellStart"/>
      <w:r>
        <w:rPr>
          <w:rFonts w:ascii="Consolas" w:eastAsia="Consolas" w:hAnsi="Consolas" w:cs="Consolas"/>
          <w:sz w:val="18"/>
          <w:lang w:eastAsia="ko-KR"/>
        </w:rPr>
        <w:t>splitlines</w:t>
      </w:r>
      <w:proofErr w:type="spellEnd"/>
      <w:proofErr w:type="gramEnd"/>
      <w:r>
        <w:rPr>
          <w:rFonts w:ascii="Consolas" w:eastAsia="Consolas" w:hAnsi="Consolas" w:cs="Consolas"/>
          <w:sz w:val="18"/>
          <w:lang w:eastAsia="ko-KR"/>
        </w:rPr>
        <w:t>(), 1):</w:t>
      </w:r>
    </w:p>
    <w:p w14:paraId="3B244268" w14:textId="77777777" w:rsidR="004905A8" w:rsidRDefault="00000000">
      <w:pPr>
        <w:keepLines/>
        <w:widowControl w:val="0"/>
        <w:spacing w:after="0" w:line="204" w:lineRule="exact"/>
        <w:ind w:left="1296" w:hanging="1296"/>
      </w:pPr>
      <w:r>
        <w:rPr>
          <w:rFonts w:ascii="Consolas" w:eastAsia="Consolas" w:hAnsi="Consolas" w:cs="Consolas"/>
          <w:sz w:val="18"/>
          <w:lang w:eastAsia="ko-KR"/>
        </w:rPr>
        <w:t xml:space="preserve">        if not </w:t>
      </w:r>
      <w:proofErr w:type="spellStart"/>
      <w:proofErr w:type="gramStart"/>
      <w:r>
        <w:rPr>
          <w:rFonts w:ascii="Consolas" w:eastAsia="Consolas" w:hAnsi="Consolas" w:cs="Consolas"/>
          <w:sz w:val="18"/>
          <w:lang w:eastAsia="ko-KR"/>
        </w:rPr>
        <w:t>line.strip</w:t>
      </w:r>
      <w:proofErr w:type="spellEnd"/>
      <w:proofErr w:type="gramEnd"/>
      <w:r>
        <w:rPr>
          <w:rFonts w:ascii="Consolas" w:eastAsia="Consolas" w:hAnsi="Consolas" w:cs="Consolas"/>
          <w:sz w:val="18"/>
          <w:lang w:eastAsia="ko-KR"/>
        </w:rPr>
        <w:t>():</w:t>
      </w:r>
    </w:p>
    <w:p w14:paraId="79145922" w14:textId="77777777" w:rsidR="004905A8" w:rsidRDefault="00000000">
      <w:pPr>
        <w:keepLines/>
        <w:widowControl w:val="0"/>
        <w:spacing w:after="0" w:line="204" w:lineRule="exact"/>
        <w:ind w:left="1728" w:hanging="1728"/>
      </w:pPr>
      <w:r>
        <w:rPr>
          <w:rFonts w:ascii="Consolas" w:eastAsia="Consolas" w:hAnsi="Consolas" w:cs="Consolas"/>
          <w:sz w:val="18"/>
          <w:lang w:eastAsia="ko-KR"/>
        </w:rPr>
        <w:t xml:space="preserve">            continue</w:t>
      </w:r>
    </w:p>
    <w:p w14:paraId="1CAC66E3" w14:textId="77777777" w:rsidR="004905A8" w:rsidRDefault="00000000">
      <w:pPr>
        <w:keepLines/>
        <w:widowControl w:val="0"/>
        <w:spacing w:after="0" w:line="204" w:lineRule="exact"/>
        <w:ind w:left="1296" w:hanging="1296"/>
      </w:pPr>
      <w:r>
        <w:rPr>
          <w:rFonts w:ascii="Consolas" w:eastAsia="Consolas" w:hAnsi="Consolas" w:cs="Consolas"/>
          <w:sz w:val="18"/>
          <w:lang w:eastAsia="ko-KR"/>
        </w:rPr>
        <w:t xml:space="preserve">        try:</w:t>
      </w:r>
    </w:p>
    <w:p w14:paraId="1CF3DDEC" w14:textId="77777777" w:rsidR="004905A8" w:rsidRDefault="00000000">
      <w:pPr>
        <w:keepLines/>
        <w:widowControl w:val="0"/>
        <w:spacing w:after="0" w:line="204" w:lineRule="exact"/>
        <w:ind w:left="1728" w:hanging="1728"/>
      </w:pPr>
      <w:r>
        <w:rPr>
          <w:rFonts w:ascii="Consolas" w:eastAsia="Consolas" w:hAnsi="Consolas" w:cs="Consolas"/>
          <w:sz w:val="18"/>
          <w:lang w:eastAsia="ko-KR"/>
        </w:rPr>
        <w:t xml:space="preserve">            record = </w:t>
      </w:r>
      <w:proofErr w:type="spellStart"/>
      <w:proofErr w:type="gramStart"/>
      <w:r>
        <w:rPr>
          <w:rFonts w:ascii="Consolas" w:eastAsia="Consolas" w:hAnsi="Consolas" w:cs="Consolas"/>
          <w:sz w:val="18"/>
          <w:lang w:eastAsia="ko-KR"/>
        </w:rPr>
        <w:t>json.loads</w:t>
      </w:r>
      <w:proofErr w:type="spellEnd"/>
      <w:proofErr w:type="gramEnd"/>
      <w:r>
        <w:rPr>
          <w:rFonts w:ascii="Consolas" w:eastAsia="Consolas" w:hAnsi="Consolas" w:cs="Consolas"/>
          <w:sz w:val="18"/>
          <w:lang w:eastAsia="ko-KR"/>
        </w:rPr>
        <w:t>(line)</w:t>
      </w:r>
    </w:p>
    <w:p w14:paraId="529556D6" w14:textId="77777777" w:rsidR="004905A8" w:rsidRDefault="00000000">
      <w:pPr>
        <w:keepLines/>
        <w:widowControl w:val="0"/>
        <w:spacing w:after="0" w:line="204" w:lineRule="exact"/>
        <w:ind w:left="1728" w:hanging="1728"/>
      </w:pPr>
      <w:r>
        <w:rPr>
          <w:rFonts w:ascii="Consolas" w:eastAsia="Consolas" w:hAnsi="Consolas" w:cs="Consolas"/>
          <w:sz w:val="18"/>
          <w:lang w:eastAsia="ko-KR"/>
        </w:rPr>
        <w:t xml:space="preserve">            source = record["source"]</w:t>
      </w:r>
    </w:p>
    <w:p w14:paraId="4631411C" w14:textId="77777777" w:rsidR="004905A8" w:rsidRDefault="00000000">
      <w:pPr>
        <w:keepLines/>
        <w:widowControl w:val="0"/>
        <w:spacing w:after="0" w:line="204" w:lineRule="exact"/>
        <w:ind w:left="1728" w:hanging="1728"/>
      </w:pPr>
      <w:r>
        <w:rPr>
          <w:rFonts w:ascii="Consolas" w:eastAsia="Consolas" w:hAnsi="Consolas" w:cs="Consolas"/>
          <w:sz w:val="18"/>
          <w:lang w:eastAsia="ko-KR"/>
        </w:rPr>
        <w:t xml:space="preserve">            if source not in ("riot", "synthetic"):</w:t>
      </w:r>
    </w:p>
    <w:p w14:paraId="6A9BA231" w14:textId="77777777" w:rsidR="004905A8" w:rsidRDefault="00000000">
      <w:pPr>
        <w:keepLines/>
        <w:widowControl w:val="0"/>
        <w:spacing w:after="0" w:line="204" w:lineRule="exact"/>
        <w:ind w:left="2160" w:hanging="2160"/>
      </w:pPr>
      <w:r>
        <w:rPr>
          <w:rFonts w:ascii="Consolas" w:eastAsia="Consolas" w:hAnsi="Consolas" w:cs="Consolas"/>
          <w:sz w:val="18"/>
          <w:lang w:eastAsia="ko-KR"/>
        </w:rPr>
        <w:t xml:space="preserve">                raise </w:t>
      </w:r>
      <w:proofErr w:type="spellStart"/>
      <w:proofErr w:type="gramStart"/>
      <w:r>
        <w:rPr>
          <w:rFonts w:ascii="Consolas" w:eastAsia="Consolas" w:hAnsi="Consolas" w:cs="Consolas"/>
          <w:sz w:val="18"/>
          <w:lang w:eastAsia="ko-KR"/>
        </w:rPr>
        <w:t>ValueError</w:t>
      </w:r>
      <w:proofErr w:type="spellEnd"/>
      <w:r>
        <w:rPr>
          <w:rFonts w:ascii="Consolas" w:eastAsia="Consolas" w:hAnsi="Consolas" w:cs="Consolas"/>
          <w:sz w:val="18"/>
          <w:lang w:eastAsia="ko-KR"/>
        </w:rPr>
        <w:t>(</w:t>
      </w:r>
      <w:proofErr w:type="gramEnd"/>
      <w:r>
        <w:rPr>
          <w:rFonts w:ascii="Consolas" w:eastAsia="Consolas" w:hAnsi="Consolas" w:cs="Consolas"/>
          <w:sz w:val="18"/>
          <w:lang w:eastAsia="ko-KR"/>
        </w:rPr>
        <w:t>"source must be riot or synthetic")</w:t>
      </w:r>
    </w:p>
    <w:p w14:paraId="6FAA1587" w14:textId="77777777" w:rsidR="004905A8" w:rsidRDefault="00000000">
      <w:pPr>
        <w:keepLines/>
        <w:widowControl w:val="0"/>
        <w:spacing w:after="0" w:line="204" w:lineRule="exact"/>
        <w:ind w:left="1728" w:hanging="1728"/>
      </w:pPr>
      <w:r>
        <w:rPr>
          <w:rFonts w:ascii="Consolas" w:eastAsia="Consolas" w:hAnsi="Consolas" w:cs="Consolas"/>
          <w:sz w:val="18"/>
          <w:lang w:eastAsia="ko-KR"/>
        </w:rPr>
        <w:t xml:space="preserve">            match, timeline = record["match"], record["timeline"]</w:t>
      </w:r>
    </w:p>
    <w:p w14:paraId="6B08D32D" w14:textId="77777777" w:rsidR="004905A8" w:rsidRDefault="00000000">
      <w:pPr>
        <w:keepLines/>
        <w:widowControl w:val="0"/>
        <w:spacing w:after="0" w:line="204" w:lineRule="exact"/>
        <w:ind w:left="1728" w:hanging="1728"/>
      </w:pPr>
      <w:r>
        <w:rPr>
          <w:rFonts w:ascii="Consolas" w:eastAsia="Consolas" w:hAnsi="Consolas" w:cs="Consolas"/>
          <w:sz w:val="18"/>
          <w:lang w:eastAsia="ko-KR"/>
        </w:rPr>
        <w:t xml:space="preserve">            features = </w:t>
      </w:r>
      <w:proofErr w:type="spellStart"/>
      <w:r>
        <w:rPr>
          <w:rFonts w:ascii="Consolas" w:eastAsia="Consolas" w:hAnsi="Consolas" w:cs="Consolas"/>
          <w:sz w:val="18"/>
          <w:lang w:eastAsia="ko-KR"/>
        </w:rPr>
        <w:t>extract_</w:t>
      </w:r>
      <w:proofErr w:type="gramStart"/>
      <w:r>
        <w:rPr>
          <w:rFonts w:ascii="Consolas" w:eastAsia="Consolas" w:hAnsi="Consolas" w:cs="Consolas"/>
          <w:sz w:val="18"/>
          <w:lang w:eastAsia="ko-KR"/>
        </w:rPr>
        <w:t>features</w:t>
      </w:r>
      <w:proofErr w:type="spellEnd"/>
      <w:r>
        <w:rPr>
          <w:rFonts w:ascii="Consolas" w:eastAsia="Consolas" w:hAnsi="Consolas" w:cs="Consolas"/>
          <w:sz w:val="18"/>
          <w:lang w:eastAsia="ko-KR"/>
        </w:rPr>
        <w:t>(</w:t>
      </w:r>
      <w:proofErr w:type="gramEnd"/>
      <w:r>
        <w:rPr>
          <w:rFonts w:ascii="Consolas" w:eastAsia="Consolas" w:hAnsi="Consolas" w:cs="Consolas"/>
          <w:sz w:val="18"/>
          <w:lang w:eastAsia="ko-KR"/>
        </w:rPr>
        <w:t>match, timeline)</w:t>
      </w:r>
    </w:p>
    <w:p w14:paraId="4C9A5E5B" w14:textId="77777777" w:rsidR="004905A8" w:rsidRDefault="00000000">
      <w:pPr>
        <w:keepLines/>
        <w:widowControl w:val="0"/>
        <w:spacing w:after="0" w:line="204" w:lineRule="exact"/>
        <w:ind w:left="1728" w:hanging="1728"/>
      </w:pPr>
      <w:r>
        <w:rPr>
          <w:rFonts w:ascii="Consolas" w:eastAsia="Consolas" w:hAnsi="Consolas" w:cs="Consolas"/>
          <w:sz w:val="18"/>
          <w:lang w:eastAsia="ko-KR"/>
        </w:rPr>
        <w:t xml:space="preserve">            if features </w:t>
      </w:r>
      <w:proofErr w:type="gramStart"/>
      <w:r>
        <w:rPr>
          <w:rFonts w:ascii="Consolas" w:eastAsia="Consolas" w:hAnsi="Consolas" w:cs="Consolas"/>
          <w:sz w:val="18"/>
          <w:lang w:eastAsia="ko-KR"/>
        </w:rPr>
        <w:t>is</w:t>
      </w:r>
      <w:proofErr w:type="gramEnd"/>
      <w:r>
        <w:rPr>
          <w:rFonts w:ascii="Consolas" w:eastAsia="Consolas" w:hAnsi="Consolas" w:cs="Consolas"/>
          <w:sz w:val="18"/>
          <w:lang w:eastAsia="ko-KR"/>
        </w:rPr>
        <w:t xml:space="preserve"> None:</w:t>
      </w:r>
    </w:p>
    <w:p w14:paraId="5922B062" w14:textId="77777777" w:rsidR="004905A8" w:rsidRDefault="00000000">
      <w:pPr>
        <w:keepLines/>
        <w:widowControl w:val="0"/>
        <w:spacing w:after="0" w:line="204" w:lineRule="exact"/>
        <w:ind w:left="2160" w:hanging="2160"/>
      </w:pPr>
      <w:r>
        <w:rPr>
          <w:rFonts w:ascii="Consolas" w:eastAsia="Consolas" w:hAnsi="Consolas" w:cs="Consolas"/>
          <w:sz w:val="18"/>
          <w:lang w:eastAsia="ko-KR"/>
        </w:rPr>
        <w:t xml:space="preserve">                skipped += 1</w:t>
      </w:r>
    </w:p>
    <w:p w14:paraId="22D58BF3" w14:textId="77777777" w:rsidR="004905A8" w:rsidRDefault="00000000">
      <w:pPr>
        <w:keepLines/>
        <w:widowControl w:val="0"/>
        <w:spacing w:after="0" w:line="204" w:lineRule="exact"/>
        <w:ind w:left="2160" w:hanging="2160"/>
      </w:pPr>
      <w:r>
        <w:rPr>
          <w:rFonts w:ascii="Consolas" w:eastAsia="Consolas" w:hAnsi="Consolas" w:cs="Consolas"/>
          <w:sz w:val="18"/>
          <w:lang w:eastAsia="ko-KR"/>
        </w:rPr>
        <w:t xml:space="preserve">                continue</w:t>
      </w:r>
    </w:p>
    <w:p w14:paraId="7566B5C7" w14:textId="77777777" w:rsidR="004905A8" w:rsidRDefault="00000000">
      <w:pPr>
        <w:keepLines/>
        <w:widowControl w:val="0"/>
        <w:spacing w:after="0" w:line="204" w:lineRule="exact"/>
        <w:ind w:left="1728" w:hanging="1728"/>
      </w:pPr>
      <w:r>
        <w:rPr>
          <w:rFonts w:ascii="Consolas" w:eastAsia="Consolas" w:hAnsi="Consolas" w:cs="Consolas"/>
          <w:sz w:val="18"/>
          <w:lang w:eastAsia="ko-KR"/>
        </w:rPr>
        <w:t xml:space="preserve">            info = match["info"]</w:t>
      </w:r>
    </w:p>
    <w:p w14:paraId="00587E98" w14:textId="77777777" w:rsidR="004905A8" w:rsidRDefault="00000000">
      <w:pPr>
        <w:keepLines/>
        <w:widowControl w:val="0"/>
        <w:spacing w:after="0" w:line="204" w:lineRule="exact"/>
        <w:ind w:left="1728" w:hanging="1728"/>
      </w:pPr>
      <w:r>
        <w:rPr>
          <w:rFonts w:ascii="Consolas" w:eastAsia="Consolas" w:hAnsi="Consolas" w:cs="Consolas"/>
          <w:sz w:val="18"/>
          <w:lang w:eastAsia="ko-KR"/>
        </w:rPr>
        <w:t xml:space="preserve">            </w:t>
      </w:r>
      <w:proofErr w:type="spellStart"/>
      <w:r>
        <w:rPr>
          <w:rFonts w:ascii="Consolas" w:eastAsia="Consolas" w:hAnsi="Consolas" w:cs="Consolas"/>
          <w:sz w:val="18"/>
          <w:lang w:eastAsia="ko-KR"/>
        </w:rPr>
        <w:t>match_id</w:t>
      </w:r>
      <w:proofErr w:type="spellEnd"/>
      <w:r>
        <w:rPr>
          <w:rFonts w:ascii="Consolas" w:eastAsia="Consolas" w:hAnsi="Consolas" w:cs="Consolas"/>
          <w:sz w:val="18"/>
          <w:lang w:eastAsia="ko-KR"/>
        </w:rPr>
        <w:t xml:space="preserve"> = match["metadata</w:t>
      </w:r>
      <w:proofErr w:type="gramStart"/>
      <w:r>
        <w:rPr>
          <w:rFonts w:ascii="Consolas" w:eastAsia="Consolas" w:hAnsi="Consolas" w:cs="Consolas"/>
          <w:sz w:val="18"/>
          <w:lang w:eastAsia="ko-KR"/>
        </w:rPr>
        <w:t>"][</w:t>
      </w:r>
      <w:proofErr w:type="gramEnd"/>
      <w:r>
        <w:rPr>
          <w:rFonts w:ascii="Consolas" w:eastAsia="Consolas" w:hAnsi="Consolas" w:cs="Consolas"/>
          <w:sz w:val="18"/>
          <w:lang w:eastAsia="ko-KR"/>
        </w:rPr>
        <w:t>"</w:t>
      </w:r>
      <w:proofErr w:type="spellStart"/>
      <w:r>
        <w:rPr>
          <w:rFonts w:ascii="Consolas" w:eastAsia="Consolas" w:hAnsi="Consolas" w:cs="Consolas"/>
          <w:sz w:val="18"/>
          <w:lang w:eastAsia="ko-KR"/>
        </w:rPr>
        <w:t>matchId</w:t>
      </w:r>
      <w:proofErr w:type="spellEnd"/>
      <w:r>
        <w:rPr>
          <w:rFonts w:ascii="Consolas" w:eastAsia="Consolas" w:hAnsi="Consolas" w:cs="Consolas"/>
          <w:sz w:val="18"/>
          <w:lang w:eastAsia="ko-KR"/>
        </w:rPr>
        <w:t>"]</w:t>
      </w:r>
    </w:p>
    <w:p w14:paraId="5DFD44E4" w14:textId="77777777" w:rsidR="004905A8" w:rsidRDefault="00000000">
      <w:pPr>
        <w:keepLines/>
        <w:widowControl w:val="0"/>
        <w:spacing w:after="0" w:line="204" w:lineRule="exact"/>
        <w:ind w:left="1728" w:hanging="1728"/>
      </w:pPr>
      <w:r>
        <w:rPr>
          <w:rFonts w:ascii="Consolas" w:eastAsia="Consolas" w:hAnsi="Consolas" w:cs="Consolas"/>
          <w:sz w:val="18"/>
          <w:lang w:eastAsia="ko-KR"/>
        </w:rPr>
        <w:t xml:space="preserve">            timestamp = </w:t>
      </w:r>
      <w:proofErr w:type="gramStart"/>
      <w:r>
        <w:rPr>
          <w:rFonts w:ascii="Consolas" w:eastAsia="Consolas" w:hAnsi="Consolas" w:cs="Consolas"/>
          <w:sz w:val="18"/>
          <w:lang w:eastAsia="ko-KR"/>
        </w:rPr>
        <w:t>int(</w:t>
      </w:r>
      <w:proofErr w:type="spellStart"/>
      <w:r>
        <w:rPr>
          <w:rFonts w:ascii="Consolas" w:eastAsia="Consolas" w:hAnsi="Consolas" w:cs="Consolas"/>
          <w:sz w:val="18"/>
          <w:lang w:eastAsia="ko-KR"/>
        </w:rPr>
        <w:t>info.get</w:t>
      </w:r>
      <w:proofErr w:type="spellEnd"/>
      <w:r>
        <w:rPr>
          <w:rFonts w:ascii="Consolas" w:eastAsia="Consolas" w:hAnsi="Consolas" w:cs="Consolas"/>
          <w:sz w:val="18"/>
          <w:lang w:eastAsia="ko-KR"/>
        </w:rPr>
        <w:t>(</w:t>
      </w:r>
      <w:proofErr w:type="gramEnd"/>
      <w:r>
        <w:rPr>
          <w:rFonts w:ascii="Consolas" w:eastAsia="Consolas" w:hAnsi="Consolas" w:cs="Consolas"/>
          <w:sz w:val="18"/>
          <w:lang w:eastAsia="ko-KR"/>
        </w:rPr>
        <w:t>"</w:t>
      </w:r>
      <w:proofErr w:type="spellStart"/>
      <w:r>
        <w:rPr>
          <w:rFonts w:ascii="Consolas" w:eastAsia="Consolas" w:hAnsi="Consolas" w:cs="Consolas"/>
          <w:sz w:val="18"/>
          <w:lang w:eastAsia="ko-KR"/>
        </w:rPr>
        <w:t>gameStartTimestamp</w:t>
      </w:r>
      <w:proofErr w:type="spellEnd"/>
      <w:r>
        <w:rPr>
          <w:rFonts w:ascii="Consolas" w:eastAsia="Consolas" w:hAnsi="Consolas" w:cs="Consolas"/>
          <w:sz w:val="18"/>
          <w:lang w:eastAsia="ko-KR"/>
        </w:rPr>
        <w:t xml:space="preserve">", </w:t>
      </w:r>
      <w:proofErr w:type="spellStart"/>
      <w:proofErr w:type="gramStart"/>
      <w:r>
        <w:rPr>
          <w:rFonts w:ascii="Consolas" w:eastAsia="Consolas" w:hAnsi="Consolas" w:cs="Consolas"/>
          <w:sz w:val="18"/>
          <w:lang w:eastAsia="ko-KR"/>
        </w:rPr>
        <w:t>info.get</w:t>
      </w:r>
      <w:proofErr w:type="spellEnd"/>
      <w:r>
        <w:rPr>
          <w:rFonts w:ascii="Consolas" w:eastAsia="Consolas" w:hAnsi="Consolas" w:cs="Consolas"/>
          <w:sz w:val="18"/>
          <w:lang w:eastAsia="ko-KR"/>
        </w:rPr>
        <w:t>(</w:t>
      </w:r>
      <w:proofErr w:type="gramEnd"/>
      <w:r>
        <w:rPr>
          <w:rFonts w:ascii="Consolas" w:eastAsia="Consolas" w:hAnsi="Consolas" w:cs="Consolas"/>
          <w:sz w:val="18"/>
          <w:lang w:eastAsia="ko-KR"/>
        </w:rPr>
        <w:t>"</w:t>
      </w:r>
      <w:proofErr w:type="spellStart"/>
      <w:r>
        <w:rPr>
          <w:rFonts w:ascii="Consolas" w:eastAsia="Consolas" w:hAnsi="Consolas" w:cs="Consolas"/>
          <w:sz w:val="18"/>
          <w:lang w:eastAsia="ko-KR"/>
        </w:rPr>
        <w:t>gameCreation</w:t>
      </w:r>
      <w:proofErr w:type="spellEnd"/>
      <w:r>
        <w:rPr>
          <w:rFonts w:ascii="Consolas" w:eastAsia="Consolas" w:hAnsi="Consolas" w:cs="Consolas"/>
          <w:sz w:val="18"/>
          <w:lang w:eastAsia="ko-KR"/>
        </w:rPr>
        <w:t>", 0)))</w:t>
      </w:r>
    </w:p>
    <w:p w14:paraId="5848B718" w14:textId="77777777" w:rsidR="004905A8" w:rsidRDefault="00000000">
      <w:pPr>
        <w:keepLines/>
        <w:widowControl w:val="0"/>
        <w:spacing w:after="0" w:line="204" w:lineRule="exact"/>
        <w:ind w:left="1728" w:hanging="1728"/>
      </w:pPr>
      <w:r>
        <w:rPr>
          <w:rFonts w:ascii="Consolas" w:eastAsia="Consolas" w:hAnsi="Consolas" w:cs="Consolas"/>
          <w:sz w:val="18"/>
          <w:lang w:eastAsia="ko-KR"/>
        </w:rPr>
        <w:t xml:space="preserve">            if timestamp &lt;= 0:</w:t>
      </w:r>
    </w:p>
    <w:p w14:paraId="78A4FAE4" w14:textId="77777777" w:rsidR="004905A8" w:rsidRDefault="00000000">
      <w:pPr>
        <w:keepLines/>
        <w:widowControl w:val="0"/>
        <w:spacing w:after="0" w:line="204" w:lineRule="exact"/>
        <w:ind w:left="2160" w:hanging="2160"/>
      </w:pPr>
      <w:r>
        <w:rPr>
          <w:rFonts w:ascii="Consolas" w:eastAsia="Consolas" w:hAnsi="Consolas" w:cs="Consolas"/>
          <w:sz w:val="18"/>
          <w:lang w:eastAsia="ko-KR"/>
        </w:rPr>
        <w:t xml:space="preserve">                skipped += 1</w:t>
      </w:r>
    </w:p>
    <w:p w14:paraId="6C3A0199" w14:textId="77777777" w:rsidR="004905A8" w:rsidRDefault="00000000">
      <w:pPr>
        <w:keepLines/>
        <w:widowControl w:val="0"/>
        <w:spacing w:after="0" w:line="204" w:lineRule="exact"/>
        <w:ind w:left="2160" w:hanging="2160"/>
      </w:pPr>
      <w:r>
        <w:rPr>
          <w:rFonts w:ascii="Consolas" w:eastAsia="Consolas" w:hAnsi="Consolas" w:cs="Consolas"/>
          <w:sz w:val="18"/>
          <w:lang w:eastAsia="ko-KR"/>
        </w:rPr>
        <w:t xml:space="preserve">                continue</w:t>
      </w:r>
    </w:p>
    <w:p w14:paraId="085C45B1" w14:textId="77777777" w:rsidR="004905A8" w:rsidRDefault="00000000">
      <w:pPr>
        <w:keepLines/>
        <w:widowControl w:val="0"/>
        <w:spacing w:after="0" w:line="204" w:lineRule="exact"/>
        <w:ind w:left="1728" w:hanging="1728"/>
      </w:pPr>
      <w:r>
        <w:rPr>
          <w:rFonts w:ascii="Consolas" w:eastAsia="Consolas" w:hAnsi="Consolas" w:cs="Consolas"/>
          <w:sz w:val="18"/>
          <w:lang w:eastAsia="ko-KR"/>
        </w:rPr>
        <w:t xml:space="preserve">            </w:t>
      </w:r>
      <w:proofErr w:type="spellStart"/>
      <w:r>
        <w:rPr>
          <w:rFonts w:ascii="Consolas" w:eastAsia="Consolas" w:hAnsi="Consolas" w:cs="Consolas"/>
          <w:sz w:val="18"/>
          <w:lang w:eastAsia="ko-KR"/>
        </w:rPr>
        <w:t>team_results</w:t>
      </w:r>
      <w:proofErr w:type="spellEnd"/>
      <w:r>
        <w:rPr>
          <w:rFonts w:ascii="Consolas" w:eastAsia="Consolas" w:hAnsi="Consolas" w:cs="Consolas"/>
          <w:sz w:val="18"/>
          <w:lang w:eastAsia="ko-KR"/>
        </w:rPr>
        <w:t xml:space="preserve"> = {team["</w:t>
      </w:r>
      <w:proofErr w:type="spellStart"/>
      <w:r>
        <w:rPr>
          <w:rFonts w:ascii="Consolas" w:eastAsia="Consolas" w:hAnsi="Consolas" w:cs="Consolas"/>
          <w:sz w:val="18"/>
          <w:lang w:eastAsia="ko-KR"/>
        </w:rPr>
        <w:t>teamId</w:t>
      </w:r>
      <w:proofErr w:type="spellEnd"/>
      <w:r>
        <w:rPr>
          <w:rFonts w:ascii="Consolas" w:eastAsia="Consolas" w:hAnsi="Consolas" w:cs="Consolas"/>
          <w:sz w:val="18"/>
          <w:lang w:eastAsia="ko-KR"/>
        </w:rPr>
        <w:t>"]: team["win"] for team in info["teams</w:t>
      </w:r>
      <w:proofErr w:type="gramStart"/>
      <w:r>
        <w:rPr>
          <w:rFonts w:ascii="Consolas" w:eastAsia="Consolas" w:hAnsi="Consolas" w:cs="Consolas"/>
          <w:sz w:val="18"/>
          <w:lang w:eastAsia="ko-KR"/>
        </w:rPr>
        <w:t>"]}</w:t>
      </w:r>
      <w:proofErr w:type="gramEnd"/>
    </w:p>
    <w:p w14:paraId="56EA5B8F" w14:textId="77777777" w:rsidR="004905A8" w:rsidRDefault="00000000">
      <w:pPr>
        <w:keepLines/>
        <w:widowControl w:val="0"/>
        <w:spacing w:after="0" w:line="204" w:lineRule="exact"/>
        <w:ind w:left="1728" w:hanging="1728"/>
      </w:pPr>
      <w:r>
        <w:rPr>
          <w:rFonts w:ascii="Consolas" w:eastAsia="Consolas" w:hAnsi="Consolas" w:cs="Consolas"/>
          <w:sz w:val="18"/>
          <w:lang w:eastAsia="ko-KR"/>
        </w:rPr>
        <w:t xml:space="preserve">            if set(</w:t>
      </w:r>
      <w:proofErr w:type="spellStart"/>
      <w:r>
        <w:rPr>
          <w:rFonts w:ascii="Consolas" w:eastAsia="Consolas" w:hAnsi="Consolas" w:cs="Consolas"/>
          <w:sz w:val="18"/>
          <w:lang w:eastAsia="ko-KR"/>
        </w:rPr>
        <w:t>team_results</w:t>
      </w:r>
      <w:proofErr w:type="spellEnd"/>
      <w:proofErr w:type="gramStart"/>
      <w:r>
        <w:rPr>
          <w:rFonts w:ascii="Consolas" w:eastAsia="Consolas" w:hAnsi="Consolas" w:cs="Consolas"/>
          <w:sz w:val="18"/>
          <w:lang w:eastAsia="ko-KR"/>
        </w:rPr>
        <w:t>) !</w:t>
      </w:r>
      <w:proofErr w:type="gramEnd"/>
      <w:r>
        <w:rPr>
          <w:rFonts w:ascii="Consolas" w:eastAsia="Consolas" w:hAnsi="Consolas" w:cs="Consolas"/>
          <w:sz w:val="18"/>
          <w:lang w:eastAsia="ko-KR"/>
        </w:rPr>
        <w:t xml:space="preserve">= {100, 200} or any(type(value) is not bool for value in </w:t>
      </w:r>
      <w:proofErr w:type="spellStart"/>
      <w:r>
        <w:rPr>
          <w:rFonts w:ascii="Consolas" w:eastAsia="Consolas" w:hAnsi="Consolas" w:cs="Consolas"/>
          <w:sz w:val="18"/>
          <w:lang w:eastAsia="ko-KR"/>
        </w:rPr>
        <w:t>team_</w:t>
      </w:r>
      <w:proofErr w:type="gramStart"/>
      <w:r>
        <w:rPr>
          <w:rFonts w:ascii="Consolas" w:eastAsia="Consolas" w:hAnsi="Consolas" w:cs="Consolas"/>
          <w:sz w:val="18"/>
          <w:lang w:eastAsia="ko-KR"/>
        </w:rPr>
        <w:t>results.values</w:t>
      </w:r>
      <w:proofErr w:type="spellEnd"/>
      <w:proofErr w:type="gramEnd"/>
      <w:r>
        <w:rPr>
          <w:rFonts w:ascii="Consolas" w:eastAsia="Consolas" w:hAnsi="Consolas" w:cs="Consolas"/>
          <w:sz w:val="18"/>
          <w:lang w:eastAsia="ko-KR"/>
        </w:rPr>
        <w:t>()):</w:t>
      </w:r>
    </w:p>
    <w:p w14:paraId="77C768FE" w14:textId="77777777" w:rsidR="004905A8" w:rsidRDefault="00000000">
      <w:pPr>
        <w:keepLines/>
        <w:widowControl w:val="0"/>
        <w:spacing w:after="0" w:line="204" w:lineRule="exact"/>
        <w:ind w:left="2160" w:hanging="2160"/>
      </w:pPr>
      <w:r>
        <w:rPr>
          <w:rFonts w:ascii="Consolas" w:eastAsia="Consolas" w:hAnsi="Consolas" w:cs="Consolas"/>
          <w:sz w:val="18"/>
          <w:lang w:eastAsia="ko-KR"/>
        </w:rPr>
        <w:t xml:space="preserve">                skipped += 1</w:t>
      </w:r>
    </w:p>
    <w:p w14:paraId="3813D5A1" w14:textId="77777777" w:rsidR="004905A8" w:rsidRDefault="00000000">
      <w:pPr>
        <w:keepLines/>
        <w:widowControl w:val="0"/>
        <w:spacing w:after="0" w:line="204" w:lineRule="exact"/>
        <w:ind w:left="2160" w:hanging="2160"/>
      </w:pPr>
      <w:r>
        <w:rPr>
          <w:rFonts w:ascii="Consolas" w:eastAsia="Consolas" w:hAnsi="Consolas" w:cs="Consolas"/>
          <w:sz w:val="18"/>
          <w:lang w:eastAsia="ko-KR"/>
        </w:rPr>
        <w:t xml:space="preserve">                continue</w:t>
      </w:r>
    </w:p>
    <w:p w14:paraId="6BF756FB" w14:textId="77777777" w:rsidR="004905A8" w:rsidRDefault="00000000">
      <w:pPr>
        <w:keepLines/>
        <w:widowControl w:val="0"/>
        <w:spacing w:after="0" w:line="204" w:lineRule="exact"/>
        <w:ind w:left="1728" w:hanging="1728"/>
      </w:pPr>
      <w:r>
        <w:rPr>
          <w:rFonts w:ascii="Consolas" w:eastAsia="Consolas" w:hAnsi="Consolas" w:cs="Consolas"/>
          <w:sz w:val="18"/>
          <w:lang w:eastAsia="ko-KR"/>
        </w:rPr>
        <w:t xml:space="preserve">            if </w:t>
      </w:r>
      <w:proofErr w:type="spellStart"/>
      <w:r>
        <w:rPr>
          <w:rFonts w:ascii="Consolas" w:eastAsia="Consolas" w:hAnsi="Consolas" w:cs="Consolas"/>
          <w:sz w:val="18"/>
          <w:lang w:eastAsia="ko-KR"/>
        </w:rPr>
        <w:t>team_</w:t>
      </w:r>
      <w:proofErr w:type="gramStart"/>
      <w:r>
        <w:rPr>
          <w:rFonts w:ascii="Consolas" w:eastAsia="Consolas" w:hAnsi="Consolas" w:cs="Consolas"/>
          <w:sz w:val="18"/>
          <w:lang w:eastAsia="ko-KR"/>
        </w:rPr>
        <w:t>results</w:t>
      </w:r>
      <w:proofErr w:type="spellEnd"/>
      <w:r>
        <w:rPr>
          <w:rFonts w:ascii="Consolas" w:eastAsia="Consolas" w:hAnsi="Consolas" w:cs="Consolas"/>
          <w:sz w:val="18"/>
          <w:lang w:eastAsia="ko-KR"/>
        </w:rPr>
        <w:t>[</w:t>
      </w:r>
      <w:proofErr w:type="gramEnd"/>
      <w:r>
        <w:rPr>
          <w:rFonts w:ascii="Consolas" w:eastAsia="Consolas" w:hAnsi="Consolas" w:cs="Consolas"/>
          <w:sz w:val="18"/>
          <w:lang w:eastAsia="ko-KR"/>
        </w:rPr>
        <w:t xml:space="preserve">100] == </w:t>
      </w:r>
      <w:proofErr w:type="spellStart"/>
      <w:r>
        <w:rPr>
          <w:rFonts w:ascii="Consolas" w:eastAsia="Consolas" w:hAnsi="Consolas" w:cs="Consolas"/>
          <w:sz w:val="18"/>
          <w:lang w:eastAsia="ko-KR"/>
        </w:rPr>
        <w:t>team_</w:t>
      </w:r>
      <w:proofErr w:type="gramStart"/>
      <w:r>
        <w:rPr>
          <w:rFonts w:ascii="Consolas" w:eastAsia="Consolas" w:hAnsi="Consolas" w:cs="Consolas"/>
          <w:sz w:val="18"/>
          <w:lang w:eastAsia="ko-KR"/>
        </w:rPr>
        <w:t>results</w:t>
      </w:r>
      <w:proofErr w:type="spellEnd"/>
      <w:r>
        <w:rPr>
          <w:rFonts w:ascii="Consolas" w:eastAsia="Consolas" w:hAnsi="Consolas" w:cs="Consolas"/>
          <w:sz w:val="18"/>
          <w:lang w:eastAsia="ko-KR"/>
        </w:rPr>
        <w:t>[</w:t>
      </w:r>
      <w:proofErr w:type="gramEnd"/>
      <w:r>
        <w:rPr>
          <w:rFonts w:ascii="Consolas" w:eastAsia="Consolas" w:hAnsi="Consolas" w:cs="Consolas"/>
          <w:sz w:val="18"/>
          <w:lang w:eastAsia="ko-KR"/>
        </w:rPr>
        <w:t>200]:</w:t>
      </w:r>
    </w:p>
    <w:p w14:paraId="0AD0BEB1" w14:textId="77777777" w:rsidR="004905A8" w:rsidRDefault="00000000">
      <w:pPr>
        <w:keepLines/>
        <w:widowControl w:val="0"/>
        <w:spacing w:after="0" w:line="204" w:lineRule="exact"/>
        <w:ind w:left="2160" w:hanging="2160"/>
      </w:pPr>
      <w:r>
        <w:rPr>
          <w:rFonts w:ascii="Consolas" w:eastAsia="Consolas" w:hAnsi="Consolas" w:cs="Consolas"/>
          <w:sz w:val="18"/>
          <w:lang w:eastAsia="ko-KR"/>
        </w:rPr>
        <w:t xml:space="preserve">                skipped += 1</w:t>
      </w:r>
    </w:p>
    <w:p w14:paraId="0530482C" w14:textId="77777777" w:rsidR="004905A8" w:rsidRDefault="00000000">
      <w:pPr>
        <w:keepLines/>
        <w:widowControl w:val="0"/>
        <w:spacing w:after="0" w:line="204" w:lineRule="exact"/>
        <w:ind w:left="2160" w:hanging="2160"/>
      </w:pPr>
      <w:r>
        <w:rPr>
          <w:rFonts w:ascii="Consolas" w:eastAsia="Consolas" w:hAnsi="Consolas" w:cs="Consolas"/>
          <w:sz w:val="18"/>
          <w:lang w:eastAsia="ko-KR"/>
        </w:rPr>
        <w:t xml:space="preserve">                continue</w:t>
      </w:r>
    </w:p>
    <w:p w14:paraId="284D787B" w14:textId="77777777" w:rsidR="004905A8" w:rsidRDefault="00000000">
      <w:pPr>
        <w:keepLines/>
        <w:widowControl w:val="0"/>
        <w:spacing w:after="0" w:line="204" w:lineRule="exact"/>
        <w:ind w:left="1728" w:hanging="1728"/>
      </w:pPr>
      <w:r>
        <w:rPr>
          <w:rFonts w:ascii="Consolas" w:eastAsia="Consolas" w:hAnsi="Consolas" w:cs="Consolas"/>
          <w:sz w:val="18"/>
          <w:lang w:eastAsia="ko-KR"/>
        </w:rPr>
        <w:t xml:space="preserve">            if </w:t>
      </w:r>
      <w:proofErr w:type="spellStart"/>
      <w:r>
        <w:rPr>
          <w:rFonts w:ascii="Consolas" w:eastAsia="Consolas" w:hAnsi="Consolas" w:cs="Consolas"/>
          <w:sz w:val="18"/>
          <w:lang w:eastAsia="ko-KR"/>
        </w:rPr>
        <w:t>match_id</w:t>
      </w:r>
      <w:proofErr w:type="spellEnd"/>
      <w:r>
        <w:rPr>
          <w:rFonts w:ascii="Consolas" w:eastAsia="Consolas" w:hAnsi="Consolas" w:cs="Consolas"/>
          <w:sz w:val="18"/>
          <w:lang w:eastAsia="ko-KR"/>
        </w:rPr>
        <w:t xml:space="preserve"> in seen:</w:t>
      </w:r>
    </w:p>
    <w:p w14:paraId="3F13DEE0" w14:textId="77777777" w:rsidR="004905A8" w:rsidRDefault="00000000">
      <w:pPr>
        <w:keepLines/>
        <w:widowControl w:val="0"/>
        <w:spacing w:after="0" w:line="204" w:lineRule="exact"/>
        <w:ind w:left="2160" w:hanging="2160"/>
      </w:pPr>
      <w:r>
        <w:rPr>
          <w:rFonts w:ascii="Consolas" w:eastAsia="Consolas" w:hAnsi="Consolas" w:cs="Consolas"/>
          <w:sz w:val="18"/>
          <w:lang w:eastAsia="ko-KR"/>
        </w:rPr>
        <w:t xml:space="preserve">                duplicates += 1</w:t>
      </w:r>
    </w:p>
    <w:p w14:paraId="785A0932" w14:textId="77777777" w:rsidR="004905A8" w:rsidRDefault="00000000">
      <w:pPr>
        <w:keepLines/>
        <w:widowControl w:val="0"/>
        <w:spacing w:after="0" w:line="204" w:lineRule="exact"/>
        <w:ind w:left="2160" w:hanging="2160"/>
      </w:pPr>
      <w:r>
        <w:rPr>
          <w:rFonts w:ascii="Consolas" w:eastAsia="Consolas" w:hAnsi="Consolas" w:cs="Consolas"/>
          <w:sz w:val="18"/>
          <w:lang w:eastAsia="ko-KR"/>
        </w:rPr>
        <w:t xml:space="preserve">                continue</w:t>
      </w:r>
    </w:p>
    <w:p w14:paraId="311FAA7E" w14:textId="77777777" w:rsidR="004905A8" w:rsidRDefault="00000000">
      <w:pPr>
        <w:keepLines/>
        <w:widowControl w:val="0"/>
        <w:spacing w:after="0" w:line="204" w:lineRule="exact"/>
        <w:ind w:left="1728" w:hanging="1728"/>
      </w:pPr>
      <w:r>
        <w:rPr>
          <w:rFonts w:ascii="Consolas" w:eastAsia="Consolas" w:hAnsi="Consolas" w:cs="Consolas"/>
          <w:sz w:val="18"/>
          <w:lang w:eastAsia="ko-KR"/>
        </w:rPr>
        <w:t xml:space="preserve">            </w:t>
      </w:r>
      <w:proofErr w:type="spellStart"/>
      <w:r>
        <w:rPr>
          <w:rFonts w:ascii="Consolas" w:eastAsia="Consolas" w:hAnsi="Consolas" w:cs="Consolas"/>
          <w:sz w:val="18"/>
          <w:lang w:eastAsia="ko-KR"/>
        </w:rPr>
        <w:t>seen.add</w:t>
      </w:r>
      <w:proofErr w:type="spellEnd"/>
      <w:r>
        <w:rPr>
          <w:rFonts w:ascii="Consolas" w:eastAsia="Consolas" w:hAnsi="Consolas" w:cs="Consolas"/>
          <w:sz w:val="18"/>
          <w:lang w:eastAsia="ko-KR"/>
        </w:rPr>
        <w:t>(</w:t>
      </w:r>
      <w:proofErr w:type="spellStart"/>
      <w:r>
        <w:rPr>
          <w:rFonts w:ascii="Consolas" w:eastAsia="Consolas" w:hAnsi="Consolas" w:cs="Consolas"/>
          <w:sz w:val="18"/>
          <w:lang w:eastAsia="ko-KR"/>
        </w:rPr>
        <w:t>match_id</w:t>
      </w:r>
      <w:proofErr w:type="spellEnd"/>
      <w:r>
        <w:rPr>
          <w:rFonts w:ascii="Consolas" w:eastAsia="Consolas" w:hAnsi="Consolas" w:cs="Consolas"/>
          <w:sz w:val="18"/>
          <w:lang w:eastAsia="ko-KR"/>
        </w:rPr>
        <w:t>)</w:t>
      </w:r>
    </w:p>
    <w:p w14:paraId="26DC69D5" w14:textId="77777777" w:rsidR="004905A8" w:rsidRDefault="00000000">
      <w:pPr>
        <w:keepLines/>
        <w:widowControl w:val="0"/>
        <w:spacing w:after="0" w:line="204" w:lineRule="exact"/>
        <w:ind w:left="1728" w:hanging="1728"/>
      </w:pPr>
      <w:r>
        <w:rPr>
          <w:rFonts w:ascii="Consolas" w:eastAsia="Consolas" w:hAnsi="Consolas" w:cs="Consolas"/>
          <w:sz w:val="18"/>
          <w:lang w:eastAsia="ko-KR"/>
        </w:rPr>
        <w:t xml:space="preserve">            </w:t>
      </w:r>
      <w:proofErr w:type="spellStart"/>
      <w:proofErr w:type="gramStart"/>
      <w:r>
        <w:rPr>
          <w:rFonts w:ascii="Consolas" w:eastAsia="Consolas" w:hAnsi="Consolas" w:cs="Consolas"/>
          <w:sz w:val="18"/>
          <w:lang w:eastAsia="ko-KR"/>
        </w:rPr>
        <w:t>rows.append</w:t>
      </w:r>
      <w:proofErr w:type="spellEnd"/>
      <w:proofErr w:type="gramEnd"/>
      <w:r>
        <w:rPr>
          <w:rFonts w:ascii="Consolas" w:eastAsia="Consolas" w:hAnsi="Consolas" w:cs="Consolas"/>
          <w:sz w:val="18"/>
          <w:lang w:eastAsia="ko-KR"/>
        </w:rPr>
        <w:t>({"</w:t>
      </w:r>
      <w:proofErr w:type="spellStart"/>
      <w:r>
        <w:rPr>
          <w:rFonts w:ascii="Consolas" w:eastAsia="Consolas" w:hAnsi="Consolas" w:cs="Consolas"/>
          <w:sz w:val="18"/>
          <w:lang w:eastAsia="ko-KR"/>
        </w:rPr>
        <w:t>match_id</w:t>
      </w:r>
      <w:proofErr w:type="spellEnd"/>
      <w:r>
        <w:rPr>
          <w:rFonts w:ascii="Consolas" w:eastAsia="Consolas" w:hAnsi="Consolas" w:cs="Consolas"/>
          <w:sz w:val="18"/>
          <w:lang w:eastAsia="ko-KR"/>
        </w:rPr>
        <w:t xml:space="preserve">": </w:t>
      </w:r>
      <w:proofErr w:type="spellStart"/>
      <w:r>
        <w:rPr>
          <w:rFonts w:ascii="Consolas" w:eastAsia="Consolas" w:hAnsi="Consolas" w:cs="Consolas"/>
          <w:sz w:val="18"/>
          <w:lang w:eastAsia="ko-KR"/>
        </w:rPr>
        <w:t>match_id</w:t>
      </w:r>
      <w:proofErr w:type="spellEnd"/>
      <w:r>
        <w:rPr>
          <w:rFonts w:ascii="Consolas" w:eastAsia="Consolas" w:hAnsi="Consolas" w:cs="Consolas"/>
          <w:sz w:val="18"/>
          <w:lang w:eastAsia="ko-KR"/>
        </w:rPr>
        <w:t>, "timestamp": timestamp, "source": source,</w:t>
      </w:r>
    </w:p>
    <w:p w14:paraId="70D4E3D9" w14:textId="77777777" w:rsidR="004905A8" w:rsidRDefault="00000000">
      <w:pPr>
        <w:keepLines/>
        <w:widowControl w:val="0"/>
        <w:spacing w:after="0" w:line="204" w:lineRule="exact"/>
        <w:ind w:left="3132" w:hanging="3132"/>
      </w:pPr>
      <w:r>
        <w:rPr>
          <w:rFonts w:ascii="Consolas" w:eastAsia="Consolas" w:hAnsi="Consolas" w:cs="Consolas"/>
          <w:sz w:val="18"/>
          <w:lang w:eastAsia="ko-KR"/>
        </w:rPr>
        <w:t xml:space="preserve">                         "features": [features[name] for name in FEATURE_NAMES],</w:t>
      </w:r>
    </w:p>
    <w:p w14:paraId="3235E302" w14:textId="77777777" w:rsidR="004905A8" w:rsidRDefault="00000000">
      <w:pPr>
        <w:keepLines/>
        <w:widowControl w:val="0"/>
        <w:spacing w:after="0" w:line="204" w:lineRule="exact"/>
        <w:ind w:left="3132" w:hanging="3132"/>
      </w:pPr>
      <w:r>
        <w:rPr>
          <w:rFonts w:ascii="Consolas" w:eastAsia="Consolas" w:hAnsi="Consolas" w:cs="Consolas"/>
          <w:sz w:val="18"/>
          <w:lang w:eastAsia="ko-KR"/>
        </w:rPr>
        <w:t xml:space="preserve">                         "label": int(</w:t>
      </w:r>
      <w:proofErr w:type="spellStart"/>
      <w:r>
        <w:rPr>
          <w:rFonts w:ascii="Consolas" w:eastAsia="Consolas" w:hAnsi="Consolas" w:cs="Consolas"/>
          <w:sz w:val="18"/>
          <w:lang w:eastAsia="ko-KR"/>
        </w:rPr>
        <w:t>team_</w:t>
      </w:r>
      <w:proofErr w:type="gramStart"/>
      <w:r>
        <w:rPr>
          <w:rFonts w:ascii="Consolas" w:eastAsia="Consolas" w:hAnsi="Consolas" w:cs="Consolas"/>
          <w:sz w:val="18"/>
          <w:lang w:eastAsia="ko-KR"/>
        </w:rPr>
        <w:t>results</w:t>
      </w:r>
      <w:proofErr w:type="spellEnd"/>
      <w:r>
        <w:rPr>
          <w:rFonts w:ascii="Consolas" w:eastAsia="Consolas" w:hAnsi="Consolas" w:cs="Consolas"/>
          <w:sz w:val="18"/>
          <w:lang w:eastAsia="ko-KR"/>
        </w:rPr>
        <w:t>[</w:t>
      </w:r>
      <w:proofErr w:type="gramEnd"/>
      <w:r>
        <w:rPr>
          <w:rFonts w:ascii="Consolas" w:eastAsia="Consolas" w:hAnsi="Consolas" w:cs="Consolas"/>
          <w:sz w:val="18"/>
          <w:lang w:eastAsia="ko-KR"/>
        </w:rPr>
        <w:t>100]), "queue": info["</w:t>
      </w:r>
      <w:proofErr w:type="spellStart"/>
      <w:r>
        <w:rPr>
          <w:rFonts w:ascii="Consolas" w:eastAsia="Consolas" w:hAnsi="Consolas" w:cs="Consolas"/>
          <w:sz w:val="18"/>
          <w:lang w:eastAsia="ko-KR"/>
        </w:rPr>
        <w:t>queueId</w:t>
      </w:r>
      <w:proofErr w:type="spellEnd"/>
      <w:r>
        <w:rPr>
          <w:rFonts w:ascii="Consolas" w:eastAsia="Consolas" w:hAnsi="Consolas" w:cs="Consolas"/>
          <w:sz w:val="18"/>
          <w:lang w:eastAsia="ko-KR"/>
        </w:rPr>
        <w:t>"],</w:t>
      </w:r>
    </w:p>
    <w:p w14:paraId="5852A236" w14:textId="77777777" w:rsidR="004905A8" w:rsidRDefault="00000000">
      <w:pPr>
        <w:keepLines/>
        <w:widowControl w:val="0"/>
        <w:spacing w:after="0" w:line="204" w:lineRule="exact"/>
        <w:ind w:left="3132" w:hanging="3132"/>
      </w:pPr>
      <w:r>
        <w:rPr>
          <w:rFonts w:ascii="Consolas" w:eastAsia="Consolas" w:hAnsi="Consolas" w:cs="Consolas"/>
          <w:sz w:val="18"/>
          <w:lang w:eastAsia="ko-KR"/>
        </w:rPr>
        <w:t xml:space="preserve">                         "patch": </w:t>
      </w:r>
      <w:proofErr w:type="gramStart"/>
      <w:r>
        <w:rPr>
          <w:rFonts w:ascii="Consolas" w:eastAsia="Consolas" w:hAnsi="Consolas" w:cs="Consolas"/>
          <w:sz w:val="18"/>
          <w:lang w:eastAsia="ko-KR"/>
        </w:rPr>
        <w:t>str(</w:t>
      </w:r>
      <w:proofErr w:type="spellStart"/>
      <w:r>
        <w:rPr>
          <w:rFonts w:ascii="Consolas" w:eastAsia="Consolas" w:hAnsi="Consolas" w:cs="Consolas"/>
          <w:sz w:val="18"/>
          <w:lang w:eastAsia="ko-KR"/>
        </w:rPr>
        <w:t>info.get</w:t>
      </w:r>
      <w:proofErr w:type="spellEnd"/>
      <w:r>
        <w:rPr>
          <w:rFonts w:ascii="Consolas" w:eastAsia="Consolas" w:hAnsi="Consolas" w:cs="Consolas"/>
          <w:sz w:val="18"/>
          <w:lang w:eastAsia="ko-KR"/>
        </w:rPr>
        <w:t>(</w:t>
      </w:r>
      <w:proofErr w:type="gramEnd"/>
      <w:r>
        <w:rPr>
          <w:rFonts w:ascii="Consolas" w:eastAsia="Consolas" w:hAnsi="Consolas" w:cs="Consolas"/>
          <w:sz w:val="18"/>
          <w:lang w:eastAsia="ko-KR"/>
        </w:rPr>
        <w:t>"</w:t>
      </w:r>
      <w:proofErr w:type="spellStart"/>
      <w:r>
        <w:rPr>
          <w:rFonts w:ascii="Consolas" w:eastAsia="Consolas" w:hAnsi="Consolas" w:cs="Consolas"/>
          <w:sz w:val="18"/>
          <w:lang w:eastAsia="ko-KR"/>
        </w:rPr>
        <w:t>gameVersion</w:t>
      </w:r>
      <w:proofErr w:type="spellEnd"/>
      <w:r>
        <w:rPr>
          <w:rFonts w:ascii="Consolas" w:eastAsia="Consolas" w:hAnsi="Consolas" w:cs="Consolas"/>
          <w:sz w:val="18"/>
          <w:lang w:eastAsia="ko-KR"/>
        </w:rPr>
        <w:t>", "unknown"</w:t>
      </w:r>
      <w:proofErr w:type="gramStart"/>
      <w:r>
        <w:rPr>
          <w:rFonts w:ascii="Consolas" w:eastAsia="Consolas" w:hAnsi="Consolas" w:cs="Consolas"/>
          <w:sz w:val="18"/>
          <w:lang w:eastAsia="ko-KR"/>
        </w:rPr>
        <w:t>))}</w:t>
      </w:r>
      <w:proofErr w:type="gramEnd"/>
      <w:r>
        <w:rPr>
          <w:rFonts w:ascii="Consolas" w:eastAsia="Consolas" w:hAnsi="Consolas" w:cs="Consolas"/>
          <w:sz w:val="18"/>
          <w:lang w:eastAsia="ko-KR"/>
        </w:rPr>
        <w:t>)</w:t>
      </w:r>
    </w:p>
    <w:p w14:paraId="7525CD54" w14:textId="77777777" w:rsidR="004905A8" w:rsidRDefault="00000000">
      <w:pPr>
        <w:keepLines/>
        <w:widowControl w:val="0"/>
        <w:spacing w:after="0" w:line="204" w:lineRule="exact"/>
        <w:ind w:left="1296" w:hanging="1296"/>
      </w:pPr>
      <w:r>
        <w:rPr>
          <w:rFonts w:ascii="Consolas" w:eastAsia="Consolas" w:hAnsi="Consolas" w:cs="Consolas"/>
          <w:sz w:val="18"/>
          <w:lang w:eastAsia="ko-KR"/>
        </w:rPr>
        <w:t xml:space="preserve">        except (</w:t>
      </w:r>
      <w:proofErr w:type="spellStart"/>
      <w:r>
        <w:rPr>
          <w:rFonts w:ascii="Consolas" w:eastAsia="Consolas" w:hAnsi="Consolas" w:cs="Consolas"/>
          <w:sz w:val="18"/>
          <w:lang w:eastAsia="ko-KR"/>
        </w:rPr>
        <w:t>KeyError</w:t>
      </w:r>
      <w:proofErr w:type="spellEnd"/>
      <w:r>
        <w:rPr>
          <w:rFonts w:ascii="Consolas" w:eastAsia="Consolas" w:hAnsi="Consolas" w:cs="Consolas"/>
          <w:sz w:val="18"/>
          <w:lang w:eastAsia="ko-KR"/>
        </w:rPr>
        <w:t xml:space="preserve">, </w:t>
      </w:r>
      <w:proofErr w:type="spellStart"/>
      <w:r>
        <w:rPr>
          <w:rFonts w:ascii="Consolas" w:eastAsia="Consolas" w:hAnsi="Consolas" w:cs="Consolas"/>
          <w:sz w:val="18"/>
          <w:lang w:eastAsia="ko-KR"/>
        </w:rPr>
        <w:t>ValueError</w:t>
      </w:r>
      <w:proofErr w:type="spellEnd"/>
      <w:r>
        <w:rPr>
          <w:rFonts w:ascii="Consolas" w:eastAsia="Consolas" w:hAnsi="Consolas" w:cs="Consolas"/>
          <w:sz w:val="18"/>
          <w:lang w:eastAsia="ko-KR"/>
        </w:rPr>
        <w:t xml:space="preserve">, </w:t>
      </w:r>
      <w:proofErr w:type="spellStart"/>
      <w:r>
        <w:rPr>
          <w:rFonts w:ascii="Consolas" w:eastAsia="Consolas" w:hAnsi="Consolas" w:cs="Consolas"/>
          <w:sz w:val="18"/>
          <w:lang w:eastAsia="ko-KR"/>
        </w:rPr>
        <w:t>TypeError</w:t>
      </w:r>
      <w:proofErr w:type="spellEnd"/>
      <w:r>
        <w:rPr>
          <w:rFonts w:ascii="Consolas" w:eastAsia="Consolas" w:hAnsi="Consolas" w:cs="Consolas"/>
          <w:sz w:val="18"/>
          <w:lang w:eastAsia="ko-KR"/>
        </w:rPr>
        <w:t xml:space="preserve">) as </w:t>
      </w:r>
      <w:proofErr w:type="spellStart"/>
      <w:r>
        <w:rPr>
          <w:rFonts w:ascii="Consolas" w:eastAsia="Consolas" w:hAnsi="Consolas" w:cs="Consolas"/>
          <w:sz w:val="18"/>
          <w:lang w:eastAsia="ko-KR"/>
        </w:rPr>
        <w:t>exc</w:t>
      </w:r>
      <w:proofErr w:type="spellEnd"/>
      <w:r>
        <w:rPr>
          <w:rFonts w:ascii="Consolas" w:eastAsia="Consolas" w:hAnsi="Consolas" w:cs="Consolas"/>
          <w:sz w:val="18"/>
          <w:lang w:eastAsia="ko-KR"/>
        </w:rPr>
        <w:t>:</w:t>
      </w:r>
    </w:p>
    <w:p w14:paraId="4642F5F1" w14:textId="77777777" w:rsidR="004905A8" w:rsidRDefault="00000000">
      <w:pPr>
        <w:keepLines/>
        <w:widowControl w:val="0"/>
        <w:spacing w:after="0" w:line="204" w:lineRule="exact"/>
        <w:ind w:left="1728" w:hanging="1728"/>
      </w:pPr>
      <w:r>
        <w:rPr>
          <w:rFonts w:ascii="Consolas" w:eastAsia="Consolas" w:hAnsi="Consolas" w:cs="Consolas"/>
          <w:sz w:val="18"/>
          <w:lang w:eastAsia="ko-KR"/>
        </w:rPr>
        <w:t xml:space="preserve">            raise </w:t>
      </w:r>
      <w:proofErr w:type="spellStart"/>
      <w:proofErr w:type="gramStart"/>
      <w:r>
        <w:rPr>
          <w:rFonts w:ascii="Consolas" w:eastAsia="Consolas" w:hAnsi="Consolas" w:cs="Consolas"/>
          <w:sz w:val="18"/>
          <w:lang w:eastAsia="ko-KR"/>
        </w:rPr>
        <w:t>ValueError</w:t>
      </w:r>
      <w:proofErr w:type="spellEnd"/>
      <w:r>
        <w:rPr>
          <w:rFonts w:ascii="Consolas" w:eastAsia="Consolas" w:hAnsi="Consolas" w:cs="Consolas"/>
          <w:sz w:val="18"/>
          <w:lang w:eastAsia="ko-KR"/>
        </w:rPr>
        <w:t>(</w:t>
      </w:r>
      <w:proofErr w:type="spellStart"/>
      <w:proofErr w:type="gramEnd"/>
      <w:r>
        <w:rPr>
          <w:rFonts w:ascii="Consolas" w:eastAsia="Consolas" w:hAnsi="Consolas" w:cs="Consolas"/>
          <w:sz w:val="18"/>
          <w:lang w:eastAsia="ko-KR"/>
        </w:rPr>
        <w:t>f"Invalid</w:t>
      </w:r>
      <w:proofErr w:type="spellEnd"/>
      <w:r>
        <w:rPr>
          <w:rFonts w:ascii="Consolas" w:eastAsia="Consolas" w:hAnsi="Consolas" w:cs="Consolas"/>
          <w:sz w:val="18"/>
          <w:lang w:eastAsia="ko-KR"/>
        </w:rPr>
        <w:t xml:space="preserve"> input record </w:t>
      </w:r>
      <w:proofErr w:type="gramStart"/>
      <w:r>
        <w:rPr>
          <w:rFonts w:ascii="Consolas" w:eastAsia="Consolas" w:hAnsi="Consolas" w:cs="Consolas"/>
          <w:sz w:val="18"/>
          <w:lang w:eastAsia="ko-KR"/>
        </w:rPr>
        <w:t>on line</w:t>
      </w:r>
      <w:proofErr w:type="gramEnd"/>
      <w:r>
        <w:rPr>
          <w:rFonts w:ascii="Consolas" w:eastAsia="Consolas" w:hAnsi="Consolas" w:cs="Consolas"/>
          <w:sz w:val="18"/>
          <w:lang w:eastAsia="ko-KR"/>
        </w:rPr>
        <w:t xml:space="preserve"> {</w:t>
      </w:r>
      <w:proofErr w:type="spellStart"/>
      <w:r>
        <w:rPr>
          <w:rFonts w:ascii="Consolas" w:eastAsia="Consolas" w:hAnsi="Consolas" w:cs="Consolas"/>
          <w:sz w:val="18"/>
          <w:lang w:eastAsia="ko-KR"/>
        </w:rPr>
        <w:t>line_</w:t>
      </w:r>
      <w:proofErr w:type="gramStart"/>
      <w:r>
        <w:rPr>
          <w:rFonts w:ascii="Consolas" w:eastAsia="Consolas" w:hAnsi="Consolas" w:cs="Consolas"/>
          <w:sz w:val="18"/>
          <w:lang w:eastAsia="ko-KR"/>
        </w:rPr>
        <w:t>number</w:t>
      </w:r>
      <w:proofErr w:type="spellEnd"/>
      <w:r>
        <w:rPr>
          <w:rFonts w:ascii="Consolas" w:eastAsia="Consolas" w:hAnsi="Consolas" w:cs="Consolas"/>
          <w:sz w:val="18"/>
          <w:lang w:eastAsia="ko-KR"/>
        </w:rPr>
        <w:t>}: {</w:t>
      </w:r>
      <w:proofErr w:type="gramEnd"/>
      <w:r>
        <w:rPr>
          <w:rFonts w:ascii="Consolas" w:eastAsia="Consolas" w:hAnsi="Consolas" w:cs="Consolas"/>
          <w:sz w:val="18"/>
          <w:lang w:eastAsia="ko-KR"/>
        </w:rPr>
        <w:t>type(</w:t>
      </w:r>
      <w:proofErr w:type="spellStart"/>
      <w:r>
        <w:rPr>
          <w:rFonts w:ascii="Consolas" w:eastAsia="Consolas" w:hAnsi="Consolas" w:cs="Consolas"/>
          <w:sz w:val="18"/>
          <w:lang w:eastAsia="ko-KR"/>
        </w:rPr>
        <w:t>exc</w:t>
      </w:r>
      <w:proofErr w:type="spellEnd"/>
      <w:proofErr w:type="gramStart"/>
      <w:r>
        <w:rPr>
          <w:rFonts w:ascii="Consolas" w:eastAsia="Consolas" w:hAnsi="Consolas" w:cs="Consolas"/>
          <w:sz w:val="18"/>
          <w:lang w:eastAsia="ko-KR"/>
        </w:rPr>
        <w:t>)._</w:t>
      </w:r>
      <w:proofErr w:type="gramEnd"/>
      <w:r>
        <w:rPr>
          <w:rFonts w:ascii="Consolas" w:eastAsia="Consolas" w:hAnsi="Consolas" w:cs="Consolas"/>
          <w:sz w:val="18"/>
          <w:lang w:eastAsia="ko-KR"/>
        </w:rPr>
        <w:t>_name</w:t>
      </w:r>
      <w:proofErr w:type="gramStart"/>
      <w:r>
        <w:rPr>
          <w:rFonts w:ascii="Consolas" w:eastAsia="Consolas" w:hAnsi="Consolas" w:cs="Consolas"/>
          <w:sz w:val="18"/>
          <w:lang w:eastAsia="ko-KR"/>
        </w:rPr>
        <w:t>__}</w:t>
      </w:r>
      <w:proofErr w:type="gramEnd"/>
      <w:r>
        <w:rPr>
          <w:rFonts w:ascii="Consolas" w:eastAsia="Consolas" w:hAnsi="Consolas" w:cs="Consolas"/>
          <w:sz w:val="18"/>
          <w:lang w:eastAsia="ko-KR"/>
        </w:rPr>
        <w:t xml:space="preserve">") from </w:t>
      </w:r>
      <w:proofErr w:type="spellStart"/>
      <w:r>
        <w:rPr>
          <w:rFonts w:ascii="Consolas" w:eastAsia="Consolas" w:hAnsi="Consolas" w:cs="Consolas"/>
          <w:sz w:val="18"/>
          <w:lang w:eastAsia="ko-KR"/>
        </w:rPr>
        <w:t>exc</w:t>
      </w:r>
      <w:proofErr w:type="spellEnd"/>
    </w:p>
    <w:p w14:paraId="11E20415" w14:textId="77777777" w:rsidR="004905A8" w:rsidRDefault="00000000">
      <w:pPr>
        <w:keepLines/>
        <w:widowControl w:val="0"/>
        <w:spacing w:after="0" w:line="204" w:lineRule="exact"/>
        <w:ind w:left="864" w:hanging="864"/>
      </w:pPr>
      <w:r>
        <w:rPr>
          <w:rFonts w:ascii="Consolas" w:eastAsia="Consolas" w:hAnsi="Consolas" w:cs="Consolas"/>
          <w:sz w:val="18"/>
          <w:lang w:eastAsia="ko-KR"/>
        </w:rPr>
        <w:t xml:space="preserve">    if </w:t>
      </w:r>
      <w:proofErr w:type="spellStart"/>
      <w:r>
        <w:rPr>
          <w:rFonts w:ascii="Consolas" w:eastAsia="Consolas" w:hAnsi="Consolas" w:cs="Consolas"/>
          <w:sz w:val="18"/>
          <w:lang w:eastAsia="ko-KR"/>
        </w:rPr>
        <w:t>len</w:t>
      </w:r>
      <w:proofErr w:type="spellEnd"/>
      <w:r>
        <w:rPr>
          <w:rFonts w:ascii="Consolas" w:eastAsia="Consolas" w:hAnsi="Consolas" w:cs="Consolas"/>
          <w:sz w:val="18"/>
          <w:lang w:eastAsia="ko-KR"/>
        </w:rPr>
        <w:t xml:space="preserve">(rows) &lt; </w:t>
      </w:r>
      <w:proofErr w:type="spellStart"/>
      <w:r>
        <w:rPr>
          <w:rFonts w:ascii="Consolas" w:eastAsia="Consolas" w:hAnsi="Consolas" w:cs="Consolas"/>
          <w:sz w:val="18"/>
          <w:lang w:eastAsia="ko-KR"/>
        </w:rPr>
        <w:t>min_matches</w:t>
      </w:r>
      <w:proofErr w:type="spellEnd"/>
      <w:r>
        <w:rPr>
          <w:rFonts w:ascii="Consolas" w:eastAsia="Consolas" w:hAnsi="Consolas" w:cs="Consolas"/>
          <w:sz w:val="18"/>
          <w:lang w:eastAsia="ko-KR"/>
        </w:rPr>
        <w:t>:</w:t>
      </w:r>
    </w:p>
    <w:p w14:paraId="26C351D4" w14:textId="77777777" w:rsidR="004905A8" w:rsidRDefault="00000000">
      <w:pPr>
        <w:keepLines/>
        <w:widowControl w:val="0"/>
        <w:spacing w:after="0" w:line="204" w:lineRule="exact"/>
        <w:ind w:left="1296" w:hanging="1296"/>
      </w:pPr>
      <w:r>
        <w:rPr>
          <w:rFonts w:ascii="Consolas" w:eastAsia="Consolas" w:hAnsi="Consolas" w:cs="Consolas"/>
          <w:sz w:val="18"/>
          <w:lang w:eastAsia="ko-KR"/>
        </w:rPr>
        <w:t xml:space="preserve">        raise </w:t>
      </w:r>
      <w:proofErr w:type="spellStart"/>
      <w:proofErr w:type="gramStart"/>
      <w:r>
        <w:rPr>
          <w:rFonts w:ascii="Consolas" w:eastAsia="Consolas" w:hAnsi="Consolas" w:cs="Consolas"/>
          <w:sz w:val="18"/>
          <w:lang w:eastAsia="ko-KR"/>
        </w:rPr>
        <w:t>ValueError</w:t>
      </w:r>
      <w:proofErr w:type="spellEnd"/>
      <w:r>
        <w:rPr>
          <w:rFonts w:ascii="Consolas" w:eastAsia="Consolas" w:hAnsi="Consolas" w:cs="Consolas"/>
          <w:sz w:val="18"/>
          <w:lang w:eastAsia="ko-KR"/>
        </w:rPr>
        <w:t>(</w:t>
      </w:r>
      <w:proofErr w:type="spellStart"/>
      <w:proofErr w:type="gramEnd"/>
      <w:r>
        <w:rPr>
          <w:rFonts w:ascii="Consolas" w:eastAsia="Consolas" w:hAnsi="Consolas" w:cs="Consolas"/>
          <w:sz w:val="18"/>
          <w:lang w:eastAsia="ko-KR"/>
        </w:rPr>
        <w:t>f"Need</w:t>
      </w:r>
      <w:proofErr w:type="spellEnd"/>
      <w:r>
        <w:rPr>
          <w:rFonts w:ascii="Consolas" w:eastAsia="Consolas" w:hAnsi="Consolas" w:cs="Consolas"/>
          <w:sz w:val="18"/>
          <w:lang w:eastAsia="ko-KR"/>
        </w:rPr>
        <w:t xml:space="preserve"> at least {</w:t>
      </w:r>
      <w:proofErr w:type="spellStart"/>
      <w:r>
        <w:rPr>
          <w:rFonts w:ascii="Consolas" w:eastAsia="Consolas" w:hAnsi="Consolas" w:cs="Consolas"/>
          <w:sz w:val="18"/>
          <w:lang w:eastAsia="ko-KR"/>
        </w:rPr>
        <w:t>min_matches</w:t>
      </w:r>
      <w:proofErr w:type="spellEnd"/>
      <w:r>
        <w:rPr>
          <w:rFonts w:ascii="Consolas" w:eastAsia="Consolas" w:hAnsi="Consolas" w:cs="Consolas"/>
          <w:sz w:val="18"/>
          <w:lang w:eastAsia="ko-KR"/>
        </w:rPr>
        <w:t>} eligible unique matches; received {</w:t>
      </w:r>
      <w:proofErr w:type="spellStart"/>
      <w:r>
        <w:rPr>
          <w:rFonts w:ascii="Consolas" w:eastAsia="Consolas" w:hAnsi="Consolas" w:cs="Consolas"/>
          <w:sz w:val="18"/>
          <w:lang w:eastAsia="ko-KR"/>
        </w:rPr>
        <w:t>len</w:t>
      </w:r>
      <w:proofErr w:type="spellEnd"/>
      <w:r>
        <w:rPr>
          <w:rFonts w:ascii="Consolas" w:eastAsia="Consolas" w:hAnsi="Consolas" w:cs="Consolas"/>
          <w:sz w:val="18"/>
          <w:lang w:eastAsia="ko-KR"/>
        </w:rPr>
        <w:t>(</w:t>
      </w:r>
      <w:proofErr w:type="gramStart"/>
      <w:r>
        <w:rPr>
          <w:rFonts w:ascii="Consolas" w:eastAsia="Consolas" w:hAnsi="Consolas" w:cs="Consolas"/>
          <w:sz w:val="18"/>
          <w:lang w:eastAsia="ko-KR"/>
        </w:rPr>
        <w:t>rows)}</w:t>
      </w:r>
      <w:proofErr w:type="gramEnd"/>
      <w:r>
        <w:rPr>
          <w:rFonts w:ascii="Consolas" w:eastAsia="Consolas" w:hAnsi="Consolas" w:cs="Consolas"/>
          <w:sz w:val="18"/>
          <w:lang w:eastAsia="ko-KR"/>
        </w:rPr>
        <w:t>")</w:t>
      </w:r>
    </w:p>
    <w:p w14:paraId="2E26EE56" w14:textId="77777777" w:rsidR="004905A8" w:rsidRDefault="00000000">
      <w:pPr>
        <w:keepLines/>
        <w:widowControl w:val="0"/>
        <w:spacing w:after="0" w:line="204" w:lineRule="exact"/>
        <w:ind w:left="864" w:hanging="864"/>
      </w:pPr>
      <w:r>
        <w:rPr>
          <w:rFonts w:ascii="Consolas" w:eastAsia="Consolas" w:hAnsi="Consolas" w:cs="Consolas"/>
          <w:sz w:val="18"/>
          <w:lang w:eastAsia="ko-KR"/>
        </w:rPr>
        <w:lastRenderedPageBreak/>
        <w:t xml:space="preserve">    sources = {row["source"] for row in rows}</w:t>
      </w:r>
    </w:p>
    <w:p w14:paraId="26921530" w14:textId="77777777" w:rsidR="004905A8" w:rsidRDefault="00000000">
      <w:pPr>
        <w:keepLines/>
        <w:widowControl w:val="0"/>
        <w:spacing w:after="0" w:line="204" w:lineRule="exact"/>
        <w:ind w:left="864" w:hanging="864"/>
      </w:pPr>
      <w:r>
        <w:rPr>
          <w:rFonts w:ascii="Consolas" w:eastAsia="Consolas" w:hAnsi="Consolas" w:cs="Consolas"/>
          <w:sz w:val="18"/>
          <w:lang w:eastAsia="ko-KR"/>
        </w:rPr>
        <w:t xml:space="preserve">    if </w:t>
      </w:r>
      <w:proofErr w:type="spellStart"/>
      <w:r>
        <w:rPr>
          <w:rFonts w:ascii="Consolas" w:eastAsia="Consolas" w:hAnsi="Consolas" w:cs="Consolas"/>
          <w:sz w:val="18"/>
          <w:lang w:eastAsia="ko-KR"/>
        </w:rPr>
        <w:t>len</w:t>
      </w:r>
      <w:proofErr w:type="spellEnd"/>
      <w:r>
        <w:rPr>
          <w:rFonts w:ascii="Consolas" w:eastAsia="Consolas" w:hAnsi="Consolas" w:cs="Consolas"/>
          <w:sz w:val="18"/>
          <w:lang w:eastAsia="ko-KR"/>
        </w:rPr>
        <w:t>(sources</w:t>
      </w:r>
      <w:proofErr w:type="gramStart"/>
      <w:r>
        <w:rPr>
          <w:rFonts w:ascii="Consolas" w:eastAsia="Consolas" w:hAnsi="Consolas" w:cs="Consolas"/>
          <w:sz w:val="18"/>
          <w:lang w:eastAsia="ko-KR"/>
        </w:rPr>
        <w:t>) !</w:t>
      </w:r>
      <w:proofErr w:type="gramEnd"/>
      <w:r>
        <w:rPr>
          <w:rFonts w:ascii="Consolas" w:eastAsia="Consolas" w:hAnsi="Consolas" w:cs="Consolas"/>
          <w:sz w:val="18"/>
          <w:lang w:eastAsia="ko-KR"/>
        </w:rPr>
        <w:t>= 1:</w:t>
      </w:r>
    </w:p>
    <w:p w14:paraId="4D4391E7" w14:textId="77777777" w:rsidR="004905A8" w:rsidRDefault="00000000">
      <w:pPr>
        <w:keepLines/>
        <w:widowControl w:val="0"/>
        <w:spacing w:after="0" w:line="204" w:lineRule="exact"/>
        <w:ind w:left="1296" w:hanging="1296"/>
      </w:pPr>
      <w:r>
        <w:rPr>
          <w:rFonts w:ascii="Consolas" w:eastAsia="Consolas" w:hAnsi="Consolas" w:cs="Consolas"/>
          <w:sz w:val="18"/>
          <w:lang w:eastAsia="ko-KR"/>
        </w:rPr>
        <w:t xml:space="preserve">        raise </w:t>
      </w:r>
      <w:proofErr w:type="spellStart"/>
      <w:proofErr w:type="gramStart"/>
      <w:r>
        <w:rPr>
          <w:rFonts w:ascii="Consolas" w:eastAsia="Consolas" w:hAnsi="Consolas" w:cs="Consolas"/>
          <w:sz w:val="18"/>
          <w:lang w:eastAsia="ko-KR"/>
        </w:rPr>
        <w:t>ValueError</w:t>
      </w:r>
      <w:proofErr w:type="spellEnd"/>
      <w:r>
        <w:rPr>
          <w:rFonts w:ascii="Consolas" w:eastAsia="Consolas" w:hAnsi="Consolas" w:cs="Consolas"/>
          <w:sz w:val="18"/>
          <w:lang w:eastAsia="ko-KR"/>
        </w:rPr>
        <w:t>(</w:t>
      </w:r>
      <w:proofErr w:type="gramEnd"/>
      <w:r>
        <w:rPr>
          <w:rFonts w:ascii="Consolas" w:eastAsia="Consolas" w:hAnsi="Consolas" w:cs="Consolas"/>
          <w:sz w:val="18"/>
          <w:lang w:eastAsia="ko-KR"/>
        </w:rPr>
        <w:t>"Do not mix real and synthetic data in a model or evaluation")</w:t>
      </w:r>
    </w:p>
    <w:p w14:paraId="34411EFD" w14:textId="77777777" w:rsidR="004905A8" w:rsidRDefault="00000000">
      <w:pPr>
        <w:keepLines/>
        <w:widowControl w:val="0"/>
        <w:spacing w:after="0" w:line="204" w:lineRule="exact"/>
        <w:ind w:left="864" w:hanging="864"/>
      </w:pPr>
      <w:r>
        <w:rPr>
          <w:rFonts w:ascii="Consolas" w:eastAsia="Consolas" w:hAnsi="Consolas" w:cs="Consolas"/>
          <w:sz w:val="18"/>
          <w:lang w:eastAsia="ko-KR"/>
        </w:rPr>
        <w:t xml:space="preserve">    </w:t>
      </w:r>
      <w:proofErr w:type="spellStart"/>
      <w:proofErr w:type="gramStart"/>
      <w:r>
        <w:rPr>
          <w:rFonts w:ascii="Consolas" w:eastAsia="Consolas" w:hAnsi="Consolas" w:cs="Consolas"/>
          <w:sz w:val="18"/>
          <w:lang w:eastAsia="ko-KR"/>
        </w:rPr>
        <w:t>rows.sort</w:t>
      </w:r>
      <w:proofErr w:type="spellEnd"/>
      <w:proofErr w:type="gramEnd"/>
      <w:r>
        <w:rPr>
          <w:rFonts w:ascii="Consolas" w:eastAsia="Consolas" w:hAnsi="Consolas" w:cs="Consolas"/>
          <w:sz w:val="18"/>
          <w:lang w:eastAsia="ko-KR"/>
        </w:rPr>
        <w:t>(key=lambda row: (row["timestamp"], row["</w:t>
      </w:r>
      <w:proofErr w:type="spellStart"/>
      <w:r>
        <w:rPr>
          <w:rFonts w:ascii="Consolas" w:eastAsia="Consolas" w:hAnsi="Consolas" w:cs="Consolas"/>
          <w:sz w:val="18"/>
          <w:lang w:eastAsia="ko-KR"/>
        </w:rPr>
        <w:t>match_id</w:t>
      </w:r>
      <w:proofErr w:type="spellEnd"/>
      <w:r>
        <w:rPr>
          <w:rFonts w:ascii="Consolas" w:eastAsia="Consolas" w:hAnsi="Consolas" w:cs="Consolas"/>
          <w:sz w:val="18"/>
          <w:lang w:eastAsia="ko-KR"/>
        </w:rPr>
        <w:t>"]))</w:t>
      </w:r>
    </w:p>
    <w:p w14:paraId="414EA21B" w14:textId="77777777" w:rsidR="004905A8" w:rsidRDefault="00000000">
      <w:pPr>
        <w:keepLines/>
        <w:widowControl w:val="0"/>
        <w:spacing w:after="0" w:line="204" w:lineRule="exact"/>
        <w:ind w:left="864" w:hanging="864"/>
      </w:pPr>
      <w:r>
        <w:rPr>
          <w:rFonts w:ascii="Consolas" w:eastAsia="Consolas" w:hAnsi="Consolas" w:cs="Consolas"/>
          <w:sz w:val="18"/>
          <w:lang w:eastAsia="ko-KR"/>
        </w:rPr>
        <w:t xml:space="preserve">    </w:t>
      </w:r>
      <w:proofErr w:type="spellStart"/>
      <w:r>
        <w:rPr>
          <w:rFonts w:ascii="Consolas" w:eastAsia="Consolas" w:hAnsi="Consolas" w:cs="Consolas"/>
          <w:sz w:val="18"/>
          <w:lang w:eastAsia="ko-KR"/>
        </w:rPr>
        <w:t>split_index</w:t>
      </w:r>
      <w:proofErr w:type="spellEnd"/>
      <w:r>
        <w:rPr>
          <w:rFonts w:ascii="Consolas" w:eastAsia="Consolas" w:hAnsi="Consolas" w:cs="Consolas"/>
          <w:sz w:val="18"/>
          <w:lang w:eastAsia="ko-KR"/>
        </w:rPr>
        <w:t xml:space="preserve"> = int(</w:t>
      </w:r>
      <w:proofErr w:type="spellStart"/>
      <w:r>
        <w:rPr>
          <w:rFonts w:ascii="Consolas" w:eastAsia="Consolas" w:hAnsi="Consolas" w:cs="Consolas"/>
          <w:sz w:val="18"/>
          <w:lang w:eastAsia="ko-KR"/>
        </w:rPr>
        <w:t>len</w:t>
      </w:r>
      <w:proofErr w:type="spellEnd"/>
      <w:r>
        <w:rPr>
          <w:rFonts w:ascii="Consolas" w:eastAsia="Consolas" w:hAnsi="Consolas" w:cs="Consolas"/>
          <w:sz w:val="18"/>
          <w:lang w:eastAsia="ko-KR"/>
        </w:rPr>
        <w:t>(rows) * 0.8)</w:t>
      </w:r>
    </w:p>
    <w:p w14:paraId="00ADC99E" w14:textId="77777777" w:rsidR="004905A8" w:rsidRDefault="00000000">
      <w:pPr>
        <w:keepLines/>
        <w:widowControl w:val="0"/>
        <w:spacing w:after="0" w:line="204" w:lineRule="exact"/>
        <w:ind w:left="864" w:hanging="864"/>
      </w:pPr>
      <w:r>
        <w:rPr>
          <w:rFonts w:ascii="Consolas" w:eastAsia="Consolas" w:hAnsi="Consolas" w:cs="Consolas"/>
          <w:sz w:val="18"/>
          <w:lang w:eastAsia="ko-KR"/>
        </w:rPr>
        <w:t xml:space="preserve">    boundary = rows[</w:t>
      </w:r>
      <w:proofErr w:type="spellStart"/>
      <w:r>
        <w:rPr>
          <w:rFonts w:ascii="Consolas" w:eastAsia="Consolas" w:hAnsi="Consolas" w:cs="Consolas"/>
          <w:sz w:val="18"/>
          <w:lang w:eastAsia="ko-KR"/>
        </w:rPr>
        <w:t>split_</w:t>
      </w:r>
      <w:proofErr w:type="gramStart"/>
      <w:r>
        <w:rPr>
          <w:rFonts w:ascii="Consolas" w:eastAsia="Consolas" w:hAnsi="Consolas" w:cs="Consolas"/>
          <w:sz w:val="18"/>
          <w:lang w:eastAsia="ko-KR"/>
        </w:rPr>
        <w:t>index</w:t>
      </w:r>
      <w:proofErr w:type="spellEnd"/>
      <w:r>
        <w:rPr>
          <w:rFonts w:ascii="Consolas" w:eastAsia="Consolas" w:hAnsi="Consolas" w:cs="Consolas"/>
          <w:sz w:val="18"/>
          <w:lang w:eastAsia="ko-KR"/>
        </w:rPr>
        <w:t>][</w:t>
      </w:r>
      <w:proofErr w:type="gramEnd"/>
      <w:r>
        <w:rPr>
          <w:rFonts w:ascii="Consolas" w:eastAsia="Consolas" w:hAnsi="Consolas" w:cs="Consolas"/>
          <w:sz w:val="18"/>
          <w:lang w:eastAsia="ko-KR"/>
        </w:rPr>
        <w:t>"timestamp"]</w:t>
      </w:r>
    </w:p>
    <w:p w14:paraId="261C63C7" w14:textId="77777777" w:rsidR="004905A8" w:rsidRDefault="00000000">
      <w:pPr>
        <w:keepLines/>
        <w:widowControl w:val="0"/>
        <w:spacing w:after="0" w:line="204" w:lineRule="exact"/>
        <w:ind w:left="864" w:hanging="864"/>
      </w:pPr>
      <w:r>
        <w:rPr>
          <w:rFonts w:ascii="Consolas" w:eastAsia="Consolas" w:hAnsi="Consolas" w:cs="Consolas"/>
          <w:sz w:val="18"/>
          <w:lang w:eastAsia="ko-KR"/>
        </w:rPr>
        <w:t xml:space="preserve">    </w:t>
      </w:r>
      <w:proofErr w:type="spellStart"/>
      <w:r>
        <w:rPr>
          <w:rFonts w:ascii="Consolas" w:eastAsia="Consolas" w:hAnsi="Consolas" w:cs="Consolas"/>
          <w:sz w:val="18"/>
          <w:lang w:eastAsia="ko-KR"/>
        </w:rPr>
        <w:t>train_rows</w:t>
      </w:r>
      <w:proofErr w:type="spellEnd"/>
      <w:r>
        <w:rPr>
          <w:rFonts w:ascii="Consolas" w:eastAsia="Consolas" w:hAnsi="Consolas" w:cs="Consolas"/>
          <w:sz w:val="18"/>
          <w:lang w:eastAsia="ko-KR"/>
        </w:rPr>
        <w:t xml:space="preserve"> = [row for row in rows if </w:t>
      </w:r>
      <w:proofErr w:type="gramStart"/>
      <w:r>
        <w:rPr>
          <w:rFonts w:ascii="Consolas" w:eastAsia="Consolas" w:hAnsi="Consolas" w:cs="Consolas"/>
          <w:sz w:val="18"/>
          <w:lang w:eastAsia="ko-KR"/>
        </w:rPr>
        <w:t>row</w:t>
      </w:r>
      <w:proofErr w:type="gramEnd"/>
      <w:r>
        <w:rPr>
          <w:rFonts w:ascii="Consolas" w:eastAsia="Consolas" w:hAnsi="Consolas" w:cs="Consolas"/>
          <w:sz w:val="18"/>
          <w:lang w:eastAsia="ko-KR"/>
        </w:rPr>
        <w:t>["timestamp"] &lt; boundary]</w:t>
      </w:r>
    </w:p>
    <w:p w14:paraId="2A2C97AC" w14:textId="77777777" w:rsidR="004905A8" w:rsidRDefault="00000000">
      <w:pPr>
        <w:keepLines/>
        <w:widowControl w:val="0"/>
        <w:spacing w:after="0" w:line="204" w:lineRule="exact"/>
        <w:ind w:left="864" w:hanging="864"/>
      </w:pPr>
      <w:r>
        <w:rPr>
          <w:rFonts w:ascii="Consolas" w:eastAsia="Consolas" w:hAnsi="Consolas" w:cs="Consolas"/>
          <w:sz w:val="18"/>
          <w:lang w:eastAsia="ko-KR"/>
        </w:rPr>
        <w:t xml:space="preserve">    </w:t>
      </w:r>
      <w:proofErr w:type="spellStart"/>
      <w:r>
        <w:rPr>
          <w:rFonts w:ascii="Consolas" w:eastAsia="Consolas" w:hAnsi="Consolas" w:cs="Consolas"/>
          <w:sz w:val="18"/>
          <w:lang w:eastAsia="ko-KR"/>
        </w:rPr>
        <w:t>test_rows</w:t>
      </w:r>
      <w:proofErr w:type="spellEnd"/>
      <w:r>
        <w:rPr>
          <w:rFonts w:ascii="Consolas" w:eastAsia="Consolas" w:hAnsi="Consolas" w:cs="Consolas"/>
          <w:sz w:val="18"/>
          <w:lang w:eastAsia="ko-KR"/>
        </w:rPr>
        <w:t xml:space="preserve"> = [row for row in rows if </w:t>
      </w:r>
      <w:proofErr w:type="gramStart"/>
      <w:r>
        <w:rPr>
          <w:rFonts w:ascii="Consolas" w:eastAsia="Consolas" w:hAnsi="Consolas" w:cs="Consolas"/>
          <w:sz w:val="18"/>
          <w:lang w:eastAsia="ko-KR"/>
        </w:rPr>
        <w:t>row</w:t>
      </w:r>
      <w:proofErr w:type="gramEnd"/>
      <w:r>
        <w:rPr>
          <w:rFonts w:ascii="Consolas" w:eastAsia="Consolas" w:hAnsi="Consolas" w:cs="Consolas"/>
          <w:sz w:val="18"/>
          <w:lang w:eastAsia="ko-KR"/>
        </w:rPr>
        <w:t>["timestamp"] &gt;= boundary]</w:t>
      </w:r>
    </w:p>
    <w:p w14:paraId="0BC36051" w14:textId="77777777" w:rsidR="004905A8" w:rsidRDefault="00000000">
      <w:pPr>
        <w:keepLines/>
        <w:widowControl w:val="0"/>
        <w:spacing w:after="0" w:line="204" w:lineRule="exact"/>
        <w:ind w:left="864" w:hanging="864"/>
      </w:pPr>
      <w:r>
        <w:rPr>
          <w:rFonts w:ascii="Consolas" w:eastAsia="Consolas" w:hAnsi="Consolas" w:cs="Consolas"/>
          <w:sz w:val="18"/>
          <w:lang w:eastAsia="ko-KR"/>
        </w:rPr>
        <w:t xml:space="preserve">    if </w:t>
      </w:r>
      <w:proofErr w:type="spellStart"/>
      <w:r>
        <w:rPr>
          <w:rFonts w:ascii="Consolas" w:eastAsia="Consolas" w:hAnsi="Consolas" w:cs="Consolas"/>
          <w:sz w:val="18"/>
          <w:lang w:eastAsia="ko-KR"/>
        </w:rPr>
        <w:t>len</w:t>
      </w:r>
      <w:proofErr w:type="spellEnd"/>
      <w:r>
        <w:rPr>
          <w:rFonts w:ascii="Consolas" w:eastAsia="Consolas" w:hAnsi="Consolas" w:cs="Consolas"/>
          <w:sz w:val="18"/>
          <w:lang w:eastAsia="ko-KR"/>
        </w:rPr>
        <w:t>(</w:t>
      </w:r>
      <w:proofErr w:type="spellStart"/>
      <w:r>
        <w:rPr>
          <w:rFonts w:ascii="Consolas" w:eastAsia="Consolas" w:hAnsi="Consolas" w:cs="Consolas"/>
          <w:sz w:val="18"/>
          <w:lang w:eastAsia="ko-KR"/>
        </w:rPr>
        <w:t>train_rows</w:t>
      </w:r>
      <w:proofErr w:type="spellEnd"/>
      <w:r>
        <w:rPr>
          <w:rFonts w:ascii="Consolas" w:eastAsia="Consolas" w:hAnsi="Consolas" w:cs="Consolas"/>
          <w:sz w:val="18"/>
          <w:lang w:eastAsia="ko-KR"/>
        </w:rPr>
        <w:t xml:space="preserve">) &lt; 60 or </w:t>
      </w:r>
      <w:proofErr w:type="spellStart"/>
      <w:r>
        <w:rPr>
          <w:rFonts w:ascii="Consolas" w:eastAsia="Consolas" w:hAnsi="Consolas" w:cs="Consolas"/>
          <w:sz w:val="18"/>
          <w:lang w:eastAsia="ko-KR"/>
        </w:rPr>
        <w:t>len</w:t>
      </w:r>
      <w:proofErr w:type="spellEnd"/>
      <w:r>
        <w:rPr>
          <w:rFonts w:ascii="Consolas" w:eastAsia="Consolas" w:hAnsi="Consolas" w:cs="Consolas"/>
          <w:sz w:val="18"/>
          <w:lang w:eastAsia="ko-KR"/>
        </w:rPr>
        <w:t>(</w:t>
      </w:r>
      <w:proofErr w:type="spellStart"/>
      <w:r>
        <w:rPr>
          <w:rFonts w:ascii="Consolas" w:eastAsia="Consolas" w:hAnsi="Consolas" w:cs="Consolas"/>
          <w:sz w:val="18"/>
          <w:lang w:eastAsia="ko-KR"/>
        </w:rPr>
        <w:t>test_rows</w:t>
      </w:r>
      <w:proofErr w:type="spellEnd"/>
      <w:r>
        <w:rPr>
          <w:rFonts w:ascii="Consolas" w:eastAsia="Consolas" w:hAnsi="Consolas" w:cs="Consolas"/>
          <w:sz w:val="18"/>
          <w:lang w:eastAsia="ko-KR"/>
        </w:rPr>
        <w:t>) &lt; 20:</w:t>
      </w:r>
    </w:p>
    <w:p w14:paraId="6152AF72" w14:textId="77777777" w:rsidR="004905A8" w:rsidRDefault="00000000">
      <w:pPr>
        <w:keepLines/>
        <w:widowControl w:val="0"/>
        <w:spacing w:after="0" w:line="204" w:lineRule="exact"/>
        <w:ind w:left="1296" w:hanging="1296"/>
      </w:pPr>
      <w:r>
        <w:rPr>
          <w:rFonts w:ascii="Consolas" w:eastAsia="Consolas" w:hAnsi="Consolas" w:cs="Consolas"/>
          <w:sz w:val="18"/>
          <w:lang w:eastAsia="ko-KR"/>
        </w:rPr>
        <w:t xml:space="preserve">        raise </w:t>
      </w:r>
      <w:proofErr w:type="spellStart"/>
      <w:proofErr w:type="gramStart"/>
      <w:r>
        <w:rPr>
          <w:rFonts w:ascii="Consolas" w:eastAsia="Consolas" w:hAnsi="Consolas" w:cs="Consolas"/>
          <w:sz w:val="18"/>
          <w:lang w:eastAsia="ko-KR"/>
        </w:rPr>
        <w:t>ValueError</w:t>
      </w:r>
      <w:proofErr w:type="spellEnd"/>
      <w:r>
        <w:rPr>
          <w:rFonts w:ascii="Consolas" w:eastAsia="Consolas" w:hAnsi="Consolas" w:cs="Consolas"/>
          <w:sz w:val="18"/>
          <w:lang w:eastAsia="ko-KR"/>
        </w:rPr>
        <w:t>(</w:t>
      </w:r>
      <w:proofErr w:type="gramEnd"/>
      <w:r>
        <w:rPr>
          <w:rFonts w:ascii="Consolas" w:eastAsia="Consolas" w:hAnsi="Consolas" w:cs="Consolas"/>
          <w:sz w:val="18"/>
          <w:lang w:eastAsia="ko-KR"/>
        </w:rPr>
        <w:t>"Need at least 60 earlier training and 20 later holdout matches")</w:t>
      </w:r>
    </w:p>
    <w:p w14:paraId="3C218A75" w14:textId="77777777" w:rsidR="004905A8" w:rsidRDefault="00000000">
      <w:pPr>
        <w:keepLines/>
        <w:widowControl w:val="0"/>
        <w:spacing w:after="0" w:line="204" w:lineRule="exact"/>
        <w:ind w:left="864" w:hanging="864"/>
      </w:pPr>
      <w:r>
        <w:rPr>
          <w:rFonts w:ascii="Consolas" w:eastAsia="Consolas" w:hAnsi="Consolas" w:cs="Consolas"/>
          <w:sz w:val="18"/>
          <w:lang w:eastAsia="ko-KR"/>
        </w:rPr>
        <w:t xml:space="preserve">    </w:t>
      </w:r>
      <w:proofErr w:type="spellStart"/>
      <w:r>
        <w:rPr>
          <w:rFonts w:ascii="Consolas" w:eastAsia="Consolas" w:hAnsi="Consolas" w:cs="Consolas"/>
          <w:sz w:val="18"/>
          <w:lang w:eastAsia="ko-KR"/>
        </w:rPr>
        <w:t>y_train</w:t>
      </w:r>
      <w:proofErr w:type="spellEnd"/>
      <w:r>
        <w:rPr>
          <w:rFonts w:ascii="Consolas" w:eastAsia="Consolas" w:hAnsi="Consolas" w:cs="Consolas"/>
          <w:sz w:val="18"/>
          <w:lang w:eastAsia="ko-KR"/>
        </w:rPr>
        <w:t xml:space="preserve"> = </w:t>
      </w:r>
      <w:proofErr w:type="spellStart"/>
      <w:proofErr w:type="gramStart"/>
      <w:r>
        <w:rPr>
          <w:rFonts w:ascii="Consolas" w:eastAsia="Consolas" w:hAnsi="Consolas" w:cs="Consolas"/>
          <w:sz w:val="18"/>
          <w:lang w:eastAsia="ko-KR"/>
        </w:rPr>
        <w:t>np.array</w:t>
      </w:r>
      <w:proofErr w:type="spellEnd"/>
      <w:proofErr w:type="gramEnd"/>
      <w:r>
        <w:rPr>
          <w:rFonts w:ascii="Consolas" w:eastAsia="Consolas" w:hAnsi="Consolas" w:cs="Consolas"/>
          <w:sz w:val="18"/>
          <w:lang w:eastAsia="ko-KR"/>
        </w:rPr>
        <w:t xml:space="preserve">([row["label"] for row in </w:t>
      </w:r>
      <w:proofErr w:type="spellStart"/>
      <w:r>
        <w:rPr>
          <w:rFonts w:ascii="Consolas" w:eastAsia="Consolas" w:hAnsi="Consolas" w:cs="Consolas"/>
          <w:sz w:val="18"/>
          <w:lang w:eastAsia="ko-KR"/>
        </w:rPr>
        <w:t>train_rows</w:t>
      </w:r>
      <w:proofErr w:type="spellEnd"/>
      <w:r>
        <w:rPr>
          <w:rFonts w:ascii="Consolas" w:eastAsia="Consolas" w:hAnsi="Consolas" w:cs="Consolas"/>
          <w:sz w:val="18"/>
          <w:lang w:eastAsia="ko-KR"/>
        </w:rPr>
        <w:t>])</w:t>
      </w:r>
    </w:p>
    <w:p w14:paraId="6DC98B29" w14:textId="77777777" w:rsidR="004905A8" w:rsidRDefault="00000000">
      <w:pPr>
        <w:keepLines/>
        <w:widowControl w:val="0"/>
        <w:spacing w:after="0" w:line="204" w:lineRule="exact"/>
        <w:ind w:left="864" w:hanging="864"/>
      </w:pPr>
      <w:r>
        <w:rPr>
          <w:rFonts w:ascii="Consolas" w:eastAsia="Consolas" w:hAnsi="Consolas" w:cs="Consolas"/>
          <w:sz w:val="18"/>
          <w:lang w:eastAsia="ko-KR"/>
        </w:rPr>
        <w:t xml:space="preserve">    </w:t>
      </w:r>
      <w:proofErr w:type="spellStart"/>
      <w:r>
        <w:rPr>
          <w:rFonts w:ascii="Consolas" w:eastAsia="Consolas" w:hAnsi="Consolas" w:cs="Consolas"/>
          <w:sz w:val="18"/>
          <w:lang w:eastAsia="ko-KR"/>
        </w:rPr>
        <w:t>y_test</w:t>
      </w:r>
      <w:proofErr w:type="spellEnd"/>
      <w:r>
        <w:rPr>
          <w:rFonts w:ascii="Consolas" w:eastAsia="Consolas" w:hAnsi="Consolas" w:cs="Consolas"/>
          <w:sz w:val="18"/>
          <w:lang w:eastAsia="ko-KR"/>
        </w:rPr>
        <w:t xml:space="preserve"> = </w:t>
      </w:r>
      <w:proofErr w:type="spellStart"/>
      <w:proofErr w:type="gramStart"/>
      <w:r>
        <w:rPr>
          <w:rFonts w:ascii="Consolas" w:eastAsia="Consolas" w:hAnsi="Consolas" w:cs="Consolas"/>
          <w:sz w:val="18"/>
          <w:lang w:eastAsia="ko-KR"/>
        </w:rPr>
        <w:t>np.array</w:t>
      </w:r>
      <w:proofErr w:type="spellEnd"/>
      <w:proofErr w:type="gramEnd"/>
      <w:r>
        <w:rPr>
          <w:rFonts w:ascii="Consolas" w:eastAsia="Consolas" w:hAnsi="Consolas" w:cs="Consolas"/>
          <w:sz w:val="18"/>
          <w:lang w:eastAsia="ko-KR"/>
        </w:rPr>
        <w:t xml:space="preserve">([row["label"] for row in </w:t>
      </w:r>
      <w:proofErr w:type="spellStart"/>
      <w:r>
        <w:rPr>
          <w:rFonts w:ascii="Consolas" w:eastAsia="Consolas" w:hAnsi="Consolas" w:cs="Consolas"/>
          <w:sz w:val="18"/>
          <w:lang w:eastAsia="ko-KR"/>
        </w:rPr>
        <w:t>test_rows</w:t>
      </w:r>
      <w:proofErr w:type="spellEnd"/>
      <w:r>
        <w:rPr>
          <w:rFonts w:ascii="Consolas" w:eastAsia="Consolas" w:hAnsi="Consolas" w:cs="Consolas"/>
          <w:sz w:val="18"/>
          <w:lang w:eastAsia="ko-KR"/>
        </w:rPr>
        <w:t>])</w:t>
      </w:r>
    </w:p>
    <w:p w14:paraId="67EC89DF" w14:textId="77777777" w:rsidR="004905A8" w:rsidRDefault="00000000">
      <w:pPr>
        <w:keepLines/>
        <w:widowControl w:val="0"/>
        <w:spacing w:after="0" w:line="204" w:lineRule="exact"/>
        <w:ind w:left="864" w:hanging="864"/>
      </w:pPr>
      <w:r>
        <w:rPr>
          <w:rFonts w:ascii="Consolas" w:eastAsia="Consolas" w:hAnsi="Consolas" w:cs="Consolas"/>
          <w:sz w:val="18"/>
          <w:lang w:eastAsia="ko-KR"/>
        </w:rPr>
        <w:t xml:space="preserve">    if </w:t>
      </w:r>
      <w:proofErr w:type="spellStart"/>
      <w:r>
        <w:rPr>
          <w:rFonts w:ascii="Consolas" w:eastAsia="Consolas" w:hAnsi="Consolas" w:cs="Consolas"/>
          <w:sz w:val="18"/>
          <w:lang w:eastAsia="ko-KR"/>
        </w:rPr>
        <w:t>len</w:t>
      </w:r>
      <w:proofErr w:type="spellEnd"/>
      <w:r>
        <w:rPr>
          <w:rFonts w:ascii="Consolas" w:eastAsia="Consolas" w:hAnsi="Consolas" w:cs="Consolas"/>
          <w:sz w:val="18"/>
          <w:lang w:eastAsia="ko-KR"/>
        </w:rPr>
        <w:t>(set(</w:t>
      </w:r>
      <w:proofErr w:type="spellStart"/>
      <w:r>
        <w:rPr>
          <w:rFonts w:ascii="Consolas" w:eastAsia="Consolas" w:hAnsi="Consolas" w:cs="Consolas"/>
          <w:sz w:val="18"/>
          <w:lang w:eastAsia="ko-KR"/>
        </w:rPr>
        <w:t>y_train</w:t>
      </w:r>
      <w:proofErr w:type="spellEnd"/>
      <w:r>
        <w:rPr>
          <w:rFonts w:ascii="Consolas" w:eastAsia="Consolas" w:hAnsi="Consolas" w:cs="Consolas"/>
          <w:sz w:val="18"/>
          <w:lang w:eastAsia="ko-KR"/>
        </w:rPr>
        <w:t>)</w:t>
      </w:r>
      <w:proofErr w:type="gramStart"/>
      <w:r>
        <w:rPr>
          <w:rFonts w:ascii="Consolas" w:eastAsia="Consolas" w:hAnsi="Consolas" w:cs="Consolas"/>
          <w:sz w:val="18"/>
          <w:lang w:eastAsia="ko-KR"/>
        </w:rPr>
        <w:t>) !</w:t>
      </w:r>
      <w:proofErr w:type="gramEnd"/>
      <w:r>
        <w:rPr>
          <w:rFonts w:ascii="Consolas" w:eastAsia="Consolas" w:hAnsi="Consolas" w:cs="Consolas"/>
          <w:sz w:val="18"/>
          <w:lang w:eastAsia="ko-KR"/>
        </w:rPr>
        <w:t>= 2:</w:t>
      </w:r>
    </w:p>
    <w:p w14:paraId="78721217" w14:textId="77777777" w:rsidR="004905A8" w:rsidRDefault="00000000">
      <w:pPr>
        <w:keepLines/>
        <w:widowControl w:val="0"/>
        <w:spacing w:after="0" w:line="204" w:lineRule="exact"/>
        <w:ind w:left="1296" w:hanging="1296"/>
      </w:pPr>
      <w:r>
        <w:rPr>
          <w:rFonts w:ascii="Consolas" w:eastAsia="Consolas" w:hAnsi="Consolas" w:cs="Consolas"/>
          <w:sz w:val="18"/>
          <w:lang w:eastAsia="ko-KR"/>
        </w:rPr>
        <w:t xml:space="preserve">        raise </w:t>
      </w:r>
      <w:proofErr w:type="spellStart"/>
      <w:proofErr w:type="gramStart"/>
      <w:r>
        <w:rPr>
          <w:rFonts w:ascii="Consolas" w:eastAsia="Consolas" w:hAnsi="Consolas" w:cs="Consolas"/>
          <w:sz w:val="18"/>
          <w:lang w:eastAsia="ko-KR"/>
        </w:rPr>
        <w:t>ValueError</w:t>
      </w:r>
      <w:proofErr w:type="spellEnd"/>
      <w:r>
        <w:rPr>
          <w:rFonts w:ascii="Consolas" w:eastAsia="Consolas" w:hAnsi="Consolas" w:cs="Consolas"/>
          <w:sz w:val="18"/>
          <w:lang w:eastAsia="ko-KR"/>
        </w:rPr>
        <w:t>(</w:t>
      </w:r>
      <w:proofErr w:type="gramEnd"/>
      <w:r>
        <w:rPr>
          <w:rFonts w:ascii="Consolas" w:eastAsia="Consolas" w:hAnsi="Consolas" w:cs="Consolas"/>
          <w:sz w:val="18"/>
          <w:lang w:eastAsia="ko-KR"/>
        </w:rPr>
        <w:t>"Training partition must contain both outcomes")</w:t>
      </w:r>
    </w:p>
    <w:p w14:paraId="4B2CF3A4" w14:textId="77777777" w:rsidR="004905A8" w:rsidRDefault="00000000">
      <w:pPr>
        <w:keepLines/>
        <w:widowControl w:val="0"/>
        <w:spacing w:after="0" w:line="204" w:lineRule="exact"/>
        <w:ind w:left="864" w:hanging="864"/>
      </w:pPr>
      <w:r>
        <w:rPr>
          <w:rFonts w:ascii="Consolas" w:eastAsia="Consolas" w:hAnsi="Consolas" w:cs="Consolas"/>
          <w:sz w:val="18"/>
          <w:lang w:eastAsia="ko-KR"/>
        </w:rPr>
        <w:t xml:space="preserve">    </w:t>
      </w:r>
      <w:proofErr w:type="spellStart"/>
      <w:r>
        <w:rPr>
          <w:rFonts w:ascii="Consolas" w:eastAsia="Consolas" w:hAnsi="Consolas" w:cs="Consolas"/>
          <w:sz w:val="18"/>
          <w:lang w:eastAsia="ko-KR"/>
        </w:rPr>
        <w:t>x_train</w:t>
      </w:r>
      <w:proofErr w:type="spellEnd"/>
      <w:r>
        <w:rPr>
          <w:rFonts w:ascii="Consolas" w:eastAsia="Consolas" w:hAnsi="Consolas" w:cs="Consolas"/>
          <w:sz w:val="18"/>
          <w:lang w:eastAsia="ko-KR"/>
        </w:rPr>
        <w:t xml:space="preserve"> = </w:t>
      </w:r>
      <w:proofErr w:type="spellStart"/>
      <w:proofErr w:type="gramStart"/>
      <w:r>
        <w:rPr>
          <w:rFonts w:ascii="Consolas" w:eastAsia="Consolas" w:hAnsi="Consolas" w:cs="Consolas"/>
          <w:sz w:val="18"/>
          <w:lang w:eastAsia="ko-KR"/>
        </w:rPr>
        <w:t>np.array</w:t>
      </w:r>
      <w:proofErr w:type="spellEnd"/>
      <w:proofErr w:type="gramEnd"/>
      <w:r>
        <w:rPr>
          <w:rFonts w:ascii="Consolas" w:eastAsia="Consolas" w:hAnsi="Consolas" w:cs="Consolas"/>
          <w:sz w:val="18"/>
          <w:lang w:eastAsia="ko-KR"/>
        </w:rPr>
        <w:t xml:space="preserve">([row["features"] for row in </w:t>
      </w:r>
      <w:proofErr w:type="spellStart"/>
      <w:r>
        <w:rPr>
          <w:rFonts w:ascii="Consolas" w:eastAsia="Consolas" w:hAnsi="Consolas" w:cs="Consolas"/>
          <w:sz w:val="18"/>
          <w:lang w:eastAsia="ko-KR"/>
        </w:rPr>
        <w:t>train_rows</w:t>
      </w:r>
      <w:proofErr w:type="spellEnd"/>
      <w:r>
        <w:rPr>
          <w:rFonts w:ascii="Consolas" w:eastAsia="Consolas" w:hAnsi="Consolas" w:cs="Consolas"/>
          <w:sz w:val="18"/>
          <w:lang w:eastAsia="ko-KR"/>
        </w:rPr>
        <w:t xml:space="preserve">], </w:t>
      </w:r>
      <w:proofErr w:type="spellStart"/>
      <w:r>
        <w:rPr>
          <w:rFonts w:ascii="Consolas" w:eastAsia="Consolas" w:hAnsi="Consolas" w:cs="Consolas"/>
          <w:sz w:val="18"/>
          <w:lang w:eastAsia="ko-KR"/>
        </w:rPr>
        <w:t>dtype</w:t>
      </w:r>
      <w:proofErr w:type="spellEnd"/>
      <w:r>
        <w:rPr>
          <w:rFonts w:ascii="Consolas" w:eastAsia="Consolas" w:hAnsi="Consolas" w:cs="Consolas"/>
          <w:sz w:val="18"/>
          <w:lang w:eastAsia="ko-KR"/>
        </w:rPr>
        <w:t>=float)</w:t>
      </w:r>
    </w:p>
    <w:p w14:paraId="168BBB04" w14:textId="77777777" w:rsidR="004905A8" w:rsidRDefault="00000000">
      <w:pPr>
        <w:keepLines/>
        <w:widowControl w:val="0"/>
        <w:spacing w:after="0" w:line="204" w:lineRule="exact"/>
        <w:ind w:left="864" w:hanging="864"/>
      </w:pPr>
      <w:r>
        <w:rPr>
          <w:rFonts w:ascii="Consolas" w:eastAsia="Consolas" w:hAnsi="Consolas" w:cs="Consolas"/>
          <w:sz w:val="18"/>
          <w:lang w:eastAsia="ko-KR"/>
        </w:rPr>
        <w:t xml:space="preserve">    </w:t>
      </w:r>
      <w:proofErr w:type="spellStart"/>
      <w:r>
        <w:rPr>
          <w:rFonts w:ascii="Consolas" w:eastAsia="Consolas" w:hAnsi="Consolas" w:cs="Consolas"/>
          <w:sz w:val="18"/>
          <w:lang w:eastAsia="ko-KR"/>
        </w:rPr>
        <w:t>x_test</w:t>
      </w:r>
      <w:proofErr w:type="spellEnd"/>
      <w:r>
        <w:rPr>
          <w:rFonts w:ascii="Consolas" w:eastAsia="Consolas" w:hAnsi="Consolas" w:cs="Consolas"/>
          <w:sz w:val="18"/>
          <w:lang w:eastAsia="ko-KR"/>
        </w:rPr>
        <w:t xml:space="preserve"> = </w:t>
      </w:r>
      <w:proofErr w:type="spellStart"/>
      <w:proofErr w:type="gramStart"/>
      <w:r>
        <w:rPr>
          <w:rFonts w:ascii="Consolas" w:eastAsia="Consolas" w:hAnsi="Consolas" w:cs="Consolas"/>
          <w:sz w:val="18"/>
          <w:lang w:eastAsia="ko-KR"/>
        </w:rPr>
        <w:t>np.array</w:t>
      </w:r>
      <w:proofErr w:type="spellEnd"/>
      <w:proofErr w:type="gramEnd"/>
      <w:r>
        <w:rPr>
          <w:rFonts w:ascii="Consolas" w:eastAsia="Consolas" w:hAnsi="Consolas" w:cs="Consolas"/>
          <w:sz w:val="18"/>
          <w:lang w:eastAsia="ko-KR"/>
        </w:rPr>
        <w:t xml:space="preserve">([row["features"] for row in </w:t>
      </w:r>
      <w:proofErr w:type="spellStart"/>
      <w:r>
        <w:rPr>
          <w:rFonts w:ascii="Consolas" w:eastAsia="Consolas" w:hAnsi="Consolas" w:cs="Consolas"/>
          <w:sz w:val="18"/>
          <w:lang w:eastAsia="ko-KR"/>
        </w:rPr>
        <w:t>test_rows</w:t>
      </w:r>
      <w:proofErr w:type="spellEnd"/>
      <w:r>
        <w:rPr>
          <w:rFonts w:ascii="Consolas" w:eastAsia="Consolas" w:hAnsi="Consolas" w:cs="Consolas"/>
          <w:sz w:val="18"/>
          <w:lang w:eastAsia="ko-KR"/>
        </w:rPr>
        <w:t xml:space="preserve">], </w:t>
      </w:r>
      <w:proofErr w:type="spellStart"/>
      <w:r>
        <w:rPr>
          <w:rFonts w:ascii="Consolas" w:eastAsia="Consolas" w:hAnsi="Consolas" w:cs="Consolas"/>
          <w:sz w:val="18"/>
          <w:lang w:eastAsia="ko-KR"/>
        </w:rPr>
        <w:t>dtype</w:t>
      </w:r>
      <w:proofErr w:type="spellEnd"/>
      <w:r>
        <w:rPr>
          <w:rFonts w:ascii="Consolas" w:eastAsia="Consolas" w:hAnsi="Consolas" w:cs="Consolas"/>
          <w:sz w:val="18"/>
          <w:lang w:eastAsia="ko-KR"/>
        </w:rPr>
        <w:t>=float)</w:t>
      </w:r>
    </w:p>
    <w:p w14:paraId="0992332A" w14:textId="77777777" w:rsidR="004905A8" w:rsidRDefault="00000000">
      <w:pPr>
        <w:keepLines/>
        <w:widowControl w:val="0"/>
        <w:spacing w:after="0" w:line="204" w:lineRule="exact"/>
        <w:ind w:left="864" w:hanging="864"/>
      </w:pPr>
      <w:r>
        <w:rPr>
          <w:rFonts w:ascii="Consolas" w:eastAsia="Consolas" w:hAnsi="Consolas" w:cs="Consolas"/>
          <w:sz w:val="18"/>
          <w:lang w:eastAsia="ko-KR"/>
        </w:rPr>
        <w:t xml:space="preserve">    scaler = </w:t>
      </w:r>
      <w:proofErr w:type="spellStart"/>
      <w:r>
        <w:rPr>
          <w:rFonts w:ascii="Consolas" w:eastAsia="Consolas" w:hAnsi="Consolas" w:cs="Consolas"/>
          <w:sz w:val="18"/>
          <w:lang w:eastAsia="ko-KR"/>
        </w:rPr>
        <w:t>StandardScaler</w:t>
      </w:r>
      <w:proofErr w:type="spellEnd"/>
      <w:r>
        <w:rPr>
          <w:rFonts w:ascii="Consolas" w:eastAsia="Consolas" w:hAnsi="Consolas" w:cs="Consolas"/>
          <w:sz w:val="18"/>
          <w:lang w:eastAsia="ko-KR"/>
        </w:rPr>
        <w:t>(</w:t>
      </w:r>
      <w:proofErr w:type="gramStart"/>
      <w:r>
        <w:rPr>
          <w:rFonts w:ascii="Consolas" w:eastAsia="Consolas" w:hAnsi="Consolas" w:cs="Consolas"/>
          <w:sz w:val="18"/>
          <w:lang w:eastAsia="ko-KR"/>
        </w:rPr>
        <w:t>).fit</w:t>
      </w:r>
      <w:proofErr w:type="gramEnd"/>
      <w:r>
        <w:rPr>
          <w:rFonts w:ascii="Consolas" w:eastAsia="Consolas" w:hAnsi="Consolas" w:cs="Consolas"/>
          <w:sz w:val="18"/>
          <w:lang w:eastAsia="ko-KR"/>
        </w:rPr>
        <w:t>(</w:t>
      </w:r>
      <w:proofErr w:type="spellStart"/>
      <w:r>
        <w:rPr>
          <w:rFonts w:ascii="Consolas" w:eastAsia="Consolas" w:hAnsi="Consolas" w:cs="Consolas"/>
          <w:sz w:val="18"/>
          <w:lang w:eastAsia="ko-KR"/>
        </w:rPr>
        <w:t>x_train</w:t>
      </w:r>
      <w:proofErr w:type="spellEnd"/>
      <w:r>
        <w:rPr>
          <w:rFonts w:ascii="Consolas" w:eastAsia="Consolas" w:hAnsi="Consolas" w:cs="Consolas"/>
          <w:sz w:val="18"/>
          <w:lang w:eastAsia="ko-KR"/>
        </w:rPr>
        <w:t>)</w:t>
      </w:r>
    </w:p>
    <w:p w14:paraId="48C19A44" w14:textId="77777777" w:rsidR="004905A8" w:rsidRDefault="00000000">
      <w:pPr>
        <w:keepLines/>
        <w:widowControl w:val="0"/>
        <w:spacing w:after="0" w:line="204" w:lineRule="exact"/>
        <w:ind w:left="864" w:hanging="864"/>
      </w:pPr>
      <w:r>
        <w:rPr>
          <w:rFonts w:ascii="Consolas" w:eastAsia="Consolas" w:hAnsi="Consolas" w:cs="Consolas"/>
          <w:sz w:val="18"/>
          <w:lang w:eastAsia="ko-KR"/>
        </w:rPr>
        <w:t xml:space="preserve">    </w:t>
      </w:r>
      <w:proofErr w:type="spellStart"/>
      <w:r>
        <w:rPr>
          <w:rFonts w:ascii="Consolas" w:eastAsia="Consolas" w:hAnsi="Consolas" w:cs="Consolas"/>
          <w:sz w:val="18"/>
          <w:lang w:eastAsia="ko-KR"/>
        </w:rPr>
        <w:t>scaled_train</w:t>
      </w:r>
      <w:proofErr w:type="spellEnd"/>
      <w:r>
        <w:rPr>
          <w:rFonts w:ascii="Consolas" w:eastAsia="Consolas" w:hAnsi="Consolas" w:cs="Consolas"/>
          <w:sz w:val="18"/>
          <w:lang w:eastAsia="ko-KR"/>
        </w:rPr>
        <w:t xml:space="preserve">, </w:t>
      </w:r>
      <w:proofErr w:type="spellStart"/>
      <w:r>
        <w:rPr>
          <w:rFonts w:ascii="Consolas" w:eastAsia="Consolas" w:hAnsi="Consolas" w:cs="Consolas"/>
          <w:sz w:val="18"/>
          <w:lang w:eastAsia="ko-KR"/>
        </w:rPr>
        <w:t>scaled_test</w:t>
      </w:r>
      <w:proofErr w:type="spellEnd"/>
      <w:r>
        <w:rPr>
          <w:rFonts w:ascii="Consolas" w:eastAsia="Consolas" w:hAnsi="Consolas" w:cs="Consolas"/>
          <w:sz w:val="18"/>
          <w:lang w:eastAsia="ko-KR"/>
        </w:rPr>
        <w:t xml:space="preserve"> = </w:t>
      </w:r>
      <w:proofErr w:type="spellStart"/>
      <w:proofErr w:type="gramStart"/>
      <w:r>
        <w:rPr>
          <w:rFonts w:ascii="Consolas" w:eastAsia="Consolas" w:hAnsi="Consolas" w:cs="Consolas"/>
          <w:sz w:val="18"/>
          <w:lang w:eastAsia="ko-KR"/>
        </w:rPr>
        <w:t>scaler.transform</w:t>
      </w:r>
      <w:proofErr w:type="spellEnd"/>
      <w:proofErr w:type="gramEnd"/>
      <w:r>
        <w:rPr>
          <w:rFonts w:ascii="Consolas" w:eastAsia="Consolas" w:hAnsi="Consolas" w:cs="Consolas"/>
          <w:sz w:val="18"/>
          <w:lang w:eastAsia="ko-KR"/>
        </w:rPr>
        <w:t>(</w:t>
      </w:r>
      <w:proofErr w:type="spellStart"/>
      <w:r>
        <w:rPr>
          <w:rFonts w:ascii="Consolas" w:eastAsia="Consolas" w:hAnsi="Consolas" w:cs="Consolas"/>
          <w:sz w:val="18"/>
          <w:lang w:eastAsia="ko-KR"/>
        </w:rPr>
        <w:t>x_train</w:t>
      </w:r>
      <w:proofErr w:type="spellEnd"/>
      <w:r>
        <w:rPr>
          <w:rFonts w:ascii="Consolas" w:eastAsia="Consolas" w:hAnsi="Consolas" w:cs="Consolas"/>
          <w:sz w:val="18"/>
          <w:lang w:eastAsia="ko-KR"/>
        </w:rPr>
        <w:t xml:space="preserve">), </w:t>
      </w:r>
      <w:proofErr w:type="spellStart"/>
      <w:proofErr w:type="gramStart"/>
      <w:r>
        <w:rPr>
          <w:rFonts w:ascii="Consolas" w:eastAsia="Consolas" w:hAnsi="Consolas" w:cs="Consolas"/>
          <w:sz w:val="18"/>
          <w:lang w:eastAsia="ko-KR"/>
        </w:rPr>
        <w:t>scaler.transform</w:t>
      </w:r>
      <w:proofErr w:type="spellEnd"/>
      <w:proofErr w:type="gramEnd"/>
      <w:r>
        <w:rPr>
          <w:rFonts w:ascii="Consolas" w:eastAsia="Consolas" w:hAnsi="Consolas" w:cs="Consolas"/>
          <w:sz w:val="18"/>
          <w:lang w:eastAsia="ko-KR"/>
        </w:rPr>
        <w:t>(</w:t>
      </w:r>
      <w:proofErr w:type="spellStart"/>
      <w:r>
        <w:rPr>
          <w:rFonts w:ascii="Consolas" w:eastAsia="Consolas" w:hAnsi="Consolas" w:cs="Consolas"/>
          <w:sz w:val="18"/>
          <w:lang w:eastAsia="ko-KR"/>
        </w:rPr>
        <w:t>x_test</w:t>
      </w:r>
      <w:proofErr w:type="spellEnd"/>
      <w:r>
        <w:rPr>
          <w:rFonts w:ascii="Consolas" w:eastAsia="Consolas" w:hAnsi="Consolas" w:cs="Consolas"/>
          <w:sz w:val="18"/>
          <w:lang w:eastAsia="ko-KR"/>
        </w:rPr>
        <w:t>)</w:t>
      </w:r>
    </w:p>
    <w:p w14:paraId="4647EB89" w14:textId="77777777" w:rsidR="004905A8" w:rsidRDefault="00000000">
      <w:pPr>
        <w:keepLines/>
        <w:widowControl w:val="0"/>
        <w:spacing w:after="0" w:line="204" w:lineRule="exact"/>
        <w:ind w:left="864" w:hanging="864"/>
      </w:pPr>
      <w:r>
        <w:rPr>
          <w:rFonts w:ascii="Consolas" w:eastAsia="Consolas" w:hAnsi="Consolas" w:cs="Consolas"/>
          <w:sz w:val="18"/>
          <w:lang w:eastAsia="ko-KR"/>
        </w:rPr>
        <w:t xml:space="preserve">    logistic = </w:t>
      </w:r>
      <w:proofErr w:type="spellStart"/>
      <w:proofErr w:type="gramStart"/>
      <w:r>
        <w:rPr>
          <w:rFonts w:ascii="Consolas" w:eastAsia="Consolas" w:hAnsi="Consolas" w:cs="Consolas"/>
          <w:sz w:val="18"/>
          <w:lang w:eastAsia="ko-KR"/>
        </w:rPr>
        <w:t>LogisticRegression</w:t>
      </w:r>
      <w:proofErr w:type="spellEnd"/>
      <w:r>
        <w:rPr>
          <w:rFonts w:ascii="Consolas" w:eastAsia="Consolas" w:hAnsi="Consolas" w:cs="Consolas"/>
          <w:sz w:val="18"/>
          <w:lang w:eastAsia="ko-KR"/>
        </w:rPr>
        <w:t>(</w:t>
      </w:r>
      <w:proofErr w:type="gramEnd"/>
      <w:r>
        <w:rPr>
          <w:rFonts w:ascii="Consolas" w:eastAsia="Consolas" w:hAnsi="Consolas" w:cs="Consolas"/>
          <w:sz w:val="18"/>
          <w:lang w:eastAsia="ko-KR"/>
        </w:rPr>
        <w:t xml:space="preserve">C=1.0, </w:t>
      </w:r>
      <w:proofErr w:type="spellStart"/>
      <w:r>
        <w:rPr>
          <w:rFonts w:ascii="Consolas" w:eastAsia="Consolas" w:hAnsi="Consolas" w:cs="Consolas"/>
          <w:sz w:val="18"/>
          <w:lang w:eastAsia="ko-KR"/>
        </w:rPr>
        <w:t>max_iter</w:t>
      </w:r>
      <w:proofErr w:type="spellEnd"/>
      <w:r>
        <w:rPr>
          <w:rFonts w:ascii="Consolas" w:eastAsia="Consolas" w:hAnsi="Consolas" w:cs="Consolas"/>
          <w:sz w:val="18"/>
          <w:lang w:eastAsia="ko-KR"/>
        </w:rPr>
        <w:t xml:space="preserve">=2000, </w:t>
      </w:r>
      <w:proofErr w:type="spellStart"/>
      <w:r>
        <w:rPr>
          <w:rFonts w:ascii="Consolas" w:eastAsia="Consolas" w:hAnsi="Consolas" w:cs="Consolas"/>
          <w:sz w:val="18"/>
          <w:lang w:eastAsia="ko-KR"/>
        </w:rPr>
        <w:t>random_state</w:t>
      </w:r>
      <w:proofErr w:type="spellEnd"/>
      <w:r>
        <w:rPr>
          <w:rFonts w:ascii="Consolas" w:eastAsia="Consolas" w:hAnsi="Consolas" w:cs="Consolas"/>
          <w:sz w:val="18"/>
          <w:lang w:eastAsia="ko-KR"/>
        </w:rPr>
        <w:t>=42</w:t>
      </w:r>
      <w:proofErr w:type="gramStart"/>
      <w:r>
        <w:rPr>
          <w:rFonts w:ascii="Consolas" w:eastAsia="Consolas" w:hAnsi="Consolas" w:cs="Consolas"/>
          <w:sz w:val="18"/>
          <w:lang w:eastAsia="ko-KR"/>
        </w:rPr>
        <w:t>).fit</w:t>
      </w:r>
      <w:proofErr w:type="gramEnd"/>
      <w:r>
        <w:rPr>
          <w:rFonts w:ascii="Consolas" w:eastAsia="Consolas" w:hAnsi="Consolas" w:cs="Consolas"/>
          <w:sz w:val="18"/>
          <w:lang w:eastAsia="ko-KR"/>
        </w:rPr>
        <w:t>(</w:t>
      </w:r>
      <w:proofErr w:type="spellStart"/>
      <w:r>
        <w:rPr>
          <w:rFonts w:ascii="Consolas" w:eastAsia="Consolas" w:hAnsi="Consolas" w:cs="Consolas"/>
          <w:sz w:val="18"/>
          <w:lang w:eastAsia="ko-KR"/>
        </w:rPr>
        <w:t>scaled_train</w:t>
      </w:r>
      <w:proofErr w:type="spellEnd"/>
      <w:r>
        <w:rPr>
          <w:rFonts w:ascii="Consolas" w:eastAsia="Consolas" w:hAnsi="Consolas" w:cs="Consolas"/>
          <w:sz w:val="18"/>
          <w:lang w:eastAsia="ko-KR"/>
        </w:rPr>
        <w:t xml:space="preserve">, </w:t>
      </w:r>
      <w:proofErr w:type="spellStart"/>
      <w:r>
        <w:rPr>
          <w:rFonts w:ascii="Consolas" w:eastAsia="Consolas" w:hAnsi="Consolas" w:cs="Consolas"/>
          <w:sz w:val="18"/>
          <w:lang w:eastAsia="ko-KR"/>
        </w:rPr>
        <w:t>y_train</w:t>
      </w:r>
      <w:proofErr w:type="spellEnd"/>
      <w:r>
        <w:rPr>
          <w:rFonts w:ascii="Consolas" w:eastAsia="Consolas" w:hAnsi="Consolas" w:cs="Consolas"/>
          <w:sz w:val="18"/>
          <w:lang w:eastAsia="ko-KR"/>
        </w:rPr>
        <w:t>)</w:t>
      </w:r>
    </w:p>
    <w:p w14:paraId="5023AF86" w14:textId="77777777" w:rsidR="004905A8" w:rsidRDefault="00000000">
      <w:pPr>
        <w:keepLines/>
        <w:widowControl w:val="0"/>
        <w:spacing w:after="0" w:line="204" w:lineRule="exact"/>
        <w:ind w:left="864" w:hanging="864"/>
      </w:pPr>
      <w:r>
        <w:rPr>
          <w:rFonts w:ascii="Consolas" w:eastAsia="Consolas" w:hAnsi="Consolas" w:cs="Consolas"/>
          <w:sz w:val="18"/>
          <w:lang w:eastAsia="ko-KR"/>
        </w:rPr>
        <w:t xml:space="preserve">    classifier, </w:t>
      </w:r>
      <w:proofErr w:type="spellStart"/>
      <w:r>
        <w:rPr>
          <w:rFonts w:ascii="Consolas" w:eastAsia="Consolas" w:hAnsi="Consolas" w:cs="Consolas"/>
          <w:sz w:val="18"/>
          <w:lang w:eastAsia="ko-KR"/>
        </w:rPr>
        <w:t>training_warnings</w:t>
      </w:r>
      <w:proofErr w:type="spellEnd"/>
      <w:r>
        <w:rPr>
          <w:rFonts w:ascii="Consolas" w:eastAsia="Consolas" w:hAnsi="Consolas" w:cs="Consolas"/>
          <w:sz w:val="18"/>
          <w:lang w:eastAsia="ko-KR"/>
        </w:rPr>
        <w:t xml:space="preserve"> = logistic, []</w:t>
      </w:r>
    </w:p>
    <w:p w14:paraId="04118FD6" w14:textId="77777777" w:rsidR="004905A8" w:rsidRDefault="00000000">
      <w:pPr>
        <w:keepLines/>
        <w:widowControl w:val="0"/>
        <w:spacing w:after="0" w:line="204" w:lineRule="exact"/>
        <w:ind w:left="864" w:hanging="864"/>
      </w:pPr>
      <w:r>
        <w:rPr>
          <w:rFonts w:ascii="Consolas" w:eastAsia="Consolas" w:hAnsi="Consolas" w:cs="Consolas"/>
          <w:sz w:val="18"/>
          <w:lang w:eastAsia="ko-KR"/>
        </w:rPr>
        <w:t xml:space="preserve">    if algorithm == "</w:t>
      </w:r>
      <w:proofErr w:type="spellStart"/>
      <w:r>
        <w:rPr>
          <w:rFonts w:ascii="Consolas" w:eastAsia="Consolas" w:hAnsi="Consolas" w:cs="Consolas"/>
          <w:sz w:val="18"/>
          <w:lang w:eastAsia="ko-KR"/>
        </w:rPr>
        <w:t>mlp</w:t>
      </w:r>
      <w:proofErr w:type="spellEnd"/>
      <w:r>
        <w:rPr>
          <w:rFonts w:ascii="Consolas" w:eastAsia="Consolas" w:hAnsi="Consolas" w:cs="Consolas"/>
          <w:sz w:val="18"/>
          <w:lang w:eastAsia="ko-KR"/>
        </w:rPr>
        <w:t>":</w:t>
      </w:r>
    </w:p>
    <w:p w14:paraId="30C7A44A" w14:textId="77777777" w:rsidR="004905A8" w:rsidRDefault="00000000">
      <w:pPr>
        <w:keepLines/>
        <w:widowControl w:val="0"/>
        <w:spacing w:after="0" w:line="204" w:lineRule="exact"/>
        <w:ind w:left="1296" w:hanging="1296"/>
      </w:pPr>
      <w:r>
        <w:rPr>
          <w:rFonts w:ascii="Consolas" w:eastAsia="Consolas" w:hAnsi="Consolas" w:cs="Consolas"/>
          <w:sz w:val="18"/>
          <w:lang w:eastAsia="ko-KR"/>
        </w:rPr>
        <w:t xml:space="preserve">        # Fixed before this comparison; do not tune against the already viewed holdout.</w:t>
      </w:r>
    </w:p>
    <w:p w14:paraId="75F6706A" w14:textId="77777777" w:rsidR="004905A8" w:rsidRDefault="00000000">
      <w:pPr>
        <w:keepLines/>
        <w:widowControl w:val="0"/>
        <w:spacing w:after="0" w:line="204" w:lineRule="exact"/>
        <w:ind w:left="1296" w:hanging="1296"/>
      </w:pPr>
      <w:r>
        <w:rPr>
          <w:rFonts w:ascii="Consolas" w:eastAsia="Consolas" w:hAnsi="Consolas" w:cs="Consolas"/>
          <w:sz w:val="18"/>
          <w:lang w:eastAsia="ko-KR"/>
        </w:rPr>
        <w:t xml:space="preserve">        classifier = </w:t>
      </w:r>
      <w:proofErr w:type="spellStart"/>
      <w:proofErr w:type="gramStart"/>
      <w:r>
        <w:rPr>
          <w:rFonts w:ascii="Consolas" w:eastAsia="Consolas" w:hAnsi="Consolas" w:cs="Consolas"/>
          <w:sz w:val="18"/>
          <w:lang w:eastAsia="ko-KR"/>
        </w:rPr>
        <w:t>MLPClassifier</w:t>
      </w:r>
      <w:proofErr w:type="spellEnd"/>
      <w:r>
        <w:rPr>
          <w:rFonts w:ascii="Consolas" w:eastAsia="Consolas" w:hAnsi="Consolas" w:cs="Consolas"/>
          <w:sz w:val="18"/>
          <w:lang w:eastAsia="ko-KR"/>
        </w:rPr>
        <w:t>(</w:t>
      </w:r>
      <w:proofErr w:type="spellStart"/>
      <w:proofErr w:type="gramEnd"/>
      <w:r>
        <w:rPr>
          <w:rFonts w:ascii="Consolas" w:eastAsia="Consolas" w:hAnsi="Consolas" w:cs="Consolas"/>
          <w:sz w:val="18"/>
          <w:lang w:eastAsia="ko-KR"/>
        </w:rPr>
        <w:t>hidden_layer_sizes</w:t>
      </w:r>
      <w:proofErr w:type="spellEnd"/>
      <w:proofErr w:type="gramStart"/>
      <w:r>
        <w:rPr>
          <w:rFonts w:ascii="Consolas" w:eastAsia="Consolas" w:hAnsi="Consolas" w:cs="Consolas"/>
          <w:sz w:val="18"/>
          <w:lang w:eastAsia="ko-KR"/>
        </w:rPr>
        <w:t>=(</w:t>
      </w:r>
      <w:proofErr w:type="gramEnd"/>
      <w:r>
        <w:rPr>
          <w:rFonts w:ascii="Consolas" w:eastAsia="Consolas" w:hAnsi="Consolas" w:cs="Consolas"/>
          <w:sz w:val="18"/>
          <w:lang w:eastAsia="ko-KR"/>
        </w:rPr>
        <w:t>16, 8, 4), activation="</w:t>
      </w:r>
      <w:proofErr w:type="spellStart"/>
      <w:r>
        <w:rPr>
          <w:rFonts w:ascii="Consolas" w:eastAsia="Consolas" w:hAnsi="Consolas" w:cs="Consolas"/>
          <w:sz w:val="18"/>
          <w:lang w:eastAsia="ko-KR"/>
        </w:rPr>
        <w:t>relu</w:t>
      </w:r>
      <w:proofErr w:type="spellEnd"/>
      <w:r>
        <w:rPr>
          <w:rFonts w:ascii="Consolas" w:eastAsia="Consolas" w:hAnsi="Consolas" w:cs="Consolas"/>
          <w:sz w:val="18"/>
          <w:lang w:eastAsia="ko-KR"/>
        </w:rPr>
        <w:t>", solver="</w:t>
      </w:r>
      <w:proofErr w:type="spellStart"/>
      <w:r>
        <w:rPr>
          <w:rFonts w:ascii="Consolas" w:eastAsia="Consolas" w:hAnsi="Consolas" w:cs="Consolas"/>
          <w:sz w:val="18"/>
          <w:lang w:eastAsia="ko-KR"/>
        </w:rPr>
        <w:t>lbfgs</w:t>
      </w:r>
      <w:proofErr w:type="spellEnd"/>
      <w:r>
        <w:rPr>
          <w:rFonts w:ascii="Consolas" w:eastAsia="Consolas" w:hAnsi="Consolas" w:cs="Consolas"/>
          <w:sz w:val="18"/>
          <w:lang w:eastAsia="ko-KR"/>
        </w:rPr>
        <w:t>",</w:t>
      </w:r>
    </w:p>
    <w:p w14:paraId="0A4381EE" w14:textId="77777777" w:rsidR="004905A8" w:rsidRDefault="00000000">
      <w:pPr>
        <w:keepLines/>
        <w:widowControl w:val="0"/>
        <w:spacing w:after="0" w:line="204" w:lineRule="exact"/>
        <w:ind w:left="4212" w:hanging="4212"/>
      </w:pPr>
      <w:r>
        <w:rPr>
          <w:rFonts w:ascii="Consolas" w:eastAsia="Consolas" w:hAnsi="Consolas" w:cs="Consolas"/>
          <w:sz w:val="18"/>
          <w:lang w:eastAsia="ko-KR"/>
        </w:rPr>
        <w:t xml:space="preserve">                                   alpha=1.0, </w:t>
      </w:r>
      <w:proofErr w:type="spellStart"/>
      <w:r>
        <w:rPr>
          <w:rFonts w:ascii="Consolas" w:eastAsia="Consolas" w:hAnsi="Consolas" w:cs="Consolas"/>
          <w:sz w:val="18"/>
          <w:lang w:eastAsia="ko-KR"/>
        </w:rPr>
        <w:t>max_iter</w:t>
      </w:r>
      <w:proofErr w:type="spellEnd"/>
      <w:r>
        <w:rPr>
          <w:rFonts w:ascii="Consolas" w:eastAsia="Consolas" w:hAnsi="Consolas" w:cs="Consolas"/>
          <w:sz w:val="18"/>
          <w:lang w:eastAsia="ko-KR"/>
        </w:rPr>
        <w:t xml:space="preserve">=2000, </w:t>
      </w:r>
      <w:proofErr w:type="spellStart"/>
      <w:r>
        <w:rPr>
          <w:rFonts w:ascii="Consolas" w:eastAsia="Consolas" w:hAnsi="Consolas" w:cs="Consolas"/>
          <w:sz w:val="18"/>
          <w:lang w:eastAsia="ko-KR"/>
        </w:rPr>
        <w:t>max_fun</w:t>
      </w:r>
      <w:proofErr w:type="spellEnd"/>
      <w:r>
        <w:rPr>
          <w:rFonts w:ascii="Consolas" w:eastAsia="Consolas" w:hAnsi="Consolas" w:cs="Consolas"/>
          <w:sz w:val="18"/>
          <w:lang w:eastAsia="ko-KR"/>
        </w:rPr>
        <w:t xml:space="preserve">=20000, </w:t>
      </w:r>
      <w:proofErr w:type="spellStart"/>
      <w:r>
        <w:rPr>
          <w:rFonts w:ascii="Consolas" w:eastAsia="Consolas" w:hAnsi="Consolas" w:cs="Consolas"/>
          <w:sz w:val="18"/>
          <w:lang w:eastAsia="ko-KR"/>
        </w:rPr>
        <w:t>tol</w:t>
      </w:r>
      <w:proofErr w:type="spellEnd"/>
      <w:r>
        <w:rPr>
          <w:rFonts w:ascii="Consolas" w:eastAsia="Consolas" w:hAnsi="Consolas" w:cs="Consolas"/>
          <w:sz w:val="18"/>
          <w:lang w:eastAsia="ko-KR"/>
        </w:rPr>
        <w:t>=1e-6,</w:t>
      </w:r>
    </w:p>
    <w:p w14:paraId="5ADC3ED5" w14:textId="77777777" w:rsidR="004905A8" w:rsidRDefault="00000000">
      <w:pPr>
        <w:keepLines/>
        <w:widowControl w:val="0"/>
        <w:spacing w:after="0" w:line="204" w:lineRule="exact"/>
        <w:ind w:left="4212" w:hanging="4212"/>
      </w:pPr>
      <w:r>
        <w:rPr>
          <w:rFonts w:ascii="Consolas" w:eastAsia="Consolas" w:hAnsi="Consolas" w:cs="Consolas"/>
          <w:sz w:val="18"/>
          <w:lang w:eastAsia="ko-KR"/>
        </w:rPr>
        <w:t xml:space="preserve">                                   </w:t>
      </w:r>
      <w:proofErr w:type="spellStart"/>
      <w:r>
        <w:rPr>
          <w:rFonts w:ascii="Consolas" w:eastAsia="Consolas" w:hAnsi="Consolas" w:cs="Consolas"/>
          <w:sz w:val="18"/>
          <w:lang w:eastAsia="ko-KR"/>
        </w:rPr>
        <w:t>random_state</w:t>
      </w:r>
      <w:proofErr w:type="spellEnd"/>
      <w:r>
        <w:rPr>
          <w:rFonts w:ascii="Consolas" w:eastAsia="Consolas" w:hAnsi="Consolas" w:cs="Consolas"/>
          <w:sz w:val="18"/>
          <w:lang w:eastAsia="ko-KR"/>
        </w:rPr>
        <w:t xml:space="preserve">=42, </w:t>
      </w:r>
      <w:proofErr w:type="spellStart"/>
      <w:r>
        <w:rPr>
          <w:rFonts w:ascii="Consolas" w:eastAsia="Consolas" w:hAnsi="Consolas" w:cs="Consolas"/>
          <w:sz w:val="18"/>
          <w:lang w:eastAsia="ko-KR"/>
        </w:rPr>
        <w:t>early_stopping</w:t>
      </w:r>
      <w:proofErr w:type="spellEnd"/>
      <w:r>
        <w:rPr>
          <w:rFonts w:ascii="Consolas" w:eastAsia="Consolas" w:hAnsi="Consolas" w:cs="Consolas"/>
          <w:sz w:val="18"/>
          <w:lang w:eastAsia="ko-KR"/>
        </w:rPr>
        <w:t>=False)</w:t>
      </w:r>
    </w:p>
    <w:p w14:paraId="4E635422" w14:textId="77777777" w:rsidR="004905A8" w:rsidRDefault="00000000">
      <w:pPr>
        <w:keepLines/>
        <w:widowControl w:val="0"/>
        <w:spacing w:after="0" w:line="204" w:lineRule="exact"/>
        <w:ind w:left="1296" w:hanging="1296"/>
      </w:pPr>
      <w:r>
        <w:rPr>
          <w:rFonts w:ascii="Consolas" w:eastAsia="Consolas" w:hAnsi="Consolas" w:cs="Consolas"/>
          <w:sz w:val="18"/>
          <w:lang w:eastAsia="ko-KR"/>
        </w:rPr>
        <w:t xml:space="preserve">        with </w:t>
      </w:r>
      <w:proofErr w:type="spellStart"/>
      <w:proofErr w:type="gramStart"/>
      <w:r>
        <w:rPr>
          <w:rFonts w:ascii="Consolas" w:eastAsia="Consolas" w:hAnsi="Consolas" w:cs="Consolas"/>
          <w:sz w:val="18"/>
          <w:lang w:eastAsia="ko-KR"/>
        </w:rPr>
        <w:t>warnings.catch</w:t>
      </w:r>
      <w:proofErr w:type="gramEnd"/>
      <w:r>
        <w:rPr>
          <w:rFonts w:ascii="Consolas" w:eastAsia="Consolas" w:hAnsi="Consolas" w:cs="Consolas"/>
          <w:sz w:val="18"/>
          <w:lang w:eastAsia="ko-KR"/>
        </w:rPr>
        <w:t>_warnings</w:t>
      </w:r>
      <w:proofErr w:type="spellEnd"/>
      <w:r>
        <w:rPr>
          <w:rFonts w:ascii="Consolas" w:eastAsia="Consolas" w:hAnsi="Consolas" w:cs="Consolas"/>
          <w:sz w:val="18"/>
          <w:lang w:eastAsia="ko-KR"/>
        </w:rPr>
        <w:t>(record=True) as caught:</w:t>
      </w:r>
    </w:p>
    <w:p w14:paraId="539F85A0" w14:textId="77777777" w:rsidR="004905A8" w:rsidRDefault="00000000">
      <w:pPr>
        <w:keepLines/>
        <w:widowControl w:val="0"/>
        <w:spacing w:after="0" w:line="204" w:lineRule="exact"/>
        <w:ind w:left="1728" w:hanging="1728"/>
      </w:pPr>
      <w:r>
        <w:rPr>
          <w:rFonts w:ascii="Consolas" w:eastAsia="Consolas" w:hAnsi="Consolas" w:cs="Consolas"/>
          <w:sz w:val="18"/>
          <w:lang w:eastAsia="ko-KR"/>
        </w:rPr>
        <w:t xml:space="preserve">            </w:t>
      </w:r>
      <w:proofErr w:type="spellStart"/>
      <w:proofErr w:type="gramStart"/>
      <w:r>
        <w:rPr>
          <w:rFonts w:ascii="Consolas" w:eastAsia="Consolas" w:hAnsi="Consolas" w:cs="Consolas"/>
          <w:sz w:val="18"/>
          <w:lang w:eastAsia="ko-KR"/>
        </w:rPr>
        <w:t>warnings.simplefilter</w:t>
      </w:r>
      <w:proofErr w:type="spellEnd"/>
      <w:proofErr w:type="gramEnd"/>
      <w:r>
        <w:rPr>
          <w:rFonts w:ascii="Consolas" w:eastAsia="Consolas" w:hAnsi="Consolas" w:cs="Consolas"/>
          <w:sz w:val="18"/>
          <w:lang w:eastAsia="ko-KR"/>
        </w:rPr>
        <w:t xml:space="preserve">("always", </w:t>
      </w:r>
      <w:proofErr w:type="spellStart"/>
      <w:r>
        <w:rPr>
          <w:rFonts w:ascii="Consolas" w:eastAsia="Consolas" w:hAnsi="Consolas" w:cs="Consolas"/>
          <w:sz w:val="18"/>
          <w:lang w:eastAsia="ko-KR"/>
        </w:rPr>
        <w:t>ConvergenceWarning</w:t>
      </w:r>
      <w:proofErr w:type="spellEnd"/>
      <w:r>
        <w:rPr>
          <w:rFonts w:ascii="Consolas" w:eastAsia="Consolas" w:hAnsi="Consolas" w:cs="Consolas"/>
          <w:sz w:val="18"/>
          <w:lang w:eastAsia="ko-KR"/>
        </w:rPr>
        <w:t>)</w:t>
      </w:r>
    </w:p>
    <w:p w14:paraId="29D62CD5" w14:textId="77777777" w:rsidR="004905A8" w:rsidRDefault="00000000">
      <w:pPr>
        <w:keepLines/>
        <w:widowControl w:val="0"/>
        <w:spacing w:after="0" w:line="204" w:lineRule="exact"/>
        <w:ind w:left="1728" w:hanging="1728"/>
      </w:pPr>
      <w:r>
        <w:rPr>
          <w:rFonts w:ascii="Consolas" w:eastAsia="Consolas" w:hAnsi="Consolas" w:cs="Consolas"/>
          <w:sz w:val="18"/>
          <w:lang w:eastAsia="ko-KR"/>
        </w:rPr>
        <w:t xml:space="preserve">            </w:t>
      </w:r>
      <w:proofErr w:type="spellStart"/>
      <w:proofErr w:type="gramStart"/>
      <w:r>
        <w:rPr>
          <w:rFonts w:ascii="Consolas" w:eastAsia="Consolas" w:hAnsi="Consolas" w:cs="Consolas"/>
          <w:sz w:val="18"/>
          <w:lang w:eastAsia="ko-KR"/>
        </w:rPr>
        <w:t>classifier.fit</w:t>
      </w:r>
      <w:proofErr w:type="spellEnd"/>
      <w:r>
        <w:rPr>
          <w:rFonts w:ascii="Consolas" w:eastAsia="Consolas" w:hAnsi="Consolas" w:cs="Consolas"/>
          <w:sz w:val="18"/>
          <w:lang w:eastAsia="ko-KR"/>
        </w:rPr>
        <w:t>(</w:t>
      </w:r>
      <w:proofErr w:type="spellStart"/>
      <w:proofErr w:type="gramEnd"/>
      <w:r>
        <w:rPr>
          <w:rFonts w:ascii="Consolas" w:eastAsia="Consolas" w:hAnsi="Consolas" w:cs="Consolas"/>
          <w:sz w:val="18"/>
          <w:lang w:eastAsia="ko-KR"/>
        </w:rPr>
        <w:t>scaled_train</w:t>
      </w:r>
      <w:proofErr w:type="spellEnd"/>
      <w:r>
        <w:rPr>
          <w:rFonts w:ascii="Consolas" w:eastAsia="Consolas" w:hAnsi="Consolas" w:cs="Consolas"/>
          <w:sz w:val="18"/>
          <w:lang w:eastAsia="ko-KR"/>
        </w:rPr>
        <w:t xml:space="preserve">, </w:t>
      </w:r>
      <w:proofErr w:type="spellStart"/>
      <w:r>
        <w:rPr>
          <w:rFonts w:ascii="Consolas" w:eastAsia="Consolas" w:hAnsi="Consolas" w:cs="Consolas"/>
          <w:sz w:val="18"/>
          <w:lang w:eastAsia="ko-KR"/>
        </w:rPr>
        <w:t>y_train</w:t>
      </w:r>
      <w:proofErr w:type="spellEnd"/>
      <w:r>
        <w:rPr>
          <w:rFonts w:ascii="Consolas" w:eastAsia="Consolas" w:hAnsi="Consolas" w:cs="Consolas"/>
          <w:sz w:val="18"/>
          <w:lang w:eastAsia="ko-KR"/>
        </w:rPr>
        <w:t>)</w:t>
      </w:r>
    </w:p>
    <w:p w14:paraId="1882BBD3" w14:textId="77777777" w:rsidR="004905A8" w:rsidRDefault="00000000">
      <w:pPr>
        <w:keepLines/>
        <w:widowControl w:val="0"/>
        <w:spacing w:after="0" w:line="204" w:lineRule="exact"/>
        <w:ind w:left="1296" w:hanging="1296"/>
      </w:pPr>
      <w:r>
        <w:rPr>
          <w:rFonts w:ascii="Consolas" w:eastAsia="Consolas" w:hAnsi="Consolas" w:cs="Consolas"/>
          <w:sz w:val="18"/>
          <w:lang w:eastAsia="ko-KR"/>
        </w:rPr>
        <w:t xml:space="preserve">        </w:t>
      </w:r>
      <w:proofErr w:type="spellStart"/>
      <w:r>
        <w:rPr>
          <w:rFonts w:ascii="Consolas" w:eastAsia="Consolas" w:hAnsi="Consolas" w:cs="Consolas"/>
          <w:sz w:val="18"/>
          <w:lang w:eastAsia="ko-KR"/>
        </w:rPr>
        <w:t>training_warnings</w:t>
      </w:r>
      <w:proofErr w:type="spellEnd"/>
      <w:r>
        <w:rPr>
          <w:rFonts w:ascii="Consolas" w:eastAsia="Consolas" w:hAnsi="Consolas" w:cs="Consolas"/>
          <w:sz w:val="18"/>
          <w:lang w:eastAsia="ko-KR"/>
        </w:rPr>
        <w:t xml:space="preserve"> = [str(</w:t>
      </w:r>
      <w:proofErr w:type="spellStart"/>
      <w:proofErr w:type="gramStart"/>
      <w:r>
        <w:rPr>
          <w:rFonts w:ascii="Consolas" w:eastAsia="Consolas" w:hAnsi="Consolas" w:cs="Consolas"/>
          <w:sz w:val="18"/>
          <w:lang w:eastAsia="ko-KR"/>
        </w:rPr>
        <w:t>item.message</w:t>
      </w:r>
      <w:proofErr w:type="spellEnd"/>
      <w:proofErr w:type="gramEnd"/>
      <w:r>
        <w:rPr>
          <w:rFonts w:ascii="Consolas" w:eastAsia="Consolas" w:hAnsi="Consolas" w:cs="Consolas"/>
          <w:sz w:val="18"/>
          <w:lang w:eastAsia="ko-KR"/>
        </w:rPr>
        <w:t>) for item in caught]</w:t>
      </w:r>
    </w:p>
    <w:p w14:paraId="6A6C5C53" w14:textId="77777777" w:rsidR="004905A8" w:rsidRDefault="00000000">
      <w:pPr>
        <w:keepLines/>
        <w:widowControl w:val="0"/>
        <w:spacing w:after="0" w:line="204" w:lineRule="exact"/>
        <w:ind w:left="864" w:hanging="864"/>
      </w:pPr>
      <w:r>
        <w:rPr>
          <w:rFonts w:ascii="Consolas" w:eastAsia="Consolas" w:hAnsi="Consolas" w:cs="Consolas"/>
          <w:sz w:val="18"/>
          <w:lang w:eastAsia="ko-KR"/>
        </w:rPr>
        <w:t xml:space="preserve">    probabilities = </w:t>
      </w:r>
      <w:proofErr w:type="spellStart"/>
      <w:proofErr w:type="gramStart"/>
      <w:r>
        <w:rPr>
          <w:rFonts w:ascii="Consolas" w:eastAsia="Consolas" w:hAnsi="Consolas" w:cs="Consolas"/>
          <w:sz w:val="18"/>
          <w:lang w:eastAsia="ko-KR"/>
        </w:rPr>
        <w:t>classifier.predict</w:t>
      </w:r>
      <w:proofErr w:type="gramEnd"/>
      <w:r>
        <w:rPr>
          <w:rFonts w:ascii="Consolas" w:eastAsia="Consolas" w:hAnsi="Consolas" w:cs="Consolas"/>
          <w:sz w:val="18"/>
          <w:lang w:eastAsia="ko-KR"/>
        </w:rPr>
        <w:t>_proba</w:t>
      </w:r>
      <w:proofErr w:type="spellEnd"/>
      <w:r>
        <w:rPr>
          <w:rFonts w:ascii="Consolas" w:eastAsia="Consolas" w:hAnsi="Consolas" w:cs="Consolas"/>
          <w:sz w:val="18"/>
          <w:lang w:eastAsia="ko-KR"/>
        </w:rPr>
        <w:t>(</w:t>
      </w:r>
      <w:proofErr w:type="spellStart"/>
      <w:r>
        <w:rPr>
          <w:rFonts w:ascii="Consolas" w:eastAsia="Consolas" w:hAnsi="Consolas" w:cs="Consolas"/>
          <w:sz w:val="18"/>
          <w:lang w:eastAsia="ko-KR"/>
        </w:rPr>
        <w:t>scaled_</w:t>
      </w:r>
      <w:proofErr w:type="gramStart"/>
      <w:r>
        <w:rPr>
          <w:rFonts w:ascii="Consolas" w:eastAsia="Consolas" w:hAnsi="Consolas" w:cs="Consolas"/>
          <w:sz w:val="18"/>
          <w:lang w:eastAsia="ko-KR"/>
        </w:rPr>
        <w:t>test</w:t>
      </w:r>
      <w:proofErr w:type="spellEnd"/>
      <w:r>
        <w:rPr>
          <w:rFonts w:ascii="Consolas" w:eastAsia="Consolas" w:hAnsi="Consolas" w:cs="Consolas"/>
          <w:sz w:val="18"/>
          <w:lang w:eastAsia="ko-KR"/>
        </w:rPr>
        <w:t>)[:,</w:t>
      </w:r>
      <w:proofErr w:type="gramEnd"/>
      <w:r>
        <w:rPr>
          <w:rFonts w:ascii="Consolas" w:eastAsia="Consolas" w:hAnsi="Consolas" w:cs="Consolas"/>
          <w:sz w:val="18"/>
          <w:lang w:eastAsia="ko-KR"/>
        </w:rPr>
        <w:t xml:space="preserve"> 1]</w:t>
      </w:r>
    </w:p>
    <w:p w14:paraId="5A1ED1B7" w14:textId="77777777" w:rsidR="004905A8" w:rsidRDefault="00000000">
      <w:pPr>
        <w:keepLines/>
        <w:widowControl w:val="0"/>
        <w:spacing w:after="0" w:line="204" w:lineRule="exact"/>
        <w:ind w:left="432" w:hanging="432"/>
      </w:pPr>
      <w:r>
        <w:rPr>
          <w:rFonts w:ascii="Consolas" w:eastAsia="Consolas" w:hAnsi="Consolas" w:cs="Consolas"/>
          <w:sz w:val="18"/>
          <w:lang w:eastAsia="ko-KR"/>
        </w:rPr>
        <w:t xml:space="preserve"> </w:t>
      </w:r>
    </w:p>
    <w:p w14:paraId="6B603318" w14:textId="77777777" w:rsidR="004905A8" w:rsidRDefault="00000000">
      <w:pPr>
        <w:keepLines/>
        <w:widowControl w:val="0"/>
        <w:spacing w:after="0" w:line="204" w:lineRule="exact"/>
        <w:ind w:left="864" w:hanging="864"/>
      </w:pPr>
      <w:r>
        <w:rPr>
          <w:rFonts w:ascii="Consolas" w:eastAsia="Consolas" w:hAnsi="Consolas" w:cs="Consolas"/>
          <w:sz w:val="18"/>
          <w:lang w:eastAsia="ko-KR"/>
        </w:rPr>
        <w:t xml:space="preserve">    def </w:t>
      </w:r>
      <w:proofErr w:type="gramStart"/>
      <w:r>
        <w:rPr>
          <w:rFonts w:ascii="Consolas" w:eastAsia="Consolas" w:hAnsi="Consolas" w:cs="Consolas"/>
          <w:sz w:val="18"/>
          <w:lang w:eastAsia="ko-KR"/>
        </w:rPr>
        <w:t>measure(</w:t>
      </w:r>
      <w:proofErr w:type="gramEnd"/>
      <w:r>
        <w:rPr>
          <w:rFonts w:ascii="Consolas" w:eastAsia="Consolas" w:hAnsi="Consolas" w:cs="Consolas"/>
          <w:sz w:val="18"/>
          <w:lang w:eastAsia="ko-KR"/>
        </w:rPr>
        <w:t>values, labels=</w:t>
      </w:r>
      <w:proofErr w:type="spellStart"/>
      <w:r>
        <w:rPr>
          <w:rFonts w:ascii="Consolas" w:eastAsia="Consolas" w:hAnsi="Consolas" w:cs="Consolas"/>
          <w:sz w:val="18"/>
          <w:lang w:eastAsia="ko-KR"/>
        </w:rPr>
        <w:t>y_test</w:t>
      </w:r>
      <w:proofErr w:type="spellEnd"/>
      <w:r>
        <w:rPr>
          <w:rFonts w:ascii="Consolas" w:eastAsia="Consolas" w:hAnsi="Consolas" w:cs="Consolas"/>
          <w:sz w:val="18"/>
          <w:lang w:eastAsia="ko-KR"/>
        </w:rPr>
        <w:t>):</w:t>
      </w:r>
    </w:p>
    <w:p w14:paraId="649502D9" w14:textId="77777777" w:rsidR="004905A8" w:rsidRDefault="00000000">
      <w:pPr>
        <w:keepLines/>
        <w:widowControl w:val="0"/>
        <w:spacing w:after="0" w:line="204" w:lineRule="exact"/>
        <w:ind w:left="1296" w:hanging="1296"/>
      </w:pPr>
      <w:r>
        <w:rPr>
          <w:rFonts w:ascii="Consolas" w:eastAsia="Consolas" w:hAnsi="Consolas" w:cs="Consolas"/>
          <w:sz w:val="18"/>
          <w:lang w:eastAsia="ko-KR"/>
        </w:rPr>
        <w:t xml:space="preserve">        </w:t>
      </w:r>
      <w:proofErr w:type="gramStart"/>
      <w:r>
        <w:rPr>
          <w:rFonts w:ascii="Consolas" w:eastAsia="Consolas" w:hAnsi="Consolas" w:cs="Consolas"/>
          <w:sz w:val="18"/>
          <w:lang w:eastAsia="ko-KR"/>
        </w:rPr>
        <w:t>return {"</w:t>
      </w:r>
      <w:proofErr w:type="gramEnd"/>
      <w:r>
        <w:rPr>
          <w:rFonts w:ascii="Consolas" w:eastAsia="Consolas" w:hAnsi="Consolas" w:cs="Consolas"/>
          <w:sz w:val="18"/>
          <w:lang w:eastAsia="ko-KR"/>
        </w:rPr>
        <w:t xml:space="preserve">accuracy": </w:t>
      </w:r>
      <w:proofErr w:type="gramStart"/>
      <w:r>
        <w:rPr>
          <w:rFonts w:ascii="Consolas" w:eastAsia="Consolas" w:hAnsi="Consolas" w:cs="Consolas"/>
          <w:sz w:val="18"/>
          <w:lang w:eastAsia="ko-KR"/>
        </w:rPr>
        <w:t>float(</w:t>
      </w:r>
      <w:proofErr w:type="spellStart"/>
      <w:proofErr w:type="gramEnd"/>
      <w:r>
        <w:rPr>
          <w:rFonts w:ascii="Consolas" w:eastAsia="Consolas" w:hAnsi="Consolas" w:cs="Consolas"/>
          <w:sz w:val="18"/>
          <w:lang w:eastAsia="ko-KR"/>
        </w:rPr>
        <w:t>accuracy_</w:t>
      </w:r>
      <w:proofErr w:type="gramStart"/>
      <w:r>
        <w:rPr>
          <w:rFonts w:ascii="Consolas" w:eastAsia="Consolas" w:hAnsi="Consolas" w:cs="Consolas"/>
          <w:sz w:val="18"/>
          <w:lang w:eastAsia="ko-KR"/>
        </w:rPr>
        <w:t>score</w:t>
      </w:r>
      <w:proofErr w:type="spellEnd"/>
      <w:r>
        <w:rPr>
          <w:rFonts w:ascii="Consolas" w:eastAsia="Consolas" w:hAnsi="Consolas" w:cs="Consolas"/>
          <w:sz w:val="18"/>
          <w:lang w:eastAsia="ko-KR"/>
        </w:rPr>
        <w:t>(</w:t>
      </w:r>
      <w:proofErr w:type="gramEnd"/>
      <w:r>
        <w:rPr>
          <w:rFonts w:ascii="Consolas" w:eastAsia="Consolas" w:hAnsi="Consolas" w:cs="Consolas"/>
          <w:sz w:val="18"/>
          <w:lang w:eastAsia="ko-KR"/>
        </w:rPr>
        <w:t>labels, values &gt;= 0.5)),</w:t>
      </w:r>
    </w:p>
    <w:p w14:paraId="439B24A9" w14:textId="77777777" w:rsidR="004905A8" w:rsidRDefault="00000000">
      <w:pPr>
        <w:keepLines/>
        <w:widowControl w:val="0"/>
        <w:spacing w:after="0" w:line="204" w:lineRule="exact"/>
        <w:ind w:left="2160" w:hanging="2160"/>
      </w:pPr>
      <w:r>
        <w:rPr>
          <w:rFonts w:ascii="Consolas" w:eastAsia="Consolas" w:hAnsi="Consolas" w:cs="Consolas"/>
          <w:sz w:val="18"/>
          <w:lang w:eastAsia="ko-KR"/>
        </w:rPr>
        <w:t xml:space="preserve">                "</w:t>
      </w:r>
      <w:proofErr w:type="spellStart"/>
      <w:proofErr w:type="gramStart"/>
      <w:r>
        <w:rPr>
          <w:rFonts w:ascii="Consolas" w:eastAsia="Consolas" w:hAnsi="Consolas" w:cs="Consolas"/>
          <w:sz w:val="18"/>
          <w:lang w:eastAsia="ko-KR"/>
        </w:rPr>
        <w:t>brier</w:t>
      </w:r>
      <w:proofErr w:type="gramEnd"/>
      <w:r>
        <w:rPr>
          <w:rFonts w:ascii="Consolas" w:eastAsia="Consolas" w:hAnsi="Consolas" w:cs="Consolas"/>
          <w:sz w:val="18"/>
          <w:lang w:eastAsia="ko-KR"/>
        </w:rPr>
        <w:t>_score</w:t>
      </w:r>
      <w:proofErr w:type="spellEnd"/>
      <w:r>
        <w:rPr>
          <w:rFonts w:ascii="Consolas" w:eastAsia="Consolas" w:hAnsi="Consolas" w:cs="Consolas"/>
          <w:sz w:val="18"/>
          <w:lang w:eastAsia="ko-KR"/>
        </w:rPr>
        <w:t xml:space="preserve">": </w:t>
      </w:r>
      <w:proofErr w:type="gramStart"/>
      <w:r>
        <w:rPr>
          <w:rFonts w:ascii="Consolas" w:eastAsia="Consolas" w:hAnsi="Consolas" w:cs="Consolas"/>
          <w:sz w:val="18"/>
          <w:lang w:eastAsia="ko-KR"/>
        </w:rPr>
        <w:t>float(</w:t>
      </w:r>
      <w:proofErr w:type="spellStart"/>
      <w:proofErr w:type="gramEnd"/>
      <w:r>
        <w:rPr>
          <w:rFonts w:ascii="Consolas" w:eastAsia="Consolas" w:hAnsi="Consolas" w:cs="Consolas"/>
          <w:sz w:val="18"/>
          <w:lang w:eastAsia="ko-KR"/>
        </w:rPr>
        <w:t>brier_score_</w:t>
      </w:r>
      <w:proofErr w:type="gramStart"/>
      <w:r>
        <w:rPr>
          <w:rFonts w:ascii="Consolas" w:eastAsia="Consolas" w:hAnsi="Consolas" w:cs="Consolas"/>
          <w:sz w:val="18"/>
          <w:lang w:eastAsia="ko-KR"/>
        </w:rPr>
        <w:t>loss</w:t>
      </w:r>
      <w:proofErr w:type="spellEnd"/>
      <w:r>
        <w:rPr>
          <w:rFonts w:ascii="Consolas" w:eastAsia="Consolas" w:hAnsi="Consolas" w:cs="Consolas"/>
          <w:sz w:val="18"/>
          <w:lang w:eastAsia="ko-KR"/>
        </w:rPr>
        <w:t>(</w:t>
      </w:r>
      <w:proofErr w:type="gramEnd"/>
      <w:r>
        <w:rPr>
          <w:rFonts w:ascii="Consolas" w:eastAsia="Consolas" w:hAnsi="Consolas" w:cs="Consolas"/>
          <w:sz w:val="18"/>
          <w:lang w:eastAsia="ko-KR"/>
        </w:rPr>
        <w:t>labels, values)),</w:t>
      </w:r>
    </w:p>
    <w:p w14:paraId="31DA3B77" w14:textId="77777777" w:rsidR="004905A8" w:rsidRDefault="00000000">
      <w:pPr>
        <w:keepLines/>
        <w:widowControl w:val="0"/>
        <w:spacing w:after="0" w:line="204" w:lineRule="exact"/>
        <w:ind w:left="2160" w:hanging="2160"/>
      </w:pPr>
      <w:r>
        <w:rPr>
          <w:rFonts w:ascii="Consolas" w:eastAsia="Consolas" w:hAnsi="Consolas" w:cs="Consolas"/>
          <w:sz w:val="18"/>
          <w:lang w:eastAsia="ko-KR"/>
        </w:rPr>
        <w:t xml:space="preserve">                "</w:t>
      </w:r>
      <w:proofErr w:type="spellStart"/>
      <w:proofErr w:type="gramStart"/>
      <w:r>
        <w:rPr>
          <w:rFonts w:ascii="Consolas" w:eastAsia="Consolas" w:hAnsi="Consolas" w:cs="Consolas"/>
          <w:sz w:val="18"/>
          <w:lang w:eastAsia="ko-KR"/>
        </w:rPr>
        <w:t>roc</w:t>
      </w:r>
      <w:proofErr w:type="gramEnd"/>
      <w:r>
        <w:rPr>
          <w:rFonts w:ascii="Consolas" w:eastAsia="Consolas" w:hAnsi="Consolas" w:cs="Consolas"/>
          <w:sz w:val="18"/>
          <w:lang w:eastAsia="ko-KR"/>
        </w:rPr>
        <w:t>_auc</w:t>
      </w:r>
      <w:proofErr w:type="spellEnd"/>
      <w:r>
        <w:rPr>
          <w:rFonts w:ascii="Consolas" w:eastAsia="Consolas" w:hAnsi="Consolas" w:cs="Consolas"/>
          <w:sz w:val="18"/>
          <w:lang w:eastAsia="ko-KR"/>
        </w:rPr>
        <w:t xml:space="preserve">": </w:t>
      </w:r>
      <w:proofErr w:type="gramStart"/>
      <w:r>
        <w:rPr>
          <w:rFonts w:ascii="Consolas" w:eastAsia="Consolas" w:hAnsi="Consolas" w:cs="Consolas"/>
          <w:sz w:val="18"/>
          <w:lang w:eastAsia="ko-KR"/>
        </w:rPr>
        <w:t>float(</w:t>
      </w:r>
      <w:proofErr w:type="spellStart"/>
      <w:proofErr w:type="gramEnd"/>
      <w:r>
        <w:rPr>
          <w:rFonts w:ascii="Consolas" w:eastAsia="Consolas" w:hAnsi="Consolas" w:cs="Consolas"/>
          <w:sz w:val="18"/>
          <w:lang w:eastAsia="ko-KR"/>
        </w:rPr>
        <w:t>roc_auc_</w:t>
      </w:r>
      <w:proofErr w:type="gramStart"/>
      <w:r>
        <w:rPr>
          <w:rFonts w:ascii="Consolas" w:eastAsia="Consolas" w:hAnsi="Consolas" w:cs="Consolas"/>
          <w:sz w:val="18"/>
          <w:lang w:eastAsia="ko-KR"/>
        </w:rPr>
        <w:t>score</w:t>
      </w:r>
      <w:proofErr w:type="spellEnd"/>
      <w:r>
        <w:rPr>
          <w:rFonts w:ascii="Consolas" w:eastAsia="Consolas" w:hAnsi="Consolas" w:cs="Consolas"/>
          <w:sz w:val="18"/>
          <w:lang w:eastAsia="ko-KR"/>
        </w:rPr>
        <w:t>(</w:t>
      </w:r>
      <w:proofErr w:type="gramEnd"/>
      <w:r>
        <w:rPr>
          <w:rFonts w:ascii="Consolas" w:eastAsia="Consolas" w:hAnsi="Consolas" w:cs="Consolas"/>
          <w:sz w:val="18"/>
          <w:lang w:eastAsia="ko-KR"/>
        </w:rPr>
        <w:t xml:space="preserve">labels, values)) if </w:t>
      </w:r>
      <w:proofErr w:type="spellStart"/>
      <w:r>
        <w:rPr>
          <w:rFonts w:ascii="Consolas" w:eastAsia="Consolas" w:hAnsi="Consolas" w:cs="Consolas"/>
          <w:sz w:val="18"/>
          <w:lang w:eastAsia="ko-KR"/>
        </w:rPr>
        <w:t>len</w:t>
      </w:r>
      <w:proofErr w:type="spellEnd"/>
      <w:r>
        <w:rPr>
          <w:rFonts w:ascii="Consolas" w:eastAsia="Consolas" w:hAnsi="Consolas" w:cs="Consolas"/>
          <w:sz w:val="18"/>
          <w:lang w:eastAsia="ko-KR"/>
        </w:rPr>
        <w:t>(set(labels)) == 2 else None}</w:t>
      </w:r>
    </w:p>
    <w:p w14:paraId="1C28166E" w14:textId="77777777" w:rsidR="004905A8" w:rsidRDefault="00000000">
      <w:pPr>
        <w:keepLines/>
        <w:widowControl w:val="0"/>
        <w:spacing w:after="0" w:line="204" w:lineRule="exact"/>
        <w:ind w:left="432" w:hanging="432"/>
      </w:pPr>
      <w:r>
        <w:rPr>
          <w:rFonts w:ascii="Consolas" w:eastAsia="Consolas" w:hAnsi="Consolas" w:cs="Consolas"/>
          <w:sz w:val="18"/>
          <w:lang w:eastAsia="ko-KR"/>
        </w:rPr>
        <w:t xml:space="preserve"> </w:t>
      </w:r>
    </w:p>
    <w:p w14:paraId="48F13767" w14:textId="77777777" w:rsidR="004905A8" w:rsidRDefault="00000000">
      <w:pPr>
        <w:keepLines/>
        <w:widowControl w:val="0"/>
        <w:spacing w:after="0" w:line="204" w:lineRule="exact"/>
        <w:ind w:left="864" w:hanging="864"/>
      </w:pPr>
      <w:r>
        <w:rPr>
          <w:rFonts w:ascii="Consolas" w:eastAsia="Consolas" w:hAnsi="Consolas" w:cs="Consolas"/>
          <w:sz w:val="18"/>
          <w:lang w:eastAsia="ko-KR"/>
        </w:rPr>
        <w:t xml:space="preserve">    prior = float(</w:t>
      </w:r>
      <w:proofErr w:type="spellStart"/>
      <w:r>
        <w:rPr>
          <w:rFonts w:ascii="Consolas" w:eastAsia="Consolas" w:hAnsi="Consolas" w:cs="Consolas"/>
          <w:sz w:val="18"/>
          <w:lang w:eastAsia="ko-KR"/>
        </w:rPr>
        <w:t>y_</w:t>
      </w:r>
      <w:proofErr w:type="gramStart"/>
      <w:r>
        <w:rPr>
          <w:rFonts w:ascii="Consolas" w:eastAsia="Consolas" w:hAnsi="Consolas" w:cs="Consolas"/>
          <w:sz w:val="18"/>
          <w:lang w:eastAsia="ko-KR"/>
        </w:rPr>
        <w:t>train.mean</w:t>
      </w:r>
      <w:proofErr w:type="spellEnd"/>
      <w:proofErr w:type="gramEnd"/>
      <w:r>
        <w:rPr>
          <w:rFonts w:ascii="Consolas" w:eastAsia="Consolas" w:hAnsi="Consolas" w:cs="Consolas"/>
          <w:sz w:val="18"/>
          <w:lang w:eastAsia="ko-KR"/>
        </w:rPr>
        <w:t>())</w:t>
      </w:r>
    </w:p>
    <w:p w14:paraId="68E74228" w14:textId="77777777" w:rsidR="004905A8" w:rsidRDefault="00000000">
      <w:pPr>
        <w:keepLines/>
        <w:widowControl w:val="0"/>
        <w:spacing w:after="0" w:line="204" w:lineRule="exact"/>
        <w:ind w:left="864" w:hanging="864"/>
      </w:pPr>
      <w:r>
        <w:rPr>
          <w:rFonts w:ascii="Consolas" w:eastAsia="Consolas" w:hAnsi="Consolas" w:cs="Consolas"/>
          <w:sz w:val="18"/>
          <w:lang w:eastAsia="ko-KR"/>
        </w:rPr>
        <w:t xml:space="preserve">    baseline = </w:t>
      </w:r>
      <w:proofErr w:type="spellStart"/>
      <w:proofErr w:type="gramStart"/>
      <w:r>
        <w:rPr>
          <w:rFonts w:ascii="Consolas" w:eastAsia="Consolas" w:hAnsi="Consolas" w:cs="Consolas"/>
          <w:sz w:val="18"/>
          <w:lang w:eastAsia="ko-KR"/>
        </w:rPr>
        <w:t>np.full</w:t>
      </w:r>
      <w:proofErr w:type="spellEnd"/>
      <w:proofErr w:type="gramEnd"/>
      <w:r>
        <w:rPr>
          <w:rFonts w:ascii="Consolas" w:eastAsia="Consolas" w:hAnsi="Consolas" w:cs="Consolas"/>
          <w:sz w:val="18"/>
          <w:lang w:eastAsia="ko-KR"/>
        </w:rPr>
        <w:t>(</w:t>
      </w:r>
      <w:proofErr w:type="spellStart"/>
      <w:r>
        <w:rPr>
          <w:rFonts w:ascii="Consolas" w:eastAsia="Consolas" w:hAnsi="Consolas" w:cs="Consolas"/>
          <w:sz w:val="18"/>
          <w:lang w:eastAsia="ko-KR"/>
        </w:rPr>
        <w:t>len</w:t>
      </w:r>
      <w:proofErr w:type="spellEnd"/>
      <w:r>
        <w:rPr>
          <w:rFonts w:ascii="Consolas" w:eastAsia="Consolas" w:hAnsi="Consolas" w:cs="Consolas"/>
          <w:sz w:val="18"/>
          <w:lang w:eastAsia="ko-KR"/>
        </w:rPr>
        <w:t>(</w:t>
      </w:r>
      <w:proofErr w:type="spellStart"/>
      <w:r>
        <w:rPr>
          <w:rFonts w:ascii="Consolas" w:eastAsia="Consolas" w:hAnsi="Consolas" w:cs="Consolas"/>
          <w:sz w:val="18"/>
          <w:lang w:eastAsia="ko-KR"/>
        </w:rPr>
        <w:t>y_test</w:t>
      </w:r>
      <w:proofErr w:type="spellEnd"/>
      <w:r>
        <w:rPr>
          <w:rFonts w:ascii="Consolas" w:eastAsia="Consolas" w:hAnsi="Consolas" w:cs="Consolas"/>
          <w:sz w:val="18"/>
          <w:lang w:eastAsia="ko-KR"/>
        </w:rPr>
        <w:t>), prior)</w:t>
      </w:r>
    </w:p>
    <w:p w14:paraId="0AE1ED46" w14:textId="77777777" w:rsidR="004905A8" w:rsidRDefault="00000000">
      <w:pPr>
        <w:keepLines/>
        <w:widowControl w:val="0"/>
        <w:spacing w:after="0" w:line="204" w:lineRule="exact"/>
        <w:ind w:left="864" w:hanging="864"/>
      </w:pPr>
      <w:r>
        <w:rPr>
          <w:rFonts w:ascii="Consolas" w:eastAsia="Consolas" w:hAnsi="Consolas" w:cs="Consolas"/>
          <w:sz w:val="18"/>
          <w:lang w:eastAsia="ko-KR"/>
        </w:rPr>
        <w:t xml:space="preserve">    source = next(iter(sources))</w:t>
      </w:r>
    </w:p>
    <w:p w14:paraId="185849C2" w14:textId="77777777" w:rsidR="004905A8" w:rsidRDefault="00000000">
      <w:pPr>
        <w:keepLines/>
        <w:widowControl w:val="0"/>
        <w:spacing w:after="0" w:line="204" w:lineRule="exact"/>
        <w:ind w:left="864" w:hanging="864"/>
      </w:pPr>
      <w:r>
        <w:rPr>
          <w:rFonts w:ascii="Consolas" w:eastAsia="Consolas" w:hAnsi="Consolas" w:cs="Consolas"/>
          <w:sz w:val="18"/>
          <w:lang w:eastAsia="ko-KR"/>
        </w:rPr>
        <w:t xml:space="preserve">    report = {</w:t>
      </w:r>
    </w:p>
    <w:p w14:paraId="0E125B37" w14:textId="77777777" w:rsidR="004905A8" w:rsidRDefault="00000000">
      <w:pPr>
        <w:keepLines/>
        <w:widowControl w:val="0"/>
        <w:spacing w:after="0" w:line="204" w:lineRule="exact"/>
        <w:ind w:left="1296" w:hanging="1296"/>
      </w:pPr>
      <w:r>
        <w:rPr>
          <w:rFonts w:ascii="Consolas" w:eastAsia="Consolas" w:hAnsi="Consolas" w:cs="Consolas"/>
          <w:sz w:val="18"/>
          <w:lang w:eastAsia="ko-KR"/>
        </w:rPr>
        <w:t xml:space="preserve">        "</w:t>
      </w:r>
      <w:proofErr w:type="spellStart"/>
      <w:proofErr w:type="gramStart"/>
      <w:r>
        <w:rPr>
          <w:rFonts w:ascii="Consolas" w:eastAsia="Consolas" w:hAnsi="Consolas" w:cs="Consolas"/>
          <w:sz w:val="18"/>
          <w:lang w:eastAsia="ko-KR"/>
        </w:rPr>
        <w:t>data</w:t>
      </w:r>
      <w:proofErr w:type="gramEnd"/>
      <w:r>
        <w:rPr>
          <w:rFonts w:ascii="Consolas" w:eastAsia="Consolas" w:hAnsi="Consolas" w:cs="Consolas"/>
          <w:sz w:val="18"/>
          <w:lang w:eastAsia="ko-KR"/>
        </w:rPr>
        <w:t>_source</w:t>
      </w:r>
      <w:proofErr w:type="spellEnd"/>
      <w:r>
        <w:rPr>
          <w:rFonts w:ascii="Consolas" w:eastAsia="Consolas" w:hAnsi="Consolas" w:cs="Consolas"/>
          <w:sz w:val="18"/>
          <w:lang w:eastAsia="ko-KR"/>
        </w:rPr>
        <w:t>": source,</w:t>
      </w:r>
    </w:p>
    <w:p w14:paraId="7142083F" w14:textId="77777777" w:rsidR="004905A8" w:rsidRDefault="00000000">
      <w:pPr>
        <w:keepLines/>
        <w:widowControl w:val="0"/>
        <w:spacing w:after="0" w:line="204" w:lineRule="exact"/>
        <w:ind w:left="1296" w:hanging="1296"/>
      </w:pPr>
      <w:r>
        <w:rPr>
          <w:rFonts w:ascii="Consolas" w:eastAsia="Consolas" w:hAnsi="Consolas" w:cs="Consolas"/>
          <w:sz w:val="18"/>
          <w:lang w:eastAsia="ko-KR"/>
        </w:rPr>
        <w:t xml:space="preserve">        "</w:t>
      </w:r>
      <w:proofErr w:type="spellStart"/>
      <w:proofErr w:type="gramStart"/>
      <w:r>
        <w:rPr>
          <w:rFonts w:ascii="Consolas" w:eastAsia="Consolas" w:hAnsi="Consolas" w:cs="Consolas"/>
          <w:sz w:val="18"/>
          <w:lang w:eastAsia="ko-KR"/>
        </w:rPr>
        <w:t>synthetic</w:t>
      </w:r>
      <w:proofErr w:type="gramEnd"/>
      <w:r>
        <w:rPr>
          <w:rFonts w:ascii="Consolas" w:eastAsia="Consolas" w:hAnsi="Consolas" w:cs="Consolas"/>
          <w:sz w:val="18"/>
          <w:lang w:eastAsia="ko-KR"/>
        </w:rPr>
        <w:t>_demo_only</w:t>
      </w:r>
      <w:proofErr w:type="spellEnd"/>
      <w:r>
        <w:rPr>
          <w:rFonts w:ascii="Consolas" w:eastAsia="Consolas" w:hAnsi="Consolas" w:cs="Consolas"/>
          <w:sz w:val="18"/>
          <w:lang w:eastAsia="ko-KR"/>
        </w:rPr>
        <w:t>": source == "synthetic",</w:t>
      </w:r>
    </w:p>
    <w:p w14:paraId="0D434CBB" w14:textId="77777777" w:rsidR="004905A8" w:rsidRDefault="00000000">
      <w:pPr>
        <w:keepLines/>
        <w:widowControl w:val="0"/>
        <w:spacing w:after="0" w:line="204" w:lineRule="exact"/>
        <w:ind w:left="1296" w:hanging="1296"/>
      </w:pPr>
      <w:r>
        <w:rPr>
          <w:rFonts w:ascii="Consolas" w:eastAsia="Consolas" w:hAnsi="Consolas" w:cs="Consolas"/>
          <w:sz w:val="18"/>
          <w:lang w:eastAsia="ko-KR"/>
        </w:rPr>
        <w:t xml:space="preserve">        "interpretation": ("Fictional generator evaluation only; NOT evidence of real League of Legends performance."</w:t>
      </w:r>
    </w:p>
    <w:p w14:paraId="69E34E84" w14:textId="77777777" w:rsidR="004905A8" w:rsidRDefault="00000000">
      <w:pPr>
        <w:keepLines/>
        <w:widowControl w:val="0"/>
        <w:spacing w:after="0" w:line="204" w:lineRule="exact"/>
        <w:ind w:left="3348" w:hanging="3348"/>
      </w:pPr>
      <w:r>
        <w:rPr>
          <w:rFonts w:ascii="Consolas" w:eastAsia="Consolas" w:hAnsi="Consolas" w:cs="Consolas"/>
          <w:sz w:val="18"/>
          <w:lang w:eastAsia="ko-KR"/>
        </w:rPr>
        <w:t xml:space="preserve">                           if source == "synthetic" else "Chronological holdout estimate on this collected sample; no claim of universal performance."),</w:t>
      </w:r>
    </w:p>
    <w:p w14:paraId="5047FAB7" w14:textId="77777777" w:rsidR="004905A8" w:rsidRDefault="00000000">
      <w:pPr>
        <w:keepLines/>
        <w:widowControl w:val="0"/>
        <w:spacing w:after="0" w:line="204" w:lineRule="exact"/>
        <w:ind w:left="1296" w:hanging="1296"/>
      </w:pPr>
      <w:r>
        <w:rPr>
          <w:rFonts w:ascii="Consolas" w:eastAsia="Consolas" w:hAnsi="Consolas" w:cs="Consolas"/>
          <w:sz w:val="18"/>
          <w:lang w:eastAsia="ko-KR"/>
        </w:rPr>
        <w:t xml:space="preserve">        "</w:t>
      </w:r>
      <w:proofErr w:type="gramStart"/>
      <w:r>
        <w:rPr>
          <w:rFonts w:ascii="Consolas" w:eastAsia="Consolas" w:hAnsi="Consolas" w:cs="Consolas"/>
          <w:sz w:val="18"/>
          <w:lang w:eastAsia="ko-KR"/>
        </w:rPr>
        <w:t>input</w:t>
      </w:r>
      <w:proofErr w:type="gramEnd"/>
      <w:r>
        <w:rPr>
          <w:rFonts w:ascii="Consolas" w:eastAsia="Consolas" w:hAnsi="Consolas" w:cs="Consolas"/>
          <w:sz w:val="18"/>
          <w:lang w:eastAsia="ko-KR"/>
        </w:rPr>
        <w:t xml:space="preserve">_sha256": </w:t>
      </w:r>
      <w:proofErr w:type="gramStart"/>
      <w:r>
        <w:rPr>
          <w:rFonts w:ascii="Consolas" w:eastAsia="Consolas" w:hAnsi="Consolas" w:cs="Consolas"/>
          <w:sz w:val="18"/>
          <w:lang w:eastAsia="ko-KR"/>
        </w:rPr>
        <w:t>hashlib.sha</w:t>
      </w:r>
      <w:proofErr w:type="gramEnd"/>
      <w:r>
        <w:rPr>
          <w:rFonts w:ascii="Consolas" w:eastAsia="Consolas" w:hAnsi="Consolas" w:cs="Consolas"/>
          <w:sz w:val="18"/>
          <w:lang w:eastAsia="ko-KR"/>
        </w:rPr>
        <w:t>256(</w:t>
      </w:r>
      <w:proofErr w:type="spellStart"/>
      <w:r>
        <w:rPr>
          <w:rFonts w:ascii="Consolas" w:eastAsia="Consolas" w:hAnsi="Consolas" w:cs="Consolas"/>
          <w:sz w:val="18"/>
          <w:lang w:eastAsia="ko-KR"/>
        </w:rPr>
        <w:t>input_bytes</w:t>
      </w:r>
      <w:proofErr w:type="spellEnd"/>
      <w:proofErr w:type="gramStart"/>
      <w:r>
        <w:rPr>
          <w:rFonts w:ascii="Consolas" w:eastAsia="Consolas" w:hAnsi="Consolas" w:cs="Consolas"/>
          <w:sz w:val="18"/>
          <w:lang w:eastAsia="ko-KR"/>
        </w:rPr>
        <w:t>).</w:t>
      </w:r>
      <w:proofErr w:type="spellStart"/>
      <w:r>
        <w:rPr>
          <w:rFonts w:ascii="Consolas" w:eastAsia="Consolas" w:hAnsi="Consolas" w:cs="Consolas"/>
          <w:sz w:val="18"/>
          <w:lang w:eastAsia="ko-KR"/>
        </w:rPr>
        <w:t>hexdigest</w:t>
      </w:r>
      <w:proofErr w:type="spellEnd"/>
      <w:proofErr w:type="gramEnd"/>
      <w:r>
        <w:rPr>
          <w:rFonts w:ascii="Consolas" w:eastAsia="Consolas" w:hAnsi="Consolas" w:cs="Consolas"/>
          <w:sz w:val="18"/>
          <w:lang w:eastAsia="ko-KR"/>
        </w:rPr>
        <w:t>(),</w:t>
      </w:r>
    </w:p>
    <w:p w14:paraId="746A135F" w14:textId="77777777" w:rsidR="004905A8" w:rsidRDefault="00000000">
      <w:pPr>
        <w:keepLines/>
        <w:widowControl w:val="0"/>
        <w:spacing w:after="0" w:line="204" w:lineRule="exact"/>
        <w:ind w:left="1296" w:hanging="1296"/>
      </w:pPr>
      <w:r>
        <w:rPr>
          <w:rFonts w:ascii="Consolas" w:eastAsia="Consolas" w:hAnsi="Consolas" w:cs="Consolas"/>
          <w:sz w:val="18"/>
          <w:lang w:eastAsia="ko-KR"/>
        </w:rPr>
        <w:t xml:space="preserve">        "</w:t>
      </w:r>
      <w:proofErr w:type="spellStart"/>
      <w:proofErr w:type="gramStart"/>
      <w:r>
        <w:rPr>
          <w:rFonts w:ascii="Consolas" w:eastAsia="Consolas" w:hAnsi="Consolas" w:cs="Consolas"/>
          <w:sz w:val="18"/>
          <w:lang w:eastAsia="ko-KR"/>
        </w:rPr>
        <w:t>eligible</w:t>
      </w:r>
      <w:proofErr w:type="gramEnd"/>
      <w:r>
        <w:rPr>
          <w:rFonts w:ascii="Consolas" w:eastAsia="Consolas" w:hAnsi="Consolas" w:cs="Consolas"/>
          <w:sz w:val="18"/>
          <w:lang w:eastAsia="ko-KR"/>
        </w:rPr>
        <w:t>_unique_matches</w:t>
      </w:r>
      <w:proofErr w:type="spellEnd"/>
      <w:r>
        <w:rPr>
          <w:rFonts w:ascii="Consolas" w:eastAsia="Consolas" w:hAnsi="Consolas" w:cs="Consolas"/>
          <w:sz w:val="18"/>
          <w:lang w:eastAsia="ko-KR"/>
        </w:rPr>
        <w:t xml:space="preserve">": </w:t>
      </w:r>
      <w:proofErr w:type="spellStart"/>
      <w:r>
        <w:rPr>
          <w:rFonts w:ascii="Consolas" w:eastAsia="Consolas" w:hAnsi="Consolas" w:cs="Consolas"/>
          <w:sz w:val="18"/>
          <w:lang w:eastAsia="ko-KR"/>
        </w:rPr>
        <w:t>len</w:t>
      </w:r>
      <w:proofErr w:type="spellEnd"/>
      <w:r>
        <w:rPr>
          <w:rFonts w:ascii="Consolas" w:eastAsia="Consolas" w:hAnsi="Consolas" w:cs="Consolas"/>
          <w:sz w:val="18"/>
          <w:lang w:eastAsia="ko-KR"/>
        </w:rPr>
        <w:t>(rows), "</w:t>
      </w:r>
      <w:proofErr w:type="spellStart"/>
      <w:r>
        <w:rPr>
          <w:rFonts w:ascii="Consolas" w:eastAsia="Consolas" w:hAnsi="Consolas" w:cs="Consolas"/>
          <w:sz w:val="18"/>
          <w:lang w:eastAsia="ko-KR"/>
        </w:rPr>
        <w:t>duplicates_removed</w:t>
      </w:r>
      <w:proofErr w:type="spellEnd"/>
      <w:r>
        <w:rPr>
          <w:rFonts w:ascii="Consolas" w:eastAsia="Consolas" w:hAnsi="Consolas" w:cs="Consolas"/>
          <w:sz w:val="18"/>
          <w:lang w:eastAsia="ko-KR"/>
        </w:rPr>
        <w:t>": duplicates,</w:t>
      </w:r>
    </w:p>
    <w:p w14:paraId="24761C00" w14:textId="77777777" w:rsidR="004905A8" w:rsidRDefault="00000000">
      <w:pPr>
        <w:keepLines/>
        <w:widowControl w:val="0"/>
        <w:spacing w:after="0" w:line="204" w:lineRule="exact"/>
        <w:ind w:left="1296" w:hanging="1296"/>
      </w:pPr>
      <w:r>
        <w:rPr>
          <w:rFonts w:ascii="Consolas" w:eastAsia="Consolas" w:hAnsi="Consolas" w:cs="Consolas"/>
          <w:sz w:val="18"/>
          <w:lang w:eastAsia="ko-KR"/>
        </w:rPr>
        <w:t xml:space="preserve">        "</w:t>
      </w:r>
      <w:proofErr w:type="spellStart"/>
      <w:proofErr w:type="gramStart"/>
      <w:r>
        <w:rPr>
          <w:rFonts w:ascii="Consolas" w:eastAsia="Consolas" w:hAnsi="Consolas" w:cs="Consolas"/>
          <w:sz w:val="18"/>
          <w:lang w:eastAsia="ko-KR"/>
        </w:rPr>
        <w:t>ineligible</w:t>
      </w:r>
      <w:proofErr w:type="gramEnd"/>
      <w:r>
        <w:rPr>
          <w:rFonts w:ascii="Consolas" w:eastAsia="Consolas" w:hAnsi="Consolas" w:cs="Consolas"/>
          <w:sz w:val="18"/>
          <w:lang w:eastAsia="ko-KR"/>
        </w:rPr>
        <w:t>_records_skipped</w:t>
      </w:r>
      <w:proofErr w:type="spellEnd"/>
      <w:r>
        <w:rPr>
          <w:rFonts w:ascii="Consolas" w:eastAsia="Consolas" w:hAnsi="Consolas" w:cs="Consolas"/>
          <w:sz w:val="18"/>
          <w:lang w:eastAsia="ko-KR"/>
        </w:rPr>
        <w:t>": skipped,</w:t>
      </w:r>
    </w:p>
    <w:p w14:paraId="621CE279" w14:textId="77777777" w:rsidR="004905A8" w:rsidRDefault="00000000">
      <w:pPr>
        <w:keepLines/>
        <w:widowControl w:val="0"/>
        <w:spacing w:after="0" w:line="204" w:lineRule="exact"/>
        <w:ind w:left="1296" w:hanging="1296"/>
      </w:pPr>
      <w:r>
        <w:rPr>
          <w:rFonts w:ascii="Consolas" w:eastAsia="Consolas" w:hAnsi="Consolas" w:cs="Consolas"/>
          <w:sz w:val="18"/>
          <w:lang w:eastAsia="ko-KR"/>
        </w:rPr>
        <w:t xml:space="preserve">        "split": "chronological 80/20 target; equal boundary timestamps remain together in holdout",</w:t>
      </w:r>
    </w:p>
    <w:p w14:paraId="092917D3" w14:textId="77777777" w:rsidR="004905A8" w:rsidRDefault="00000000">
      <w:pPr>
        <w:keepLines/>
        <w:widowControl w:val="0"/>
        <w:spacing w:after="0" w:line="204" w:lineRule="exact"/>
        <w:ind w:left="1296" w:hanging="1296"/>
      </w:pPr>
      <w:r>
        <w:rPr>
          <w:rFonts w:ascii="Consolas" w:eastAsia="Consolas" w:hAnsi="Consolas" w:cs="Consolas"/>
          <w:sz w:val="18"/>
          <w:lang w:eastAsia="ko-KR"/>
        </w:rPr>
        <w:t xml:space="preserve">        "</w:t>
      </w:r>
      <w:proofErr w:type="spellStart"/>
      <w:proofErr w:type="gramStart"/>
      <w:r>
        <w:rPr>
          <w:rFonts w:ascii="Consolas" w:eastAsia="Consolas" w:hAnsi="Consolas" w:cs="Consolas"/>
          <w:sz w:val="18"/>
          <w:lang w:eastAsia="ko-KR"/>
        </w:rPr>
        <w:t>scaler</w:t>
      </w:r>
      <w:proofErr w:type="gramEnd"/>
      <w:r>
        <w:rPr>
          <w:rFonts w:ascii="Consolas" w:eastAsia="Consolas" w:hAnsi="Consolas" w:cs="Consolas"/>
          <w:sz w:val="18"/>
          <w:lang w:eastAsia="ko-KR"/>
        </w:rPr>
        <w:t>_fit</w:t>
      </w:r>
      <w:proofErr w:type="spellEnd"/>
      <w:r>
        <w:rPr>
          <w:rFonts w:ascii="Consolas" w:eastAsia="Consolas" w:hAnsi="Consolas" w:cs="Consolas"/>
          <w:sz w:val="18"/>
          <w:lang w:eastAsia="ko-KR"/>
        </w:rPr>
        <w:t>": "training partition only", "selection": "one blue-side row per unique match",</w:t>
      </w:r>
    </w:p>
    <w:p w14:paraId="0883A14B" w14:textId="77777777" w:rsidR="004905A8" w:rsidRDefault="00000000">
      <w:pPr>
        <w:keepLines/>
        <w:widowControl w:val="0"/>
        <w:spacing w:after="0" w:line="204" w:lineRule="exact"/>
        <w:ind w:left="1296" w:hanging="1296"/>
      </w:pPr>
      <w:r>
        <w:rPr>
          <w:rFonts w:ascii="Consolas" w:eastAsia="Consolas" w:hAnsi="Consolas" w:cs="Consolas"/>
          <w:sz w:val="18"/>
          <w:lang w:eastAsia="ko-KR"/>
        </w:rPr>
        <w:t xml:space="preserve">        "train": _</w:t>
      </w:r>
      <w:proofErr w:type="spellStart"/>
      <w:r>
        <w:rPr>
          <w:rFonts w:ascii="Consolas" w:eastAsia="Consolas" w:hAnsi="Consolas" w:cs="Consolas"/>
          <w:sz w:val="18"/>
          <w:lang w:eastAsia="ko-KR"/>
        </w:rPr>
        <w:t>partition_report</w:t>
      </w:r>
      <w:proofErr w:type="spellEnd"/>
      <w:r>
        <w:rPr>
          <w:rFonts w:ascii="Consolas" w:eastAsia="Consolas" w:hAnsi="Consolas" w:cs="Consolas"/>
          <w:sz w:val="18"/>
          <w:lang w:eastAsia="ko-KR"/>
        </w:rPr>
        <w:t>(</w:t>
      </w:r>
      <w:proofErr w:type="spellStart"/>
      <w:r>
        <w:rPr>
          <w:rFonts w:ascii="Consolas" w:eastAsia="Consolas" w:hAnsi="Consolas" w:cs="Consolas"/>
          <w:sz w:val="18"/>
          <w:lang w:eastAsia="ko-KR"/>
        </w:rPr>
        <w:t>train_rows</w:t>
      </w:r>
      <w:proofErr w:type="spellEnd"/>
      <w:r>
        <w:rPr>
          <w:rFonts w:ascii="Consolas" w:eastAsia="Consolas" w:hAnsi="Consolas" w:cs="Consolas"/>
          <w:sz w:val="18"/>
          <w:lang w:eastAsia="ko-KR"/>
        </w:rPr>
        <w:t>), "test": _</w:t>
      </w:r>
      <w:proofErr w:type="spellStart"/>
      <w:r>
        <w:rPr>
          <w:rFonts w:ascii="Consolas" w:eastAsia="Consolas" w:hAnsi="Consolas" w:cs="Consolas"/>
          <w:sz w:val="18"/>
          <w:lang w:eastAsia="ko-KR"/>
        </w:rPr>
        <w:t>partition_report</w:t>
      </w:r>
      <w:proofErr w:type="spellEnd"/>
      <w:r>
        <w:rPr>
          <w:rFonts w:ascii="Consolas" w:eastAsia="Consolas" w:hAnsi="Consolas" w:cs="Consolas"/>
          <w:sz w:val="18"/>
          <w:lang w:eastAsia="ko-KR"/>
        </w:rPr>
        <w:t>(</w:t>
      </w:r>
      <w:proofErr w:type="spellStart"/>
      <w:r>
        <w:rPr>
          <w:rFonts w:ascii="Consolas" w:eastAsia="Consolas" w:hAnsi="Consolas" w:cs="Consolas"/>
          <w:sz w:val="18"/>
          <w:lang w:eastAsia="ko-KR"/>
        </w:rPr>
        <w:t>test_rows</w:t>
      </w:r>
      <w:proofErr w:type="spellEnd"/>
      <w:r>
        <w:rPr>
          <w:rFonts w:ascii="Consolas" w:eastAsia="Consolas" w:hAnsi="Consolas" w:cs="Consolas"/>
          <w:sz w:val="18"/>
          <w:lang w:eastAsia="ko-KR"/>
        </w:rPr>
        <w:t>),</w:t>
      </w:r>
    </w:p>
    <w:p w14:paraId="3CCF7118" w14:textId="77777777" w:rsidR="004905A8" w:rsidRDefault="00000000">
      <w:pPr>
        <w:keepLines/>
        <w:widowControl w:val="0"/>
        <w:spacing w:after="0" w:line="204" w:lineRule="exact"/>
        <w:ind w:left="1296" w:hanging="1296"/>
      </w:pPr>
      <w:r>
        <w:rPr>
          <w:rFonts w:ascii="Consolas" w:eastAsia="Consolas" w:hAnsi="Consolas" w:cs="Consolas"/>
          <w:sz w:val="18"/>
          <w:lang w:eastAsia="ko-KR"/>
        </w:rPr>
        <w:t xml:space="preserve">        "metrics": measure(probabilities),</w:t>
      </w:r>
    </w:p>
    <w:p w14:paraId="7D327E0E" w14:textId="77777777" w:rsidR="004905A8" w:rsidRDefault="00000000">
      <w:pPr>
        <w:keepLines/>
        <w:widowControl w:val="0"/>
        <w:spacing w:after="0" w:line="204" w:lineRule="exact"/>
        <w:ind w:left="1296" w:hanging="1296"/>
      </w:pPr>
      <w:r>
        <w:rPr>
          <w:rFonts w:ascii="Consolas" w:eastAsia="Consolas" w:hAnsi="Consolas" w:cs="Consolas"/>
          <w:sz w:val="18"/>
          <w:lang w:eastAsia="ko-KR"/>
        </w:rPr>
        <w:t xml:space="preserve">        "baseline</w:t>
      </w:r>
      <w:proofErr w:type="gramStart"/>
      <w:r>
        <w:rPr>
          <w:rFonts w:ascii="Consolas" w:eastAsia="Consolas" w:hAnsi="Consolas" w:cs="Consolas"/>
          <w:sz w:val="18"/>
          <w:lang w:eastAsia="ko-KR"/>
        </w:rPr>
        <w:t>": {</w:t>
      </w:r>
      <w:proofErr w:type="gramEnd"/>
      <w:r>
        <w:rPr>
          <w:rFonts w:ascii="Consolas" w:eastAsia="Consolas" w:hAnsi="Consolas" w:cs="Consolas"/>
          <w:sz w:val="18"/>
          <w:lang w:eastAsia="ko-KR"/>
        </w:rPr>
        <w:t>"method": "constant training-set blue-win prevalence", "probability": prior,</w:t>
      </w:r>
    </w:p>
    <w:p w14:paraId="151AE536" w14:textId="77777777" w:rsidR="004905A8" w:rsidRDefault="00000000">
      <w:pPr>
        <w:keepLines/>
        <w:widowControl w:val="0"/>
        <w:spacing w:after="0" w:line="204" w:lineRule="exact"/>
        <w:ind w:left="2700" w:hanging="2700"/>
      </w:pPr>
      <w:r>
        <w:rPr>
          <w:rFonts w:ascii="Consolas" w:eastAsia="Consolas" w:hAnsi="Consolas" w:cs="Consolas"/>
          <w:sz w:val="18"/>
          <w:lang w:eastAsia="ko-KR"/>
        </w:rPr>
        <w:lastRenderedPageBreak/>
        <w:t xml:space="preserve">                     "accuracy": </w:t>
      </w:r>
      <w:proofErr w:type="gramStart"/>
      <w:r>
        <w:rPr>
          <w:rFonts w:ascii="Consolas" w:eastAsia="Consolas" w:hAnsi="Consolas" w:cs="Consolas"/>
          <w:sz w:val="18"/>
          <w:lang w:eastAsia="ko-KR"/>
        </w:rPr>
        <w:t>float(</w:t>
      </w:r>
      <w:proofErr w:type="spellStart"/>
      <w:proofErr w:type="gramEnd"/>
      <w:r>
        <w:rPr>
          <w:rFonts w:ascii="Consolas" w:eastAsia="Consolas" w:hAnsi="Consolas" w:cs="Consolas"/>
          <w:sz w:val="18"/>
          <w:lang w:eastAsia="ko-KR"/>
        </w:rPr>
        <w:t>accuracy_</w:t>
      </w:r>
      <w:proofErr w:type="gramStart"/>
      <w:r>
        <w:rPr>
          <w:rFonts w:ascii="Consolas" w:eastAsia="Consolas" w:hAnsi="Consolas" w:cs="Consolas"/>
          <w:sz w:val="18"/>
          <w:lang w:eastAsia="ko-KR"/>
        </w:rPr>
        <w:t>score</w:t>
      </w:r>
      <w:proofErr w:type="spellEnd"/>
      <w:r>
        <w:rPr>
          <w:rFonts w:ascii="Consolas" w:eastAsia="Consolas" w:hAnsi="Consolas" w:cs="Consolas"/>
          <w:sz w:val="18"/>
          <w:lang w:eastAsia="ko-KR"/>
        </w:rPr>
        <w:t>(</w:t>
      </w:r>
      <w:proofErr w:type="spellStart"/>
      <w:proofErr w:type="gramEnd"/>
      <w:r>
        <w:rPr>
          <w:rFonts w:ascii="Consolas" w:eastAsia="Consolas" w:hAnsi="Consolas" w:cs="Consolas"/>
          <w:sz w:val="18"/>
          <w:lang w:eastAsia="ko-KR"/>
        </w:rPr>
        <w:t>y_test</w:t>
      </w:r>
      <w:proofErr w:type="spellEnd"/>
      <w:r>
        <w:rPr>
          <w:rFonts w:ascii="Consolas" w:eastAsia="Consolas" w:hAnsi="Consolas" w:cs="Consolas"/>
          <w:sz w:val="18"/>
          <w:lang w:eastAsia="ko-KR"/>
        </w:rPr>
        <w:t>, baseline &gt;= 0.5)),</w:t>
      </w:r>
    </w:p>
    <w:p w14:paraId="43D8017D" w14:textId="77777777" w:rsidR="004905A8" w:rsidRDefault="00000000">
      <w:pPr>
        <w:keepLines/>
        <w:widowControl w:val="0"/>
        <w:spacing w:after="0" w:line="204" w:lineRule="exact"/>
        <w:ind w:left="2700" w:hanging="2700"/>
      </w:pPr>
      <w:r>
        <w:rPr>
          <w:rFonts w:ascii="Consolas" w:eastAsia="Consolas" w:hAnsi="Consolas" w:cs="Consolas"/>
          <w:sz w:val="18"/>
          <w:lang w:eastAsia="ko-KR"/>
        </w:rPr>
        <w:t xml:space="preserve">                     "</w:t>
      </w:r>
      <w:proofErr w:type="spellStart"/>
      <w:proofErr w:type="gramStart"/>
      <w:r>
        <w:rPr>
          <w:rFonts w:ascii="Consolas" w:eastAsia="Consolas" w:hAnsi="Consolas" w:cs="Consolas"/>
          <w:sz w:val="18"/>
          <w:lang w:eastAsia="ko-KR"/>
        </w:rPr>
        <w:t>brier</w:t>
      </w:r>
      <w:proofErr w:type="gramEnd"/>
      <w:r>
        <w:rPr>
          <w:rFonts w:ascii="Consolas" w:eastAsia="Consolas" w:hAnsi="Consolas" w:cs="Consolas"/>
          <w:sz w:val="18"/>
          <w:lang w:eastAsia="ko-KR"/>
        </w:rPr>
        <w:t>_score</w:t>
      </w:r>
      <w:proofErr w:type="spellEnd"/>
      <w:r>
        <w:rPr>
          <w:rFonts w:ascii="Consolas" w:eastAsia="Consolas" w:hAnsi="Consolas" w:cs="Consolas"/>
          <w:sz w:val="18"/>
          <w:lang w:eastAsia="ko-KR"/>
        </w:rPr>
        <w:t xml:space="preserve">": </w:t>
      </w:r>
      <w:proofErr w:type="gramStart"/>
      <w:r>
        <w:rPr>
          <w:rFonts w:ascii="Consolas" w:eastAsia="Consolas" w:hAnsi="Consolas" w:cs="Consolas"/>
          <w:sz w:val="18"/>
          <w:lang w:eastAsia="ko-KR"/>
        </w:rPr>
        <w:t>float(</w:t>
      </w:r>
      <w:proofErr w:type="spellStart"/>
      <w:proofErr w:type="gramEnd"/>
      <w:r>
        <w:rPr>
          <w:rFonts w:ascii="Consolas" w:eastAsia="Consolas" w:hAnsi="Consolas" w:cs="Consolas"/>
          <w:sz w:val="18"/>
          <w:lang w:eastAsia="ko-KR"/>
        </w:rPr>
        <w:t>brier_score_</w:t>
      </w:r>
      <w:proofErr w:type="gramStart"/>
      <w:r>
        <w:rPr>
          <w:rFonts w:ascii="Consolas" w:eastAsia="Consolas" w:hAnsi="Consolas" w:cs="Consolas"/>
          <w:sz w:val="18"/>
          <w:lang w:eastAsia="ko-KR"/>
        </w:rPr>
        <w:t>loss</w:t>
      </w:r>
      <w:proofErr w:type="spellEnd"/>
      <w:r>
        <w:rPr>
          <w:rFonts w:ascii="Consolas" w:eastAsia="Consolas" w:hAnsi="Consolas" w:cs="Consolas"/>
          <w:sz w:val="18"/>
          <w:lang w:eastAsia="ko-KR"/>
        </w:rPr>
        <w:t>(</w:t>
      </w:r>
      <w:proofErr w:type="spellStart"/>
      <w:proofErr w:type="gramEnd"/>
      <w:r>
        <w:rPr>
          <w:rFonts w:ascii="Consolas" w:eastAsia="Consolas" w:hAnsi="Consolas" w:cs="Consolas"/>
          <w:sz w:val="18"/>
          <w:lang w:eastAsia="ko-KR"/>
        </w:rPr>
        <w:t>y_test</w:t>
      </w:r>
      <w:proofErr w:type="spellEnd"/>
      <w:r>
        <w:rPr>
          <w:rFonts w:ascii="Consolas" w:eastAsia="Consolas" w:hAnsi="Consolas" w:cs="Consolas"/>
          <w:sz w:val="18"/>
          <w:lang w:eastAsia="ko-KR"/>
        </w:rPr>
        <w:t xml:space="preserve">, </w:t>
      </w:r>
      <w:proofErr w:type="gramStart"/>
      <w:r>
        <w:rPr>
          <w:rFonts w:ascii="Consolas" w:eastAsia="Consolas" w:hAnsi="Consolas" w:cs="Consolas"/>
          <w:sz w:val="18"/>
          <w:lang w:eastAsia="ko-KR"/>
        </w:rPr>
        <w:t>baseline))</w:t>
      </w:r>
      <w:proofErr w:type="gramEnd"/>
      <w:r>
        <w:rPr>
          <w:rFonts w:ascii="Consolas" w:eastAsia="Consolas" w:hAnsi="Consolas" w:cs="Consolas"/>
          <w:sz w:val="18"/>
          <w:lang w:eastAsia="ko-KR"/>
        </w:rPr>
        <w:t>,</w:t>
      </w:r>
    </w:p>
    <w:p w14:paraId="50BDED14" w14:textId="77777777" w:rsidR="004905A8" w:rsidRDefault="00000000">
      <w:pPr>
        <w:keepLines/>
        <w:widowControl w:val="0"/>
        <w:spacing w:after="0" w:line="204" w:lineRule="exact"/>
        <w:ind w:left="2700" w:hanging="2700"/>
      </w:pPr>
      <w:r>
        <w:rPr>
          <w:rFonts w:ascii="Consolas" w:eastAsia="Consolas" w:hAnsi="Consolas" w:cs="Consolas"/>
          <w:sz w:val="18"/>
          <w:lang w:eastAsia="ko-KR"/>
        </w:rPr>
        <w:t xml:space="preserve">                     "</w:t>
      </w:r>
      <w:proofErr w:type="spellStart"/>
      <w:proofErr w:type="gramStart"/>
      <w:r>
        <w:rPr>
          <w:rFonts w:ascii="Consolas" w:eastAsia="Consolas" w:hAnsi="Consolas" w:cs="Consolas"/>
          <w:sz w:val="18"/>
          <w:lang w:eastAsia="ko-KR"/>
        </w:rPr>
        <w:t>roc</w:t>
      </w:r>
      <w:proofErr w:type="gramEnd"/>
      <w:r>
        <w:rPr>
          <w:rFonts w:ascii="Consolas" w:eastAsia="Consolas" w:hAnsi="Consolas" w:cs="Consolas"/>
          <w:sz w:val="18"/>
          <w:lang w:eastAsia="ko-KR"/>
        </w:rPr>
        <w:t>_auc</w:t>
      </w:r>
      <w:proofErr w:type="spellEnd"/>
      <w:r>
        <w:rPr>
          <w:rFonts w:ascii="Consolas" w:eastAsia="Consolas" w:hAnsi="Consolas" w:cs="Consolas"/>
          <w:sz w:val="18"/>
          <w:lang w:eastAsia="ko-KR"/>
        </w:rPr>
        <w:t xml:space="preserve">": 0.5 if </w:t>
      </w:r>
      <w:proofErr w:type="spellStart"/>
      <w:r>
        <w:rPr>
          <w:rFonts w:ascii="Consolas" w:eastAsia="Consolas" w:hAnsi="Consolas" w:cs="Consolas"/>
          <w:sz w:val="18"/>
          <w:lang w:eastAsia="ko-KR"/>
        </w:rPr>
        <w:t>len</w:t>
      </w:r>
      <w:proofErr w:type="spellEnd"/>
      <w:r>
        <w:rPr>
          <w:rFonts w:ascii="Consolas" w:eastAsia="Consolas" w:hAnsi="Consolas" w:cs="Consolas"/>
          <w:sz w:val="18"/>
          <w:lang w:eastAsia="ko-KR"/>
        </w:rPr>
        <w:t>(set(</w:t>
      </w:r>
      <w:proofErr w:type="spellStart"/>
      <w:r>
        <w:rPr>
          <w:rFonts w:ascii="Consolas" w:eastAsia="Consolas" w:hAnsi="Consolas" w:cs="Consolas"/>
          <w:sz w:val="18"/>
          <w:lang w:eastAsia="ko-KR"/>
        </w:rPr>
        <w:t>y_test</w:t>
      </w:r>
      <w:proofErr w:type="spellEnd"/>
      <w:r>
        <w:rPr>
          <w:rFonts w:ascii="Consolas" w:eastAsia="Consolas" w:hAnsi="Consolas" w:cs="Consolas"/>
          <w:sz w:val="18"/>
          <w:lang w:eastAsia="ko-KR"/>
        </w:rPr>
        <w:t xml:space="preserve">)) == 2 else </w:t>
      </w:r>
      <w:proofErr w:type="gramStart"/>
      <w:r>
        <w:rPr>
          <w:rFonts w:ascii="Consolas" w:eastAsia="Consolas" w:hAnsi="Consolas" w:cs="Consolas"/>
          <w:sz w:val="18"/>
          <w:lang w:eastAsia="ko-KR"/>
        </w:rPr>
        <w:t>None},</w:t>
      </w:r>
      <w:proofErr w:type="gramEnd"/>
    </w:p>
    <w:p w14:paraId="213CFBD9" w14:textId="77777777" w:rsidR="004905A8" w:rsidRDefault="00000000">
      <w:pPr>
        <w:keepLines/>
        <w:widowControl w:val="0"/>
        <w:spacing w:after="0" w:line="204" w:lineRule="exact"/>
        <w:ind w:left="1296" w:hanging="1296"/>
      </w:pPr>
      <w:r>
        <w:rPr>
          <w:rFonts w:ascii="Consolas" w:eastAsia="Consolas" w:hAnsi="Consolas" w:cs="Consolas"/>
          <w:sz w:val="18"/>
          <w:lang w:eastAsia="ko-KR"/>
        </w:rPr>
        <w:t xml:space="preserve">        "limitations": ["One temporal holdout; no independent external validation or calibration study.",</w:t>
      </w:r>
    </w:p>
    <w:p w14:paraId="3B9676AB" w14:textId="77777777" w:rsidR="004905A8" w:rsidRDefault="00000000">
      <w:pPr>
        <w:keepLines/>
        <w:widowControl w:val="0"/>
        <w:spacing w:after="0" w:line="204" w:lineRule="exact"/>
        <w:ind w:left="3024" w:hanging="3024"/>
      </w:pPr>
      <w:r>
        <w:rPr>
          <w:rFonts w:ascii="Consolas" w:eastAsia="Consolas" w:hAnsi="Consolas" w:cs="Consolas"/>
          <w:sz w:val="18"/>
          <w:lang w:eastAsia="ko-KR"/>
        </w:rPr>
        <w:t xml:space="preserve">                        "No hyperparameter tuning; patch drift and player-selection bias may affect results.",</w:t>
      </w:r>
    </w:p>
    <w:p w14:paraId="165358DD" w14:textId="77777777" w:rsidR="004905A8" w:rsidRDefault="00000000">
      <w:pPr>
        <w:keepLines/>
        <w:widowControl w:val="0"/>
        <w:spacing w:after="0" w:line="204" w:lineRule="exact"/>
        <w:ind w:left="3024" w:hanging="3024"/>
      </w:pPr>
      <w:r>
        <w:rPr>
          <w:rFonts w:ascii="Consolas" w:eastAsia="Consolas" w:hAnsi="Consolas" w:cs="Consolas"/>
          <w:sz w:val="18"/>
          <w:lang w:eastAsia="ko-KR"/>
        </w:rPr>
        <w:t xml:space="preserve">                        "Retrospective minute-10 analysis only; no live coaching or causal claims.",</w:t>
      </w:r>
    </w:p>
    <w:p w14:paraId="1684C87D" w14:textId="77777777" w:rsidR="004905A8" w:rsidRDefault="00000000">
      <w:pPr>
        <w:keepLines/>
        <w:widowControl w:val="0"/>
        <w:spacing w:after="0" w:line="204" w:lineRule="exact"/>
        <w:ind w:left="3024" w:hanging="3024"/>
      </w:pPr>
      <w:r>
        <w:rPr>
          <w:rFonts w:ascii="Consolas" w:eastAsia="Consolas" w:hAnsi="Consolas" w:cs="Consolas"/>
          <w:sz w:val="18"/>
          <w:lang w:eastAsia="ko-KR"/>
        </w:rPr>
        <w:t xml:space="preserve">                        "Synthetic provenance is declarative; verify collection provenance before real-data claims."],</w:t>
      </w:r>
    </w:p>
    <w:p w14:paraId="7F0C31B5" w14:textId="77777777" w:rsidR="004905A8" w:rsidRDefault="00000000">
      <w:pPr>
        <w:keepLines/>
        <w:widowControl w:val="0"/>
        <w:spacing w:after="0" w:line="204" w:lineRule="exact"/>
        <w:ind w:left="1296" w:hanging="1296"/>
      </w:pPr>
      <w:r>
        <w:rPr>
          <w:rFonts w:ascii="Consolas" w:eastAsia="Consolas" w:hAnsi="Consolas" w:cs="Consolas"/>
          <w:sz w:val="18"/>
          <w:lang w:eastAsia="ko-KR"/>
        </w:rPr>
        <w:t xml:space="preserve">        "libraries</w:t>
      </w:r>
      <w:proofErr w:type="gramStart"/>
      <w:r>
        <w:rPr>
          <w:rFonts w:ascii="Consolas" w:eastAsia="Consolas" w:hAnsi="Consolas" w:cs="Consolas"/>
          <w:sz w:val="18"/>
          <w:lang w:eastAsia="ko-KR"/>
        </w:rPr>
        <w:t>": {</w:t>
      </w:r>
      <w:proofErr w:type="gramEnd"/>
      <w:r>
        <w:rPr>
          <w:rFonts w:ascii="Consolas" w:eastAsia="Consolas" w:hAnsi="Consolas" w:cs="Consolas"/>
          <w:sz w:val="18"/>
          <w:lang w:eastAsia="ko-KR"/>
        </w:rPr>
        <w:t>"</w:t>
      </w:r>
      <w:proofErr w:type="spellStart"/>
      <w:r>
        <w:rPr>
          <w:rFonts w:ascii="Consolas" w:eastAsia="Consolas" w:hAnsi="Consolas" w:cs="Consolas"/>
          <w:sz w:val="18"/>
          <w:lang w:eastAsia="ko-KR"/>
        </w:rPr>
        <w:t>numpy</w:t>
      </w:r>
      <w:proofErr w:type="spellEnd"/>
      <w:r>
        <w:rPr>
          <w:rFonts w:ascii="Consolas" w:eastAsia="Consolas" w:hAnsi="Consolas" w:cs="Consolas"/>
          <w:sz w:val="18"/>
          <w:lang w:eastAsia="ko-KR"/>
        </w:rPr>
        <w:t xml:space="preserve">": </w:t>
      </w:r>
      <w:proofErr w:type="spellStart"/>
      <w:proofErr w:type="gramStart"/>
      <w:r>
        <w:rPr>
          <w:rFonts w:ascii="Consolas" w:eastAsia="Consolas" w:hAnsi="Consolas" w:cs="Consolas"/>
          <w:sz w:val="18"/>
          <w:lang w:eastAsia="ko-KR"/>
        </w:rPr>
        <w:t>np._</w:t>
      </w:r>
      <w:proofErr w:type="gramEnd"/>
      <w:r>
        <w:rPr>
          <w:rFonts w:ascii="Consolas" w:eastAsia="Consolas" w:hAnsi="Consolas" w:cs="Consolas"/>
          <w:sz w:val="18"/>
          <w:lang w:eastAsia="ko-KR"/>
        </w:rPr>
        <w:t>_version</w:t>
      </w:r>
      <w:proofErr w:type="spellEnd"/>
      <w:r>
        <w:rPr>
          <w:rFonts w:ascii="Consolas" w:eastAsia="Consolas" w:hAnsi="Consolas" w:cs="Consolas"/>
          <w:sz w:val="18"/>
          <w:lang w:eastAsia="ko-KR"/>
        </w:rPr>
        <w:t>__, "</w:t>
      </w:r>
      <w:proofErr w:type="spellStart"/>
      <w:r>
        <w:rPr>
          <w:rFonts w:ascii="Consolas" w:eastAsia="Consolas" w:hAnsi="Consolas" w:cs="Consolas"/>
          <w:sz w:val="18"/>
          <w:lang w:eastAsia="ko-KR"/>
        </w:rPr>
        <w:t>scikit_learn</w:t>
      </w:r>
      <w:proofErr w:type="spellEnd"/>
      <w:r>
        <w:rPr>
          <w:rFonts w:ascii="Consolas" w:eastAsia="Consolas" w:hAnsi="Consolas" w:cs="Consolas"/>
          <w:sz w:val="18"/>
          <w:lang w:eastAsia="ko-KR"/>
        </w:rPr>
        <w:t xml:space="preserve">": </w:t>
      </w:r>
      <w:proofErr w:type="spellStart"/>
      <w:proofErr w:type="gramStart"/>
      <w:r>
        <w:rPr>
          <w:rFonts w:ascii="Consolas" w:eastAsia="Consolas" w:hAnsi="Consolas" w:cs="Consolas"/>
          <w:sz w:val="18"/>
          <w:lang w:eastAsia="ko-KR"/>
        </w:rPr>
        <w:t>sklearn</w:t>
      </w:r>
      <w:proofErr w:type="spellEnd"/>
      <w:r>
        <w:rPr>
          <w:rFonts w:ascii="Consolas" w:eastAsia="Consolas" w:hAnsi="Consolas" w:cs="Consolas"/>
          <w:sz w:val="18"/>
          <w:lang w:eastAsia="ko-KR"/>
        </w:rPr>
        <w:t>._</w:t>
      </w:r>
      <w:proofErr w:type="gramEnd"/>
      <w:r>
        <w:rPr>
          <w:rFonts w:ascii="Consolas" w:eastAsia="Consolas" w:hAnsi="Consolas" w:cs="Consolas"/>
          <w:sz w:val="18"/>
          <w:lang w:eastAsia="ko-KR"/>
        </w:rPr>
        <w:t>_version</w:t>
      </w:r>
      <w:proofErr w:type="gramStart"/>
      <w:r>
        <w:rPr>
          <w:rFonts w:ascii="Consolas" w:eastAsia="Consolas" w:hAnsi="Consolas" w:cs="Consolas"/>
          <w:sz w:val="18"/>
          <w:lang w:eastAsia="ko-KR"/>
        </w:rPr>
        <w:t>__}</w:t>
      </w:r>
      <w:proofErr w:type="gramEnd"/>
      <w:r>
        <w:rPr>
          <w:rFonts w:ascii="Consolas" w:eastAsia="Consolas" w:hAnsi="Consolas" w:cs="Consolas"/>
          <w:sz w:val="18"/>
          <w:lang w:eastAsia="ko-KR"/>
        </w:rPr>
        <w:t>,</w:t>
      </w:r>
    </w:p>
    <w:p w14:paraId="11DBE5D7" w14:textId="77777777" w:rsidR="004905A8" w:rsidRDefault="00000000">
      <w:pPr>
        <w:keepLines/>
        <w:widowControl w:val="0"/>
        <w:spacing w:after="0" w:line="204" w:lineRule="exact"/>
        <w:ind w:left="864" w:hanging="864"/>
      </w:pPr>
      <w:r>
        <w:rPr>
          <w:rFonts w:ascii="Consolas" w:eastAsia="Consolas" w:hAnsi="Consolas" w:cs="Consolas"/>
          <w:sz w:val="18"/>
          <w:lang w:eastAsia="ko-KR"/>
        </w:rPr>
        <w:t xml:space="preserve">    }</w:t>
      </w:r>
    </w:p>
    <w:p w14:paraId="3C0D30F6" w14:textId="77777777" w:rsidR="004905A8" w:rsidRDefault="00000000">
      <w:pPr>
        <w:keepLines/>
        <w:widowControl w:val="0"/>
        <w:spacing w:after="0" w:line="204" w:lineRule="exact"/>
        <w:ind w:left="864" w:hanging="864"/>
      </w:pPr>
      <w:r>
        <w:rPr>
          <w:rFonts w:ascii="Consolas" w:eastAsia="Consolas" w:hAnsi="Consolas" w:cs="Consolas"/>
          <w:sz w:val="18"/>
          <w:lang w:eastAsia="ko-KR"/>
        </w:rPr>
        <w:t xml:space="preserve">    if algorithm == "</w:t>
      </w:r>
      <w:proofErr w:type="spellStart"/>
      <w:r>
        <w:rPr>
          <w:rFonts w:ascii="Consolas" w:eastAsia="Consolas" w:hAnsi="Consolas" w:cs="Consolas"/>
          <w:sz w:val="18"/>
          <w:lang w:eastAsia="ko-KR"/>
        </w:rPr>
        <w:t>mlp</w:t>
      </w:r>
      <w:proofErr w:type="spellEnd"/>
      <w:r>
        <w:rPr>
          <w:rFonts w:ascii="Consolas" w:eastAsia="Consolas" w:hAnsi="Consolas" w:cs="Consolas"/>
          <w:sz w:val="18"/>
          <w:lang w:eastAsia="ko-KR"/>
        </w:rPr>
        <w:t>":</w:t>
      </w:r>
    </w:p>
    <w:p w14:paraId="611C2E9F" w14:textId="77777777" w:rsidR="004905A8" w:rsidRDefault="00000000">
      <w:pPr>
        <w:keepLines/>
        <w:widowControl w:val="0"/>
        <w:spacing w:after="0" w:line="204" w:lineRule="exact"/>
        <w:ind w:left="1296" w:hanging="1296"/>
      </w:pPr>
      <w:r>
        <w:rPr>
          <w:rFonts w:ascii="Consolas" w:eastAsia="Consolas" w:hAnsi="Consolas" w:cs="Consolas"/>
          <w:sz w:val="18"/>
          <w:lang w:eastAsia="ko-KR"/>
        </w:rPr>
        <w:t xml:space="preserve">        report["</w:t>
      </w:r>
      <w:proofErr w:type="spellStart"/>
      <w:r>
        <w:rPr>
          <w:rFonts w:ascii="Consolas" w:eastAsia="Consolas" w:hAnsi="Consolas" w:cs="Consolas"/>
          <w:sz w:val="18"/>
          <w:lang w:eastAsia="ko-KR"/>
        </w:rPr>
        <w:t>training_metrics</w:t>
      </w:r>
      <w:proofErr w:type="spellEnd"/>
      <w:r>
        <w:rPr>
          <w:rFonts w:ascii="Consolas" w:eastAsia="Consolas" w:hAnsi="Consolas" w:cs="Consolas"/>
          <w:sz w:val="18"/>
          <w:lang w:eastAsia="ko-KR"/>
        </w:rPr>
        <w:t>"] = measure(</w:t>
      </w:r>
      <w:proofErr w:type="spellStart"/>
      <w:proofErr w:type="gramStart"/>
      <w:r>
        <w:rPr>
          <w:rFonts w:ascii="Consolas" w:eastAsia="Consolas" w:hAnsi="Consolas" w:cs="Consolas"/>
          <w:sz w:val="18"/>
          <w:lang w:eastAsia="ko-KR"/>
        </w:rPr>
        <w:t>classifier.predict</w:t>
      </w:r>
      <w:proofErr w:type="gramEnd"/>
      <w:r>
        <w:rPr>
          <w:rFonts w:ascii="Consolas" w:eastAsia="Consolas" w:hAnsi="Consolas" w:cs="Consolas"/>
          <w:sz w:val="18"/>
          <w:lang w:eastAsia="ko-KR"/>
        </w:rPr>
        <w:t>_proba</w:t>
      </w:r>
      <w:proofErr w:type="spellEnd"/>
      <w:r>
        <w:rPr>
          <w:rFonts w:ascii="Consolas" w:eastAsia="Consolas" w:hAnsi="Consolas" w:cs="Consolas"/>
          <w:sz w:val="18"/>
          <w:lang w:eastAsia="ko-KR"/>
        </w:rPr>
        <w:t>(</w:t>
      </w:r>
      <w:proofErr w:type="spellStart"/>
      <w:r>
        <w:rPr>
          <w:rFonts w:ascii="Consolas" w:eastAsia="Consolas" w:hAnsi="Consolas" w:cs="Consolas"/>
          <w:sz w:val="18"/>
          <w:lang w:eastAsia="ko-KR"/>
        </w:rPr>
        <w:t>scaled_</w:t>
      </w:r>
      <w:proofErr w:type="gramStart"/>
      <w:r>
        <w:rPr>
          <w:rFonts w:ascii="Consolas" w:eastAsia="Consolas" w:hAnsi="Consolas" w:cs="Consolas"/>
          <w:sz w:val="18"/>
          <w:lang w:eastAsia="ko-KR"/>
        </w:rPr>
        <w:t>train</w:t>
      </w:r>
      <w:proofErr w:type="spellEnd"/>
      <w:r>
        <w:rPr>
          <w:rFonts w:ascii="Consolas" w:eastAsia="Consolas" w:hAnsi="Consolas" w:cs="Consolas"/>
          <w:sz w:val="18"/>
          <w:lang w:eastAsia="ko-KR"/>
        </w:rPr>
        <w:t>)[:,</w:t>
      </w:r>
      <w:proofErr w:type="gramEnd"/>
      <w:r>
        <w:rPr>
          <w:rFonts w:ascii="Consolas" w:eastAsia="Consolas" w:hAnsi="Consolas" w:cs="Consolas"/>
          <w:sz w:val="18"/>
          <w:lang w:eastAsia="ko-KR"/>
        </w:rPr>
        <w:t xml:space="preserve"> 1], </w:t>
      </w:r>
      <w:proofErr w:type="spellStart"/>
      <w:r>
        <w:rPr>
          <w:rFonts w:ascii="Consolas" w:eastAsia="Consolas" w:hAnsi="Consolas" w:cs="Consolas"/>
          <w:sz w:val="18"/>
          <w:lang w:eastAsia="ko-KR"/>
        </w:rPr>
        <w:t>y_train</w:t>
      </w:r>
      <w:proofErr w:type="spellEnd"/>
      <w:r>
        <w:rPr>
          <w:rFonts w:ascii="Consolas" w:eastAsia="Consolas" w:hAnsi="Consolas" w:cs="Consolas"/>
          <w:sz w:val="18"/>
          <w:lang w:eastAsia="ko-KR"/>
        </w:rPr>
        <w:t>)</w:t>
      </w:r>
    </w:p>
    <w:p w14:paraId="11358120" w14:textId="77777777" w:rsidR="004905A8" w:rsidRDefault="00000000">
      <w:pPr>
        <w:keepLines/>
        <w:widowControl w:val="0"/>
        <w:spacing w:after="0" w:line="204" w:lineRule="exact"/>
        <w:ind w:left="1296" w:hanging="1296"/>
      </w:pPr>
      <w:r>
        <w:rPr>
          <w:rFonts w:ascii="Consolas" w:eastAsia="Consolas" w:hAnsi="Consolas" w:cs="Consolas"/>
          <w:sz w:val="18"/>
          <w:lang w:eastAsia="ko-KR"/>
        </w:rPr>
        <w:t xml:space="preserve">        report["</w:t>
      </w:r>
      <w:proofErr w:type="spellStart"/>
      <w:r>
        <w:rPr>
          <w:rFonts w:ascii="Consolas" w:eastAsia="Consolas" w:hAnsi="Consolas" w:cs="Consolas"/>
          <w:sz w:val="18"/>
          <w:lang w:eastAsia="ko-KR"/>
        </w:rPr>
        <w:t>logistic_baseline</w:t>
      </w:r>
      <w:proofErr w:type="spellEnd"/>
      <w:r>
        <w:rPr>
          <w:rFonts w:ascii="Consolas" w:eastAsia="Consolas" w:hAnsi="Consolas" w:cs="Consolas"/>
          <w:sz w:val="18"/>
          <w:lang w:eastAsia="ko-KR"/>
        </w:rPr>
        <w:t xml:space="preserve">"] </w:t>
      </w:r>
      <w:proofErr w:type="gramStart"/>
      <w:r>
        <w:rPr>
          <w:rFonts w:ascii="Consolas" w:eastAsia="Consolas" w:hAnsi="Consolas" w:cs="Consolas"/>
          <w:sz w:val="18"/>
          <w:lang w:eastAsia="ko-KR"/>
        </w:rPr>
        <w:t>= {"</w:t>
      </w:r>
      <w:proofErr w:type="gramEnd"/>
      <w:r>
        <w:rPr>
          <w:rFonts w:ascii="Consolas" w:eastAsia="Consolas" w:hAnsi="Consolas" w:cs="Consolas"/>
          <w:sz w:val="18"/>
          <w:lang w:eastAsia="ko-KR"/>
        </w:rPr>
        <w:t>method": "Logistic regression", "metrics": measure(</w:t>
      </w:r>
      <w:proofErr w:type="spellStart"/>
      <w:proofErr w:type="gramStart"/>
      <w:r>
        <w:rPr>
          <w:rFonts w:ascii="Consolas" w:eastAsia="Consolas" w:hAnsi="Consolas" w:cs="Consolas"/>
          <w:sz w:val="18"/>
          <w:lang w:eastAsia="ko-KR"/>
        </w:rPr>
        <w:t>logistic.predict</w:t>
      </w:r>
      <w:proofErr w:type="gramEnd"/>
      <w:r>
        <w:rPr>
          <w:rFonts w:ascii="Consolas" w:eastAsia="Consolas" w:hAnsi="Consolas" w:cs="Consolas"/>
          <w:sz w:val="18"/>
          <w:lang w:eastAsia="ko-KR"/>
        </w:rPr>
        <w:t>_proba</w:t>
      </w:r>
      <w:proofErr w:type="spellEnd"/>
      <w:r>
        <w:rPr>
          <w:rFonts w:ascii="Consolas" w:eastAsia="Consolas" w:hAnsi="Consolas" w:cs="Consolas"/>
          <w:sz w:val="18"/>
          <w:lang w:eastAsia="ko-KR"/>
        </w:rPr>
        <w:t>(</w:t>
      </w:r>
      <w:proofErr w:type="spellStart"/>
      <w:r>
        <w:rPr>
          <w:rFonts w:ascii="Consolas" w:eastAsia="Consolas" w:hAnsi="Consolas" w:cs="Consolas"/>
          <w:sz w:val="18"/>
          <w:lang w:eastAsia="ko-KR"/>
        </w:rPr>
        <w:t>scaled_</w:t>
      </w:r>
      <w:proofErr w:type="gramStart"/>
      <w:r>
        <w:rPr>
          <w:rFonts w:ascii="Consolas" w:eastAsia="Consolas" w:hAnsi="Consolas" w:cs="Consolas"/>
          <w:sz w:val="18"/>
          <w:lang w:eastAsia="ko-KR"/>
        </w:rPr>
        <w:t>test</w:t>
      </w:r>
      <w:proofErr w:type="spellEnd"/>
      <w:r>
        <w:rPr>
          <w:rFonts w:ascii="Consolas" w:eastAsia="Consolas" w:hAnsi="Consolas" w:cs="Consolas"/>
          <w:sz w:val="18"/>
          <w:lang w:eastAsia="ko-KR"/>
        </w:rPr>
        <w:t>)[:,</w:t>
      </w:r>
      <w:proofErr w:type="gramEnd"/>
      <w:r>
        <w:rPr>
          <w:rFonts w:ascii="Consolas" w:eastAsia="Consolas" w:hAnsi="Consolas" w:cs="Consolas"/>
          <w:sz w:val="18"/>
          <w:lang w:eastAsia="ko-KR"/>
        </w:rPr>
        <w:t xml:space="preserve"> 1</w:t>
      </w:r>
      <w:proofErr w:type="gramStart"/>
      <w:r>
        <w:rPr>
          <w:rFonts w:ascii="Consolas" w:eastAsia="Consolas" w:hAnsi="Consolas" w:cs="Consolas"/>
          <w:sz w:val="18"/>
          <w:lang w:eastAsia="ko-KR"/>
        </w:rPr>
        <w:t>])}</w:t>
      </w:r>
      <w:proofErr w:type="gramEnd"/>
    </w:p>
    <w:p w14:paraId="4CA769AA" w14:textId="77777777" w:rsidR="004905A8" w:rsidRDefault="00000000">
      <w:pPr>
        <w:keepLines/>
        <w:widowControl w:val="0"/>
        <w:spacing w:after="0" w:line="204" w:lineRule="exact"/>
        <w:ind w:left="1296" w:hanging="1296"/>
      </w:pPr>
      <w:r>
        <w:rPr>
          <w:rFonts w:ascii="Consolas" w:eastAsia="Consolas" w:hAnsi="Consolas" w:cs="Consolas"/>
          <w:sz w:val="18"/>
          <w:lang w:eastAsia="ko-KR"/>
        </w:rPr>
        <w:t xml:space="preserve">        report["</w:t>
      </w:r>
      <w:proofErr w:type="spellStart"/>
      <w:r>
        <w:rPr>
          <w:rFonts w:ascii="Consolas" w:eastAsia="Consolas" w:hAnsi="Consolas" w:cs="Consolas"/>
          <w:sz w:val="18"/>
          <w:lang w:eastAsia="ko-KR"/>
        </w:rPr>
        <w:t>experiment_notice</w:t>
      </w:r>
      <w:proofErr w:type="spellEnd"/>
      <w:r>
        <w:rPr>
          <w:rFonts w:ascii="Consolas" w:eastAsia="Consolas" w:hAnsi="Consolas" w:cs="Consolas"/>
          <w:sz w:val="18"/>
          <w:lang w:eastAsia="ko-KR"/>
        </w:rPr>
        <w:t>"] = ("The same holdout was previously viewed for the logistic baseline. This is an exploratory comparison, not fresh independent validation."</w:t>
      </w:r>
    </w:p>
    <w:p w14:paraId="4D8D6BB5" w14:textId="77777777" w:rsidR="004905A8" w:rsidRDefault="00000000">
      <w:pPr>
        <w:keepLines/>
        <w:widowControl w:val="0"/>
        <w:spacing w:after="0" w:line="204" w:lineRule="exact"/>
        <w:ind w:left="4644" w:hanging="4644"/>
      </w:pPr>
      <w:r>
        <w:rPr>
          <w:rFonts w:ascii="Consolas" w:eastAsia="Consolas" w:hAnsi="Consolas" w:cs="Consolas"/>
          <w:sz w:val="18"/>
          <w:lang w:eastAsia="ko-KR"/>
        </w:rPr>
        <w:t xml:space="preserve">                                       if source == "riot" else "Synthetic generator comparison only; no empirical game-performance claim.")</w:t>
      </w:r>
    </w:p>
    <w:p w14:paraId="4569ED7F" w14:textId="77777777" w:rsidR="004905A8" w:rsidRDefault="00000000">
      <w:pPr>
        <w:keepLines/>
        <w:widowControl w:val="0"/>
        <w:spacing w:after="0" w:line="204" w:lineRule="exact"/>
        <w:ind w:left="1296" w:hanging="1296"/>
      </w:pPr>
      <w:r>
        <w:rPr>
          <w:rFonts w:ascii="Consolas" w:eastAsia="Consolas" w:hAnsi="Consolas" w:cs="Consolas"/>
          <w:sz w:val="18"/>
          <w:lang w:eastAsia="ko-KR"/>
        </w:rPr>
        <w:t xml:space="preserve">        report["training"] </w:t>
      </w:r>
      <w:proofErr w:type="gramStart"/>
      <w:r>
        <w:rPr>
          <w:rFonts w:ascii="Consolas" w:eastAsia="Consolas" w:hAnsi="Consolas" w:cs="Consolas"/>
          <w:sz w:val="18"/>
          <w:lang w:eastAsia="ko-KR"/>
        </w:rPr>
        <w:t>= {"</w:t>
      </w:r>
      <w:proofErr w:type="spellStart"/>
      <w:proofErr w:type="gramEnd"/>
      <w:r>
        <w:rPr>
          <w:rFonts w:ascii="Consolas" w:eastAsia="Consolas" w:hAnsi="Consolas" w:cs="Consolas"/>
          <w:sz w:val="18"/>
          <w:lang w:eastAsia="ko-KR"/>
        </w:rPr>
        <w:t>hidden_layers</w:t>
      </w:r>
      <w:proofErr w:type="spellEnd"/>
      <w:r>
        <w:rPr>
          <w:rFonts w:ascii="Consolas" w:eastAsia="Consolas" w:hAnsi="Consolas" w:cs="Consolas"/>
          <w:sz w:val="18"/>
          <w:lang w:eastAsia="ko-KR"/>
        </w:rPr>
        <w:t>": [16, 8, 4], "activation": "</w:t>
      </w:r>
      <w:proofErr w:type="spellStart"/>
      <w:r>
        <w:rPr>
          <w:rFonts w:ascii="Consolas" w:eastAsia="Consolas" w:hAnsi="Consolas" w:cs="Consolas"/>
          <w:sz w:val="18"/>
          <w:lang w:eastAsia="ko-KR"/>
        </w:rPr>
        <w:t>relu</w:t>
      </w:r>
      <w:proofErr w:type="spellEnd"/>
      <w:r>
        <w:rPr>
          <w:rFonts w:ascii="Consolas" w:eastAsia="Consolas" w:hAnsi="Consolas" w:cs="Consolas"/>
          <w:sz w:val="18"/>
          <w:lang w:eastAsia="ko-KR"/>
        </w:rPr>
        <w:t>", "</w:t>
      </w:r>
      <w:proofErr w:type="spellStart"/>
      <w:r>
        <w:rPr>
          <w:rFonts w:ascii="Consolas" w:eastAsia="Consolas" w:hAnsi="Consolas" w:cs="Consolas"/>
          <w:sz w:val="18"/>
          <w:lang w:eastAsia="ko-KR"/>
        </w:rPr>
        <w:t>output_activation</w:t>
      </w:r>
      <w:proofErr w:type="spellEnd"/>
      <w:r>
        <w:rPr>
          <w:rFonts w:ascii="Consolas" w:eastAsia="Consolas" w:hAnsi="Consolas" w:cs="Consolas"/>
          <w:sz w:val="18"/>
          <w:lang w:eastAsia="ko-KR"/>
        </w:rPr>
        <w:t>": "logistic",</w:t>
      </w:r>
    </w:p>
    <w:p w14:paraId="0BC90CD0" w14:textId="77777777" w:rsidR="004905A8" w:rsidRDefault="00000000">
      <w:pPr>
        <w:keepLines/>
        <w:widowControl w:val="0"/>
        <w:spacing w:after="0" w:line="204" w:lineRule="exact"/>
        <w:ind w:left="3672" w:hanging="3672"/>
      </w:pPr>
      <w:r>
        <w:rPr>
          <w:rFonts w:ascii="Consolas" w:eastAsia="Consolas" w:hAnsi="Consolas" w:cs="Consolas"/>
          <w:sz w:val="18"/>
          <w:lang w:eastAsia="ko-KR"/>
        </w:rPr>
        <w:t xml:space="preserve">                              "solver": "</w:t>
      </w:r>
      <w:proofErr w:type="spellStart"/>
      <w:r>
        <w:rPr>
          <w:rFonts w:ascii="Consolas" w:eastAsia="Consolas" w:hAnsi="Consolas" w:cs="Consolas"/>
          <w:sz w:val="18"/>
          <w:lang w:eastAsia="ko-KR"/>
        </w:rPr>
        <w:t>lbfgs</w:t>
      </w:r>
      <w:proofErr w:type="spellEnd"/>
      <w:r>
        <w:rPr>
          <w:rFonts w:ascii="Consolas" w:eastAsia="Consolas" w:hAnsi="Consolas" w:cs="Consolas"/>
          <w:sz w:val="18"/>
          <w:lang w:eastAsia="ko-KR"/>
        </w:rPr>
        <w:t>", "alpha": 1.0, "</w:t>
      </w:r>
      <w:proofErr w:type="spellStart"/>
      <w:r>
        <w:rPr>
          <w:rFonts w:ascii="Consolas" w:eastAsia="Consolas" w:hAnsi="Consolas" w:cs="Consolas"/>
          <w:sz w:val="18"/>
          <w:lang w:eastAsia="ko-KR"/>
        </w:rPr>
        <w:t>random_state</w:t>
      </w:r>
      <w:proofErr w:type="spellEnd"/>
      <w:r>
        <w:rPr>
          <w:rFonts w:ascii="Consolas" w:eastAsia="Consolas" w:hAnsi="Consolas" w:cs="Consolas"/>
          <w:sz w:val="18"/>
          <w:lang w:eastAsia="ko-KR"/>
        </w:rPr>
        <w:t>": 42, "</w:t>
      </w:r>
      <w:proofErr w:type="spellStart"/>
      <w:r>
        <w:rPr>
          <w:rFonts w:ascii="Consolas" w:eastAsia="Consolas" w:hAnsi="Consolas" w:cs="Consolas"/>
          <w:sz w:val="18"/>
          <w:lang w:eastAsia="ko-KR"/>
        </w:rPr>
        <w:t>max_iter</w:t>
      </w:r>
      <w:proofErr w:type="spellEnd"/>
      <w:r>
        <w:rPr>
          <w:rFonts w:ascii="Consolas" w:eastAsia="Consolas" w:hAnsi="Consolas" w:cs="Consolas"/>
          <w:sz w:val="18"/>
          <w:lang w:eastAsia="ko-KR"/>
        </w:rPr>
        <w:t>": 2000,</w:t>
      </w:r>
    </w:p>
    <w:p w14:paraId="3AFD3BB7" w14:textId="77777777" w:rsidR="004905A8" w:rsidRDefault="00000000">
      <w:pPr>
        <w:keepLines/>
        <w:widowControl w:val="0"/>
        <w:spacing w:after="0" w:line="204" w:lineRule="exact"/>
        <w:ind w:left="3672" w:hanging="3672"/>
      </w:pPr>
      <w:r>
        <w:rPr>
          <w:rFonts w:ascii="Consolas" w:eastAsia="Consolas" w:hAnsi="Consolas" w:cs="Consolas"/>
          <w:sz w:val="18"/>
          <w:lang w:eastAsia="ko-KR"/>
        </w:rPr>
        <w:t xml:space="preserve">                              "</w:t>
      </w:r>
      <w:proofErr w:type="spellStart"/>
      <w:proofErr w:type="gramStart"/>
      <w:r>
        <w:rPr>
          <w:rFonts w:ascii="Consolas" w:eastAsia="Consolas" w:hAnsi="Consolas" w:cs="Consolas"/>
          <w:sz w:val="18"/>
          <w:lang w:eastAsia="ko-KR"/>
        </w:rPr>
        <w:t>max</w:t>
      </w:r>
      <w:proofErr w:type="gramEnd"/>
      <w:r>
        <w:rPr>
          <w:rFonts w:ascii="Consolas" w:eastAsia="Consolas" w:hAnsi="Consolas" w:cs="Consolas"/>
          <w:sz w:val="18"/>
          <w:lang w:eastAsia="ko-KR"/>
        </w:rPr>
        <w:t>_fun</w:t>
      </w:r>
      <w:proofErr w:type="spellEnd"/>
      <w:r>
        <w:rPr>
          <w:rFonts w:ascii="Consolas" w:eastAsia="Consolas" w:hAnsi="Consolas" w:cs="Consolas"/>
          <w:sz w:val="18"/>
          <w:lang w:eastAsia="ko-KR"/>
        </w:rPr>
        <w:t>": 20000, "</w:t>
      </w:r>
      <w:proofErr w:type="spellStart"/>
      <w:r>
        <w:rPr>
          <w:rFonts w:ascii="Consolas" w:eastAsia="Consolas" w:hAnsi="Consolas" w:cs="Consolas"/>
          <w:sz w:val="18"/>
          <w:lang w:eastAsia="ko-KR"/>
        </w:rPr>
        <w:t>tol</w:t>
      </w:r>
      <w:proofErr w:type="spellEnd"/>
      <w:r>
        <w:rPr>
          <w:rFonts w:ascii="Consolas" w:eastAsia="Consolas" w:hAnsi="Consolas" w:cs="Consolas"/>
          <w:sz w:val="18"/>
          <w:lang w:eastAsia="ko-KR"/>
        </w:rPr>
        <w:t>": 1e-6, "</w:t>
      </w:r>
      <w:proofErr w:type="spellStart"/>
      <w:r>
        <w:rPr>
          <w:rFonts w:ascii="Consolas" w:eastAsia="Consolas" w:hAnsi="Consolas" w:cs="Consolas"/>
          <w:sz w:val="18"/>
          <w:lang w:eastAsia="ko-KR"/>
        </w:rPr>
        <w:t>early_stopping</w:t>
      </w:r>
      <w:proofErr w:type="spellEnd"/>
      <w:r>
        <w:rPr>
          <w:rFonts w:ascii="Consolas" w:eastAsia="Consolas" w:hAnsi="Consolas" w:cs="Consolas"/>
          <w:sz w:val="18"/>
          <w:lang w:eastAsia="ko-KR"/>
        </w:rPr>
        <w:t>": False,</w:t>
      </w:r>
    </w:p>
    <w:p w14:paraId="1FE89F25" w14:textId="77777777" w:rsidR="004905A8" w:rsidRDefault="00000000">
      <w:pPr>
        <w:keepLines/>
        <w:widowControl w:val="0"/>
        <w:spacing w:after="0" w:line="204" w:lineRule="exact"/>
        <w:ind w:left="3672" w:hanging="3672"/>
      </w:pPr>
      <w:r>
        <w:rPr>
          <w:rFonts w:ascii="Consolas" w:eastAsia="Consolas" w:hAnsi="Consolas" w:cs="Consolas"/>
          <w:sz w:val="18"/>
          <w:lang w:eastAsia="ko-KR"/>
        </w:rPr>
        <w:t xml:space="preserve">                              "iterations": int(</w:t>
      </w:r>
      <w:proofErr w:type="spellStart"/>
      <w:proofErr w:type="gramStart"/>
      <w:r>
        <w:rPr>
          <w:rFonts w:ascii="Consolas" w:eastAsia="Consolas" w:hAnsi="Consolas" w:cs="Consolas"/>
          <w:sz w:val="18"/>
          <w:lang w:eastAsia="ko-KR"/>
        </w:rPr>
        <w:t>classifier.n</w:t>
      </w:r>
      <w:proofErr w:type="gramEnd"/>
      <w:r>
        <w:rPr>
          <w:rFonts w:ascii="Consolas" w:eastAsia="Consolas" w:hAnsi="Consolas" w:cs="Consolas"/>
          <w:sz w:val="18"/>
          <w:lang w:eastAsia="ko-KR"/>
        </w:rPr>
        <w:t>_iter</w:t>
      </w:r>
      <w:proofErr w:type="spellEnd"/>
      <w:r>
        <w:rPr>
          <w:rFonts w:ascii="Consolas" w:eastAsia="Consolas" w:hAnsi="Consolas" w:cs="Consolas"/>
          <w:sz w:val="18"/>
          <w:lang w:eastAsia="ko-KR"/>
        </w:rPr>
        <w:t>_), "</w:t>
      </w:r>
      <w:proofErr w:type="spellStart"/>
      <w:r>
        <w:rPr>
          <w:rFonts w:ascii="Consolas" w:eastAsia="Consolas" w:hAnsi="Consolas" w:cs="Consolas"/>
          <w:sz w:val="18"/>
          <w:lang w:eastAsia="ko-KR"/>
        </w:rPr>
        <w:t>training_loss</w:t>
      </w:r>
      <w:proofErr w:type="spellEnd"/>
      <w:r>
        <w:rPr>
          <w:rFonts w:ascii="Consolas" w:eastAsia="Consolas" w:hAnsi="Consolas" w:cs="Consolas"/>
          <w:sz w:val="18"/>
          <w:lang w:eastAsia="ko-KR"/>
        </w:rPr>
        <w:t>": float(</w:t>
      </w:r>
      <w:proofErr w:type="spellStart"/>
      <w:proofErr w:type="gramStart"/>
      <w:r>
        <w:rPr>
          <w:rFonts w:ascii="Consolas" w:eastAsia="Consolas" w:hAnsi="Consolas" w:cs="Consolas"/>
          <w:sz w:val="18"/>
          <w:lang w:eastAsia="ko-KR"/>
        </w:rPr>
        <w:t>classifier.loss</w:t>
      </w:r>
      <w:proofErr w:type="spellEnd"/>
      <w:proofErr w:type="gramEnd"/>
      <w:r>
        <w:rPr>
          <w:rFonts w:ascii="Consolas" w:eastAsia="Consolas" w:hAnsi="Consolas" w:cs="Consolas"/>
          <w:sz w:val="18"/>
          <w:lang w:eastAsia="ko-KR"/>
        </w:rPr>
        <w:t>_),</w:t>
      </w:r>
    </w:p>
    <w:p w14:paraId="3A2E02BE" w14:textId="77777777" w:rsidR="004905A8" w:rsidRDefault="00000000">
      <w:pPr>
        <w:keepLines/>
        <w:widowControl w:val="0"/>
        <w:spacing w:after="0" w:line="204" w:lineRule="exact"/>
        <w:ind w:left="3672" w:hanging="3672"/>
      </w:pPr>
      <w:r>
        <w:rPr>
          <w:rFonts w:ascii="Consolas" w:eastAsia="Consolas" w:hAnsi="Consolas" w:cs="Consolas"/>
          <w:sz w:val="18"/>
          <w:lang w:eastAsia="ko-KR"/>
        </w:rPr>
        <w:t xml:space="preserve">                              "warnings": </w:t>
      </w:r>
      <w:proofErr w:type="spellStart"/>
      <w:r>
        <w:rPr>
          <w:rFonts w:ascii="Consolas" w:eastAsia="Consolas" w:hAnsi="Consolas" w:cs="Consolas"/>
          <w:sz w:val="18"/>
          <w:lang w:eastAsia="ko-KR"/>
        </w:rPr>
        <w:t>training_warnings</w:t>
      </w:r>
      <w:proofErr w:type="spellEnd"/>
      <w:r>
        <w:rPr>
          <w:rFonts w:ascii="Consolas" w:eastAsia="Consolas" w:hAnsi="Consolas" w:cs="Consolas"/>
          <w:sz w:val="18"/>
          <w:lang w:eastAsia="ko-KR"/>
        </w:rPr>
        <w:t xml:space="preserve">, "converged": not </w:t>
      </w:r>
      <w:proofErr w:type="spellStart"/>
      <w:r>
        <w:rPr>
          <w:rFonts w:ascii="Consolas" w:eastAsia="Consolas" w:hAnsi="Consolas" w:cs="Consolas"/>
          <w:sz w:val="18"/>
          <w:lang w:eastAsia="ko-KR"/>
        </w:rPr>
        <w:t>training_warnings</w:t>
      </w:r>
      <w:proofErr w:type="spellEnd"/>
      <w:r>
        <w:rPr>
          <w:rFonts w:ascii="Consolas" w:eastAsia="Consolas" w:hAnsi="Consolas" w:cs="Consolas"/>
          <w:sz w:val="18"/>
          <w:lang w:eastAsia="ko-KR"/>
        </w:rPr>
        <w:t>}</w:t>
      </w:r>
    </w:p>
    <w:p w14:paraId="122C04A0" w14:textId="77777777" w:rsidR="004905A8" w:rsidRDefault="00000000">
      <w:pPr>
        <w:keepLines/>
        <w:widowControl w:val="0"/>
        <w:spacing w:after="0" w:line="204" w:lineRule="exact"/>
        <w:ind w:left="1296" w:hanging="1296"/>
      </w:pPr>
      <w:r>
        <w:rPr>
          <w:rFonts w:ascii="Consolas" w:eastAsia="Consolas" w:hAnsi="Consolas" w:cs="Consolas"/>
          <w:sz w:val="18"/>
          <w:lang w:eastAsia="ko-KR"/>
        </w:rPr>
        <w:t xml:space="preserve">        report["limitations"</w:t>
      </w:r>
      <w:proofErr w:type="gramStart"/>
      <w:r>
        <w:rPr>
          <w:rFonts w:ascii="Consolas" w:eastAsia="Consolas" w:hAnsi="Consolas" w:cs="Consolas"/>
          <w:sz w:val="18"/>
          <w:lang w:eastAsia="ko-KR"/>
        </w:rPr>
        <w:t>].append</w:t>
      </w:r>
      <w:proofErr w:type="gramEnd"/>
      <w:r>
        <w:rPr>
          <w:rFonts w:ascii="Consolas" w:eastAsia="Consolas" w:hAnsi="Consolas" w:cs="Consolas"/>
          <w:sz w:val="18"/>
          <w:lang w:eastAsia="ko-KR"/>
        </w:rPr>
        <w:t>("Deep-network capacity is large relative to this small training set; overfitting remains possible.")</w:t>
      </w:r>
    </w:p>
    <w:p w14:paraId="3DBA1A2F" w14:textId="77777777" w:rsidR="004905A8" w:rsidRDefault="00000000">
      <w:pPr>
        <w:keepLines/>
        <w:widowControl w:val="0"/>
        <w:spacing w:after="0" w:line="204" w:lineRule="exact"/>
        <w:ind w:left="864" w:hanging="864"/>
      </w:pPr>
      <w:r>
        <w:rPr>
          <w:rFonts w:ascii="Consolas" w:eastAsia="Consolas" w:hAnsi="Consolas" w:cs="Consolas"/>
          <w:sz w:val="18"/>
          <w:lang w:eastAsia="ko-KR"/>
        </w:rPr>
        <w:t xml:space="preserve">    model </w:t>
      </w:r>
      <w:proofErr w:type="gramStart"/>
      <w:r>
        <w:rPr>
          <w:rFonts w:ascii="Consolas" w:eastAsia="Consolas" w:hAnsi="Consolas" w:cs="Consolas"/>
          <w:sz w:val="18"/>
          <w:lang w:eastAsia="ko-KR"/>
        </w:rPr>
        <w:t>= {"</w:t>
      </w:r>
      <w:proofErr w:type="spellStart"/>
      <w:proofErr w:type="gramEnd"/>
      <w:r>
        <w:rPr>
          <w:rFonts w:ascii="Consolas" w:eastAsia="Consolas" w:hAnsi="Consolas" w:cs="Consolas"/>
          <w:sz w:val="18"/>
          <w:lang w:eastAsia="ko-KR"/>
        </w:rPr>
        <w:t>schema_version</w:t>
      </w:r>
      <w:proofErr w:type="spellEnd"/>
      <w:r>
        <w:rPr>
          <w:rFonts w:ascii="Consolas" w:eastAsia="Consolas" w:hAnsi="Consolas" w:cs="Consolas"/>
          <w:sz w:val="18"/>
          <w:lang w:eastAsia="ko-KR"/>
        </w:rPr>
        <w:t>": 2 if algorithm == "</w:t>
      </w:r>
      <w:proofErr w:type="spellStart"/>
      <w:r>
        <w:rPr>
          <w:rFonts w:ascii="Consolas" w:eastAsia="Consolas" w:hAnsi="Consolas" w:cs="Consolas"/>
          <w:sz w:val="18"/>
          <w:lang w:eastAsia="ko-KR"/>
        </w:rPr>
        <w:t>mlp</w:t>
      </w:r>
      <w:proofErr w:type="spellEnd"/>
      <w:r>
        <w:rPr>
          <w:rFonts w:ascii="Consolas" w:eastAsia="Consolas" w:hAnsi="Consolas" w:cs="Consolas"/>
          <w:sz w:val="18"/>
          <w:lang w:eastAsia="ko-KR"/>
        </w:rPr>
        <w:t>" else 1, "algorithm": algorithm, "</w:t>
      </w:r>
      <w:proofErr w:type="spellStart"/>
      <w:r>
        <w:rPr>
          <w:rFonts w:ascii="Consolas" w:eastAsia="Consolas" w:hAnsi="Consolas" w:cs="Consolas"/>
          <w:sz w:val="18"/>
          <w:lang w:eastAsia="ko-KR"/>
        </w:rPr>
        <w:t>trained_on</w:t>
      </w:r>
      <w:proofErr w:type="spellEnd"/>
      <w:r>
        <w:rPr>
          <w:rFonts w:ascii="Consolas" w:eastAsia="Consolas" w:hAnsi="Consolas" w:cs="Consolas"/>
          <w:sz w:val="18"/>
          <w:lang w:eastAsia="ko-KR"/>
        </w:rPr>
        <w:t>": source,</w:t>
      </w:r>
    </w:p>
    <w:p w14:paraId="278B4F6C" w14:textId="77777777" w:rsidR="004905A8" w:rsidRDefault="00000000">
      <w:pPr>
        <w:keepLines/>
        <w:widowControl w:val="0"/>
        <w:spacing w:after="0" w:line="204" w:lineRule="exact"/>
        <w:ind w:left="1836" w:hanging="1836"/>
      </w:pPr>
      <w:r>
        <w:rPr>
          <w:rFonts w:ascii="Consolas" w:eastAsia="Consolas" w:hAnsi="Consolas" w:cs="Consolas"/>
          <w:sz w:val="18"/>
          <w:lang w:eastAsia="ko-KR"/>
        </w:rPr>
        <w:t xml:space="preserve">             "</w:t>
      </w:r>
      <w:proofErr w:type="spellStart"/>
      <w:proofErr w:type="gramStart"/>
      <w:r>
        <w:rPr>
          <w:rFonts w:ascii="Consolas" w:eastAsia="Consolas" w:hAnsi="Consolas" w:cs="Consolas"/>
          <w:sz w:val="18"/>
          <w:lang w:eastAsia="ko-KR"/>
        </w:rPr>
        <w:t>created</w:t>
      </w:r>
      <w:proofErr w:type="gramEnd"/>
      <w:r>
        <w:rPr>
          <w:rFonts w:ascii="Consolas" w:eastAsia="Consolas" w:hAnsi="Consolas" w:cs="Consolas"/>
          <w:sz w:val="18"/>
          <w:lang w:eastAsia="ko-KR"/>
        </w:rPr>
        <w:t>_at</w:t>
      </w:r>
      <w:proofErr w:type="spellEnd"/>
      <w:r>
        <w:rPr>
          <w:rFonts w:ascii="Consolas" w:eastAsia="Consolas" w:hAnsi="Consolas" w:cs="Consolas"/>
          <w:sz w:val="18"/>
          <w:lang w:eastAsia="ko-KR"/>
        </w:rPr>
        <w:t xml:space="preserve">": </w:t>
      </w:r>
      <w:proofErr w:type="spellStart"/>
      <w:r>
        <w:rPr>
          <w:rFonts w:ascii="Consolas" w:eastAsia="Consolas" w:hAnsi="Consolas" w:cs="Consolas"/>
          <w:sz w:val="18"/>
          <w:lang w:eastAsia="ko-KR"/>
        </w:rPr>
        <w:t>datetime.now</w:t>
      </w:r>
      <w:proofErr w:type="spellEnd"/>
      <w:r>
        <w:rPr>
          <w:rFonts w:ascii="Consolas" w:eastAsia="Consolas" w:hAnsi="Consolas" w:cs="Consolas"/>
          <w:sz w:val="18"/>
          <w:lang w:eastAsia="ko-KR"/>
        </w:rPr>
        <w:t>(</w:t>
      </w:r>
      <w:proofErr w:type="spellStart"/>
      <w:r>
        <w:rPr>
          <w:rFonts w:ascii="Consolas" w:eastAsia="Consolas" w:hAnsi="Consolas" w:cs="Consolas"/>
          <w:sz w:val="18"/>
          <w:lang w:eastAsia="ko-KR"/>
        </w:rPr>
        <w:t>timezone.utc</w:t>
      </w:r>
      <w:proofErr w:type="spellEnd"/>
      <w:proofErr w:type="gramStart"/>
      <w:r>
        <w:rPr>
          <w:rFonts w:ascii="Consolas" w:eastAsia="Consolas" w:hAnsi="Consolas" w:cs="Consolas"/>
          <w:sz w:val="18"/>
          <w:lang w:eastAsia="ko-KR"/>
        </w:rPr>
        <w:t>).</w:t>
      </w:r>
      <w:proofErr w:type="spellStart"/>
      <w:r>
        <w:rPr>
          <w:rFonts w:ascii="Consolas" w:eastAsia="Consolas" w:hAnsi="Consolas" w:cs="Consolas"/>
          <w:sz w:val="18"/>
          <w:lang w:eastAsia="ko-KR"/>
        </w:rPr>
        <w:t>isoformat</w:t>
      </w:r>
      <w:proofErr w:type="spellEnd"/>
      <w:proofErr w:type="gramEnd"/>
      <w:r>
        <w:rPr>
          <w:rFonts w:ascii="Consolas" w:eastAsia="Consolas" w:hAnsi="Consolas" w:cs="Consolas"/>
          <w:sz w:val="18"/>
          <w:lang w:eastAsia="ko-KR"/>
        </w:rPr>
        <w:t>(), "</w:t>
      </w:r>
      <w:proofErr w:type="spellStart"/>
      <w:r>
        <w:rPr>
          <w:rFonts w:ascii="Consolas" w:eastAsia="Consolas" w:hAnsi="Consolas" w:cs="Consolas"/>
          <w:sz w:val="18"/>
          <w:lang w:eastAsia="ko-KR"/>
        </w:rPr>
        <w:t>feature_names</w:t>
      </w:r>
      <w:proofErr w:type="spellEnd"/>
      <w:r>
        <w:rPr>
          <w:rFonts w:ascii="Consolas" w:eastAsia="Consolas" w:hAnsi="Consolas" w:cs="Consolas"/>
          <w:sz w:val="18"/>
          <w:lang w:eastAsia="ko-KR"/>
        </w:rPr>
        <w:t xml:space="preserve">": </w:t>
      </w:r>
      <w:proofErr w:type="gramStart"/>
      <w:r>
        <w:rPr>
          <w:rFonts w:ascii="Consolas" w:eastAsia="Consolas" w:hAnsi="Consolas" w:cs="Consolas"/>
          <w:sz w:val="18"/>
          <w:lang w:eastAsia="ko-KR"/>
        </w:rPr>
        <w:t>list(</w:t>
      </w:r>
      <w:proofErr w:type="gramEnd"/>
      <w:r>
        <w:rPr>
          <w:rFonts w:ascii="Consolas" w:eastAsia="Consolas" w:hAnsi="Consolas" w:cs="Consolas"/>
          <w:sz w:val="18"/>
          <w:lang w:eastAsia="ko-KR"/>
        </w:rPr>
        <w:t>FEATURE_NAMES),</w:t>
      </w:r>
    </w:p>
    <w:p w14:paraId="2672AD9D" w14:textId="77777777" w:rsidR="004905A8" w:rsidRDefault="00000000">
      <w:pPr>
        <w:keepLines/>
        <w:widowControl w:val="0"/>
        <w:spacing w:after="0" w:line="204" w:lineRule="exact"/>
        <w:ind w:left="1836" w:hanging="1836"/>
      </w:pPr>
      <w:r>
        <w:rPr>
          <w:rFonts w:ascii="Consolas" w:eastAsia="Consolas" w:hAnsi="Consolas" w:cs="Consolas"/>
          <w:sz w:val="18"/>
          <w:lang w:eastAsia="ko-KR"/>
        </w:rPr>
        <w:t xml:space="preserve">             "scaler</w:t>
      </w:r>
      <w:proofErr w:type="gramStart"/>
      <w:r>
        <w:rPr>
          <w:rFonts w:ascii="Consolas" w:eastAsia="Consolas" w:hAnsi="Consolas" w:cs="Consolas"/>
          <w:sz w:val="18"/>
          <w:lang w:eastAsia="ko-KR"/>
        </w:rPr>
        <w:t>": {</w:t>
      </w:r>
      <w:proofErr w:type="gramEnd"/>
      <w:r>
        <w:rPr>
          <w:rFonts w:ascii="Consolas" w:eastAsia="Consolas" w:hAnsi="Consolas" w:cs="Consolas"/>
          <w:sz w:val="18"/>
          <w:lang w:eastAsia="ko-KR"/>
        </w:rPr>
        <w:t xml:space="preserve">"mean": </w:t>
      </w:r>
      <w:proofErr w:type="gramStart"/>
      <w:r>
        <w:rPr>
          <w:rFonts w:ascii="Consolas" w:eastAsia="Consolas" w:hAnsi="Consolas" w:cs="Consolas"/>
          <w:sz w:val="18"/>
          <w:lang w:eastAsia="ko-KR"/>
        </w:rPr>
        <w:t>scaler.mean_.</w:t>
      </w:r>
      <w:proofErr w:type="spellStart"/>
      <w:r>
        <w:rPr>
          <w:rFonts w:ascii="Consolas" w:eastAsia="Consolas" w:hAnsi="Consolas" w:cs="Consolas"/>
          <w:sz w:val="18"/>
          <w:lang w:eastAsia="ko-KR"/>
        </w:rPr>
        <w:t>tolist</w:t>
      </w:r>
      <w:proofErr w:type="spellEnd"/>
      <w:proofErr w:type="gramEnd"/>
      <w:r>
        <w:rPr>
          <w:rFonts w:ascii="Consolas" w:eastAsia="Consolas" w:hAnsi="Consolas" w:cs="Consolas"/>
          <w:sz w:val="18"/>
          <w:lang w:eastAsia="ko-KR"/>
        </w:rPr>
        <w:t xml:space="preserve">(), "scale": </w:t>
      </w:r>
      <w:proofErr w:type="gramStart"/>
      <w:r>
        <w:rPr>
          <w:rFonts w:ascii="Consolas" w:eastAsia="Consolas" w:hAnsi="Consolas" w:cs="Consolas"/>
          <w:sz w:val="18"/>
          <w:lang w:eastAsia="ko-KR"/>
        </w:rPr>
        <w:t>scaler.scale_.</w:t>
      </w:r>
      <w:proofErr w:type="spellStart"/>
      <w:r>
        <w:rPr>
          <w:rFonts w:ascii="Consolas" w:eastAsia="Consolas" w:hAnsi="Consolas" w:cs="Consolas"/>
          <w:sz w:val="18"/>
          <w:lang w:eastAsia="ko-KR"/>
        </w:rPr>
        <w:t>tolist</w:t>
      </w:r>
      <w:proofErr w:type="spellEnd"/>
      <w:r>
        <w:rPr>
          <w:rFonts w:ascii="Consolas" w:eastAsia="Consolas" w:hAnsi="Consolas" w:cs="Consolas"/>
          <w:sz w:val="18"/>
          <w:lang w:eastAsia="ko-KR"/>
        </w:rPr>
        <w:t>()}</w:t>
      </w:r>
      <w:proofErr w:type="gramEnd"/>
      <w:r>
        <w:rPr>
          <w:rFonts w:ascii="Consolas" w:eastAsia="Consolas" w:hAnsi="Consolas" w:cs="Consolas"/>
          <w:sz w:val="18"/>
          <w:lang w:eastAsia="ko-KR"/>
        </w:rPr>
        <w:t>,</w:t>
      </w:r>
    </w:p>
    <w:p w14:paraId="187B2F89" w14:textId="77777777" w:rsidR="004905A8" w:rsidRDefault="00000000">
      <w:pPr>
        <w:keepLines/>
        <w:widowControl w:val="0"/>
        <w:spacing w:after="0" w:line="204" w:lineRule="exact"/>
        <w:ind w:left="1836" w:hanging="1836"/>
      </w:pPr>
      <w:r>
        <w:rPr>
          <w:rFonts w:ascii="Consolas" w:eastAsia="Consolas" w:hAnsi="Consolas" w:cs="Consolas"/>
          <w:sz w:val="18"/>
          <w:lang w:eastAsia="ko-KR"/>
        </w:rPr>
        <w:t xml:space="preserve">             "report": report}</w:t>
      </w:r>
    </w:p>
    <w:p w14:paraId="48DB69E5" w14:textId="77777777" w:rsidR="004905A8" w:rsidRDefault="00000000">
      <w:pPr>
        <w:keepLines/>
        <w:widowControl w:val="0"/>
        <w:spacing w:after="0" w:line="204" w:lineRule="exact"/>
        <w:ind w:left="864" w:hanging="864"/>
      </w:pPr>
      <w:r>
        <w:rPr>
          <w:rFonts w:ascii="Consolas" w:eastAsia="Consolas" w:hAnsi="Consolas" w:cs="Consolas"/>
          <w:sz w:val="18"/>
          <w:lang w:eastAsia="ko-KR"/>
        </w:rPr>
        <w:t xml:space="preserve">    if algorithm == "</w:t>
      </w:r>
      <w:proofErr w:type="spellStart"/>
      <w:r>
        <w:rPr>
          <w:rFonts w:ascii="Consolas" w:eastAsia="Consolas" w:hAnsi="Consolas" w:cs="Consolas"/>
          <w:sz w:val="18"/>
          <w:lang w:eastAsia="ko-KR"/>
        </w:rPr>
        <w:t>mlp</w:t>
      </w:r>
      <w:proofErr w:type="spellEnd"/>
      <w:r>
        <w:rPr>
          <w:rFonts w:ascii="Consolas" w:eastAsia="Consolas" w:hAnsi="Consolas" w:cs="Consolas"/>
          <w:sz w:val="18"/>
          <w:lang w:eastAsia="ko-KR"/>
        </w:rPr>
        <w:t>":</w:t>
      </w:r>
    </w:p>
    <w:p w14:paraId="247A48D7" w14:textId="77777777" w:rsidR="004905A8" w:rsidRDefault="00000000">
      <w:pPr>
        <w:keepLines/>
        <w:widowControl w:val="0"/>
        <w:spacing w:after="0" w:line="204" w:lineRule="exact"/>
        <w:ind w:left="1296" w:hanging="1296"/>
      </w:pPr>
      <w:r>
        <w:rPr>
          <w:rFonts w:ascii="Consolas" w:eastAsia="Consolas" w:hAnsi="Consolas" w:cs="Consolas"/>
          <w:sz w:val="18"/>
          <w:lang w:eastAsia="ko-KR"/>
        </w:rPr>
        <w:t xml:space="preserve">        </w:t>
      </w:r>
      <w:proofErr w:type="spellStart"/>
      <w:proofErr w:type="gramStart"/>
      <w:r>
        <w:rPr>
          <w:rFonts w:ascii="Consolas" w:eastAsia="Consolas" w:hAnsi="Consolas" w:cs="Consolas"/>
          <w:sz w:val="18"/>
          <w:lang w:eastAsia="ko-KR"/>
        </w:rPr>
        <w:t>model.update</w:t>
      </w:r>
      <w:proofErr w:type="spellEnd"/>
      <w:proofErr w:type="gramEnd"/>
      <w:r>
        <w:rPr>
          <w:rFonts w:ascii="Consolas" w:eastAsia="Consolas" w:hAnsi="Consolas" w:cs="Consolas"/>
          <w:sz w:val="18"/>
          <w:lang w:eastAsia="ko-KR"/>
        </w:rPr>
        <w:t>(</w:t>
      </w:r>
      <w:proofErr w:type="spellStart"/>
      <w:r>
        <w:rPr>
          <w:rFonts w:ascii="Consolas" w:eastAsia="Consolas" w:hAnsi="Consolas" w:cs="Consolas"/>
          <w:sz w:val="18"/>
          <w:lang w:eastAsia="ko-KR"/>
        </w:rPr>
        <w:t>hidden_layers</w:t>
      </w:r>
      <w:proofErr w:type="spellEnd"/>
      <w:proofErr w:type="gramStart"/>
      <w:r>
        <w:rPr>
          <w:rFonts w:ascii="Consolas" w:eastAsia="Consolas" w:hAnsi="Consolas" w:cs="Consolas"/>
          <w:sz w:val="18"/>
          <w:lang w:eastAsia="ko-KR"/>
        </w:rPr>
        <w:t>=[</w:t>
      </w:r>
      <w:proofErr w:type="gramEnd"/>
      <w:r>
        <w:rPr>
          <w:rFonts w:ascii="Consolas" w:eastAsia="Consolas" w:hAnsi="Consolas" w:cs="Consolas"/>
          <w:sz w:val="18"/>
          <w:lang w:eastAsia="ko-KR"/>
        </w:rPr>
        <w:t>16, 8, 4], activation="</w:t>
      </w:r>
      <w:proofErr w:type="spellStart"/>
      <w:r>
        <w:rPr>
          <w:rFonts w:ascii="Consolas" w:eastAsia="Consolas" w:hAnsi="Consolas" w:cs="Consolas"/>
          <w:sz w:val="18"/>
          <w:lang w:eastAsia="ko-KR"/>
        </w:rPr>
        <w:t>relu</w:t>
      </w:r>
      <w:proofErr w:type="spellEnd"/>
      <w:r>
        <w:rPr>
          <w:rFonts w:ascii="Consolas" w:eastAsia="Consolas" w:hAnsi="Consolas" w:cs="Consolas"/>
          <w:sz w:val="18"/>
          <w:lang w:eastAsia="ko-KR"/>
        </w:rPr>
        <w:t xml:space="preserve">", </w:t>
      </w:r>
      <w:proofErr w:type="spellStart"/>
      <w:r>
        <w:rPr>
          <w:rFonts w:ascii="Consolas" w:eastAsia="Consolas" w:hAnsi="Consolas" w:cs="Consolas"/>
          <w:sz w:val="18"/>
          <w:lang w:eastAsia="ko-KR"/>
        </w:rPr>
        <w:t>output_activation</w:t>
      </w:r>
      <w:proofErr w:type="spellEnd"/>
      <w:r>
        <w:rPr>
          <w:rFonts w:ascii="Consolas" w:eastAsia="Consolas" w:hAnsi="Consolas" w:cs="Consolas"/>
          <w:sz w:val="18"/>
          <w:lang w:eastAsia="ko-KR"/>
        </w:rPr>
        <w:t>="logistic",</w:t>
      </w:r>
    </w:p>
    <w:p w14:paraId="024920FF" w14:textId="77777777" w:rsidR="004905A8" w:rsidRDefault="00000000">
      <w:pPr>
        <w:keepLines/>
        <w:widowControl w:val="0"/>
        <w:spacing w:after="0" w:line="204" w:lineRule="exact"/>
        <w:ind w:left="2700" w:hanging="2700"/>
      </w:pPr>
      <w:r>
        <w:rPr>
          <w:rFonts w:ascii="Consolas" w:eastAsia="Consolas" w:hAnsi="Consolas" w:cs="Consolas"/>
          <w:sz w:val="18"/>
          <w:lang w:eastAsia="ko-KR"/>
        </w:rPr>
        <w:t xml:space="preserve">                     layers</w:t>
      </w:r>
      <w:proofErr w:type="gramStart"/>
      <w:r>
        <w:rPr>
          <w:rFonts w:ascii="Consolas" w:eastAsia="Consolas" w:hAnsi="Consolas" w:cs="Consolas"/>
          <w:sz w:val="18"/>
          <w:lang w:eastAsia="ko-KR"/>
        </w:rPr>
        <w:t>=[</w:t>
      </w:r>
      <w:proofErr w:type="gramEnd"/>
      <w:r>
        <w:rPr>
          <w:rFonts w:ascii="Consolas" w:eastAsia="Consolas" w:hAnsi="Consolas" w:cs="Consolas"/>
          <w:sz w:val="18"/>
          <w:lang w:eastAsia="ko-KR"/>
        </w:rPr>
        <w:t xml:space="preserve">{"weights": </w:t>
      </w:r>
      <w:proofErr w:type="spellStart"/>
      <w:proofErr w:type="gramStart"/>
      <w:r>
        <w:rPr>
          <w:rFonts w:ascii="Consolas" w:eastAsia="Consolas" w:hAnsi="Consolas" w:cs="Consolas"/>
          <w:sz w:val="18"/>
          <w:lang w:eastAsia="ko-KR"/>
        </w:rPr>
        <w:t>weights.tolist</w:t>
      </w:r>
      <w:proofErr w:type="spellEnd"/>
      <w:proofErr w:type="gramEnd"/>
      <w:r>
        <w:rPr>
          <w:rFonts w:ascii="Consolas" w:eastAsia="Consolas" w:hAnsi="Consolas" w:cs="Consolas"/>
          <w:sz w:val="18"/>
          <w:lang w:eastAsia="ko-KR"/>
        </w:rPr>
        <w:t xml:space="preserve">(), "biases": </w:t>
      </w:r>
      <w:proofErr w:type="spellStart"/>
      <w:proofErr w:type="gramStart"/>
      <w:r>
        <w:rPr>
          <w:rFonts w:ascii="Consolas" w:eastAsia="Consolas" w:hAnsi="Consolas" w:cs="Consolas"/>
          <w:sz w:val="18"/>
          <w:lang w:eastAsia="ko-KR"/>
        </w:rPr>
        <w:t>biases.tolist</w:t>
      </w:r>
      <w:proofErr w:type="spellEnd"/>
      <w:r>
        <w:rPr>
          <w:rFonts w:ascii="Consolas" w:eastAsia="Consolas" w:hAnsi="Consolas" w:cs="Consolas"/>
          <w:sz w:val="18"/>
          <w:lang w:eastAsia="ko-KR"/>
        </w:rPr>
        <w:t>()}</w:t>
      </w:r>
      <w:proofErr w:type="gramEnd"/>
    </w:p>
    <w:p w14:paraId="4A8395A7" w14:textId="77777777" w:rsidR="004905A8" w:rsidRDefault="00000000">
      <w:pPr>
        <w:keepLines/>
        <w:widowControl w:val="0"/>
        <w:spacing w:after="0" w:line="204" w:lineRule="exact"/>
        <w:ind w:left="3564" w:hanging="3564"/>
      </w:pPr>
      <w:r>
        <w:rPr>
          <w:rFonts w:ascii="Consolas" w:eastAsia="Consolas" w:hAnsi="Consolas" w:cs="Consolas"/>
          <w:sz w:val="18"/>
          <w:lang w:eastAsia="ko-KR"/>
        </w:rPr>
        <w:t xml:space="preserve">                             for weights, biases in </w:t>
      </w:r>
      <w:proofErr w:type="gramStart"/>
      <w:r>
        <w:rPr>
          <w:rFonts w:ascii="Consolas" w:eastAsia="Consolas" w:hAnsi="Consolas" w:cs="Consolas"/>
          <w:sz w:val="18"/>
          <w:lang w:eastAsia="ko-KR"/>
        </w:rPr>
        <w:t>zip(</w:t>
      </w:r>
      <w:proofErr w:type="spellStart"/>
      <w:r>
        <w:rPr>
          <w:rFonts w:ascii="Consolas" w:eastAsia="Consolas" w:hAnsi="Consolas" w:cs="Consolas"/>
          <w:sz w:val="18"/>
          <w:lang w:eastAsia="ko-KR"/>
        </w:rPr>
        <w:t>classifier.coefs</w:t>
      </w:r>
      <w:proofErr w:type="spellEnd"/>
      <w:proofErr w:type="gramEnd"/>
      <w:r>
        <w:rPr>
          <w:rFonts w:ascii="Consolas" w:eastAsia="Consolas" w:hAnsi="Consolas" w:cs="Consolas"/>
          <w:sz w:val="18"/>
          <w:lang w:eastAsia="ko-KR"/>
        </w:rPr>
        <w:t xml:space="preserve">_, </w:t>
      </w:r>
      <w:proofErr w:type="spellStart"/>
      <w:proofErr w:type="gramStart"/>
      <w:r>
        <w:rPr>
          <w:rFonts w:ascii="Consolas" w:eastAsia="Consolas" w:hAnsi="Consolas" w:cs="Consolas"/>
          <w:sz w:val="18"/>
          <w:lang w:eastAsia="ko-KR"/>
        </w:rPr>
        <w:t>classifier.intercepts</w:t>
      </w:r>
      <w:proofErr w:type="spellEnd"/>
      <w:proofErr w:type="gramEnd"/>
      <w:r>
        <w:rPr>
          <w:rFonts w:ascii="Consolas" w:eastAsia="Consolas" w:hAnsi="Consolas" w:cs="Consolas"/>
          <w:sz w:val="18"/>
          <w:lang w:eastAsia="ko-KR"/>
        </w:rPr>
        <w:t>_)],</w:t>
      </w:r>
    </w:p>
    <w:p w14:paraId="3510F84B" w14:textId="77777777" w:rsidR="004905A8" w:rsidRDefault="00000000">
      <w:pPr>
        <w:keepLines/>
        <w:widowControl w:val="0"/>
        <w:spacing w:after="0" w:line="204" w:lineRule="exact"/>
        <w:ind w:left="2700" w:hanging="2700"/>
      </w:pPr>
      <w:r>
        <w:rPr>
          <w:rFonts w:ascii="Consolas" w:eastAsia="Consolas" w:hAnsi="Consolas" w:cs="Consolas"/>
          <w:sz w:val="18"/>
          <w:lang w:eastAsia="ko-KR"/>
        </w:rPr>
        <w:t xml:space="preserve">                     </w:t>
      </w:r>
      <w:proofErr w:type="spellStart"/>
      <w:r>
        <w:rPr>
          <w:rFonts w:ascii="Consolas" w:eastAsia="Consolas" w:hAnsi="Consolas" w:cs="Consolas"/>
          <w:sz w:val="18"/>
          <w:lang w:eastAsia="ko-KR"/>
        </w:rPr>
        <w:t>parameter_count</w:t>
      </w:r>
      <w:proofErr w:type="spellEnd"/>
      <w:r>
        <w:rPr>
          <w:rFonts w:ascii="Consolas" w:eastAsia="Consolas" w:hAnsi="Consolas" w:cs="Consolas"/>
          <w:sz w:val="18"/>
          <w:lang w:eastAsia="ko-KR"/>
        </w:rPr>
        <w:t>=</w:t>
      </w:r>
      <w:proofErr w:type="gramStart"/>
      <w:r>
        <w:rPr>
          <w:rFonts w:ascii="Consolas" w:eastAsia="Consolas" w:hAnsi="Consolas" w:cs="Consolas"/>
          <w:sz w:val="18"/>
          <w:lang w:eastAsia="ko-KR"/>
        </w:rPr>
        <w:t>int(sum(</w:t>
      </w:r>
      <w:proofErr w:type="spellStart"/>
      <w:r>
        <w:rPr>
          <w:rFonts w:ascii="Consolas" w:eastAsia="Consolas" w:hAnsi="Consolas" w:cs="Consolas"/>
          <w:sz w:val="18"/>
          <w:lang w:eastAsia="ko-KR"/>
        </w:rPr>
        <w:t>weights.size</w:t>
      </w:r>
      <w:proofErr w:type="spellEnd"/>
      <w:proofErr w:type="gramEnd"/>
      <w:r>
        <w:rPr>
          <w:rFonts w:ascii="Consolas" w:eastAsia="Consolas" w:hAnsi="Consolas" w:cs="Consolas"/>
          <w:sz w:val="18"/>
          <w:lang w:eastAsia="ko-KR"/>
        </w:rPr>
        <w:t xml:space="preserve"> + </w:t>
      </w:r>
      <w:proofErr w:type="spellStart"/>
      <w:proofErr w:type="gramStart"/>
      <w:r>
        <w:rPr>
          <w:rFonts w:ascii="Consolas" w:eastAsia="Consolas" w:hAnsi="Consolas" w:cs="Consolas"/>
          <w:sz w:val="18"/>
          <w:lang w:eastAsia="ko-KR"/>
        </w:rPr>
        <w:t>biases.size</w:t>
      </w:r>
      <w:proofErr w:type="spellEnd"/>
      <w:proofErr w:type="gramEnd"/>
    </w:p>
    <w:p w14:paraId="671230CE" w14:textId="77777777" w:rsidR="004905A8" w:rsidRDefault="00000000">
      <w:pPr>
        <w:keepLines/>
        <w:widowControl w:val="0"/>
        <w:spacing w:after="0" w:line="204" w:lineRule="exact"/>
        <w:ind w:left="5292" w:hanging="5292"/>
      </w:pPr>
      <w:r>
        <w:rPr>
          <w:rFonts w:ascii="Consolas" w:eastAsia="Consolas" w:hAnsi="Consolas" w:cs="Consolas"/>
          <w:sz w:val="18"/>
          <w:lang w:eastAsia="ko-KR"/>
        </w:rPr>
        <w:t xml:space="preserve">                                             for weights, biases in </w:t>
      </w:r>
      <w:proofErr w:type="gramStart"/>
      <w:r>
        <w:rPr>
          <w:rFonts w:ascii="Consolas" w:eastAsia="Consolas" w:hAnsi="Consolas" w:cs="Consolas"/>
          <w:sz w:val="18"/>
          <w:lang w:eastAsia="ko-KR"/>
        </w:rPr>
        <w:t>zip(</w:t>
      </w:r>
      <w:proofErr w:type="spellStart"/>
      <w:r>
        <w:rPr>
          <w:rFonts w:ascii="Consolas" w:eastAsia="Consolas" w:hAnsi="Consolas" w:cs="Consolas"/>
          <w:sz w:val="18"/>
          <w:lang w:eastAsia="ko-KR"/>
        </w:rPr>
        <w:t>classifier.coefs</w:t>
      </w:r>
      <w:proofErr w:type="spellEnd"/>
      <w:proofErr w:type="gramEnd"/>
      <w:r>
        <w:rPr>
          <w:rFonts w:ascii="Consolas" w:eastAsia="Consolas" w:hAnsi="Consolas" w:cs="Consolas"/>
          <w:sz w:val="18"/>
          <w:lang w:eastAsia="ko-KR"/>
        </w:rPr>
        <w:t xml:space="preserve">_, </w:t>
      </w:r>
      <w:proofErr w:type="spellStart"/>
      <w:proofErr w:type="gramStart"/>
      <w:r>
        <w:rPr>
          <w:rFonts w:ascii="Consolas" w:eastAsia="Consolas" w:hAnsi="Consolas" w:cs="Consolas"/>
          <w:sz w:val="18"/>
          <w:lang w:eastAsia="ko-KR"/>
        </w:rPr>
        <w:t>classifier.intercepts</w:t>
      </w:r>
      <w:proofErr w:type="spellEnd"/>
      <w:proofErr w:type="gramEnd"/>
      <w:r>
        <w:rPr>
          <w:rFonts w:ascii="Consolas" w:eastAsia="Consolas" w:hAnsi="Consolas" w:cs="Consolas"/>
          <w:sz w:val="18"/>
          <w:lang w:eastAsia="ko-KR"/>
        </w:rPr>
        <w:t>_))))</w:t>
      </w:r>
    </w:p>
    <w:p w14:paraId="3FE74DB1" w14:textId="77777777" w:rsidR="004905A8" w:rsidRDefault="00000000">
      <w:pPr>
        <w:keepLines/>
        <w:widowControl w:val="0"/>
        <w:spacing w:after="0" w:line="204" w:lineRule="exact"/>
        <w:ind w:left="864" w:hanging="864"/>
      </w:pPr>
      <w:r>
        <w:rPr>
          <w:rFonts w:ascii="Consolas" w:eastAsia="Consolas" w:hAnsi="Consolas" w:cs="Consolas"/>
          <w:sz w:val="18"/>
          <w:lang w:eastAsia="ko-KR"/>
        </w:rPr>
        <w:t xml:space="preserve">    else:</w:t>
      </w:r>
    </w:p>
    <w:p w14:paraId="279C46A2" w14:textId="77777777" w:rsidR="004905A8" w:rsidRDefault="00000000">
      <w:pPr>
        <w:keepLines/>
        <w:widowControl w:val="0"/>
        <w:spacing w:after="0" w:line="204" w:lineRule="exact"/>
        <w:ind w:left="1296" w:hanging="1296"/>
      </w:pPr>
      <w:r>
        <w:rPr>
          <w:rFonts w:ascii="Consolas" w:eastAsia="Consolas" w:hAnsi="Consolas" w:cs="Consolas"/>
          <w:sz w:val="18"/>
          <w:lang w:eastAsia="ko-KR"/>
        </w:rPr>
        <w:t xml:space="preserve">        </w:t>
      </w:r>
      <w:proofErr w:type="spellStart"/>
      <w:proofErr w:type="gramStart"/>
      <w:r>
        <w:rPr>
          <w:rFonts w:ascii="Consolas" w:eastAsia="Consolas" w:hAnsi="Consolas" w:cs="Consolas"/>
          <w:sz w:val="18"/>
          <w:lang w:eastAsia="ko-KR"/>
        </w:rPr>
        <w:t>model.update</w:t>
      </w:r>
      <w:proofErr w:type="spellEnd"/>
      <w:proofErr w:type="gramEnd"/>
      <w:r>
        <w:rPr>
          <w:rFonts w:ascii="Consolas" w:eastAsia="Consolas" w:hAnsi="Consolas" w:cs="Consolas"/>
          <w:sz w:val="18"/>
          <w:lang w:eastAsia="ko-KR"/>
        </w:rPr>
        <w:t>(coefficients=</w:t>
      </w:r>
      <w:proofErr w:type="spellStart"/>
      <w:proofErr w:type="gramStart"/>
      <w:r>
        <w:rPr>
          <w:rFonts w:ascii="Consolas" w:eastAsia="Consolas" w:hAnsi="Consolas" w:cs="Consolas"/>
          <w:sz w:val="18"/>
          <w:lang w:eastAsia="ko-KR"/>
        </w:rPr>
        <w:t>classifier.coef</w:t>
      </w:r>
      <w:proofErr w:type="spellEnd"/>
      <w:proofErr w:type="gramEnd"/>
      <w:r>
        <w:rPr>
          <w:rFonts w:ascii="Consolas" w:eastAsia="Consolas" w:hAnsi="Consolas" w:cs="Consolas"/>
          <w:sz w:val="18"/>
          <w:lang w:eastAsia="ko-KR"/>
        </w:rPr>
        <w:t>_[0</w:t>
      </w:r>
      <w:proofErr w:type="gramStart"/>
      <w:r>
        <w:rPr>
          <w:rFonts w:ascii="Consolas" w:eastAsia="Consolas" w:hAnsi="Consolas" w:cs="Consolas"/>
          <w:sz w:val="18"/>
          <w:lang w:eastAsia="ko-KR"/>
        </w:rPr>
        <w:t>].</w:t>
      </w:r>
      <w:proofErr w:type="spellStart"/>
      <w:r>
        <w:rPr>
          <w:rFonts w:ascii="Consolas" w:eastAsia="Consolas" w:hAnsi="Consolas" w:cs="Consolas"/>
          <w:sz w:val="18"/>
          <w:lang w:eastAsia="ko-KR"/>
        </w:rPr>
        <w:t>tolist</w:t>
      </w:r>
      <w:proofErr w:type="spellEnd"/>
      <w:proofErr w:type="gramEnd"/>
      <w:r>
        <w:rPr>
          <w:rFonts w:ascii="Consolas" w:eastAsia="Consolas" w:hAnsi="Consolas" w:cs="Consolas"/>
          <w:sz w:val="18"/>
          <w:lang w:eastAsia="ko-KR"/>
        </w:rPr>
        <w:t>(), intercept=float(</w:t>
      </w:r>
      <w:proofErr w:type="spellStart"/>
      <w:proofErr w:type="gramStart"/>
      <w:r>
        <w:rPr>
          <w:rFonts w:ascii="Consolas" w:eastAsia="Consolas" w:hAnsi="Consolas" w:cs="Consolas"/>
          <w:sz w:val="18"/>
          <w:lang w:eastAsia="ko-KR"/>
        </w:rPr>
        <w:t>classifier.intercept</w:t>
      </w:r>
      <w:proofErr w:type="spellEnd"/>
      <w:r>
        <w:rPr>
          <w:rFonts w:ascii="Consolas" w:eastAsia="Consolas" w:hAnsi="Consolas" w:cs="Consolas"/>
          <w:sz w:val="18"/>
          <w:lang w:eastAsia="ko-KR"/>
        </w:rPr>
        <w:t>_[</w:t>
      </w:r>
      <w:proofErr w:type="gramEnd"/>
      <w:r>
        <w:rPr>
          <w:rFonts w:ascii="Consolas" w:eastAsia="Consolas" w:hAnsi="Consolas" w:cs="Consolas"/>
          <w:sz w:val="18"/>
          <w:lang w:eastAsia="ko-KR"/>
        </w:rPr>
        <w:t>0]))</w:t>
      </w:r>
    </w:p>
    <w:p w14:paraId="314E8BB2" w14:textId="77777777" w:rsidR="004905A8" w:rsidRDefault="00000000">
      <w:pPr>
        <w:keepLines/>
        <w:widowControl w:val="0"/>
        <w:spacing w:after="0" w:line="204" w:lineRule="exact"/>
        <w:ind w:left="864" w:hanging="864"/>
      </w:pPr>
      <w:r>
        <w:rPr>
          <w:rFonts w:ascii="Consolas" w:eastAsia="Consolas" w:hAnsi="Consolas" w:cs="Consolas"/>
          <w:sz w:val="18"/>
          <w:lang w:eastAsia="ko-KR"/>
        </w:rPr>
        <w:t xml:space="preserve">    </w:t>
      </w:r>
      <w:proofErr w:type="spellStart"/>
      <w:r>
        <w:rPr>
          <w:rFonts w:ascii="Consolas" w:eastAsia="Consolas" w:hAnsi="Consolas" w:cs="Consolas"/>
          <w:sz w:val="18"/>
          <w:lang w:eastAsia="ko-KR"/>
        </w:rPr>
        <w:t>output_</w:t>
      </w:r>
      <w:proofErr w:type="gramStart"/>
      <w:r>
        <w:rPr>
          <w:rFonts w:ascii="Consolas" w:eastAsia="Consolas" w:hAnsi="Consolas" w:cs="Consolas"/>
          <w:sz w:val="18"/>
          <w:lang w:eastAsia="ko-KR"/>
        </w:rPr>
        <w:t>path.parent</w:t>
      </w:r>
      <w:proofErr w:type="gramEnd"/>
      <w:r>
        <w:rPr>
          <w:rFonts w:ascii="Consolas" w:eastAsia="Consolas" w:hAnsi="Consolas" w:cs="Consolas"/>
          <w:sz w:val="18"/>
          <w:lang w:eastAsia="ko-KR"/>
        </w:rPr>
        <w:t>.</w:t>
      </w:r>
      <w:proofErr w:type="gramStart"/>
      <w:r>
        <w:rPr>
          <w:rFonts w:ascii="Consolas" w:eastAsia="Consolas" w:hAnsi="Consolas" w:cs="Consolas"/>
          <w:sz w:val="18"/>
          <w:lang w:eastAsia="ko-KR"/>
        </w:rPr>
        <w:t>mkdir</w:t>
      </w:r>
      <w:proofErr w:type="spellEnd"/>
      <w:r>
        <w:rPr>
          <w:rFonts w:ascii="Consolas" w:eastAsia="Consolas" w:hAnsi="Consolas" w:cs="Consolas"/>
          <w:sz w:val="18"/>
          <w:lang w:eastAsia="ko-KR"/>
        </w:rPr>
        <w:t>(</w:t>
      </w:r>
      <w:proofErr w:type="gramEnd"/>
      <w:r>
        <w:rPr>
          <w:rFonts w:ascii="Consolas" w:eastAsia="Consolas" w:hAnsi="Consolas" w:cs="Consolas"/>
          <w:sz w:val="18"/>
          <w:lang w:eastAsia="ko-KR"/>
        </w:rPr>
        <w:t xml:space="preserve">parents=True, </w:t>
      </w:r>
      <w:proofErr w:type="spellStart"/>
      <w:r>
        <w:rPr>
          <w:rFonts w:ascii="Consolas" w:eastAsia="Consolas" w:hAnsi="Consolas" w:cs="Consolas"/>
          <w:sz w:val="18"/>
          <w:lang w:eastAsia="ko-KR"/>
        </w:rPr>
        <w:t>exist_ok</w:t>
      </w:r>
      <w:proofErr w:type="spellEnd"/>
      <w:r>
        <w:rPr>
          <w:rFonts w:ascii="Consolas" w:eastAsia="Consolas" w:hAnsi="Consolas" w:cs="Consolas"/>
          <w:sz w:val="18"/>
          <w:lang w:eastAsia="ko-KR"/>
        </w:rPr>
        <w:t>=True)</w:t>
      </w:r>
    </w:p>
    <w:p w14:paraId="2D51F326" w14:textId="77777777" w:rsidR="004905A8" w:rsidRDefault="00000000">
      <w:pPr>
        <w:keepLines/>
        <w:widowControl w:val="0"/>
        <w:spacing w:after="0" w:line="204" w:lineRule="exact"/>
        <w:ind w:left="864" w:hanging="864"/>
      </w:pPr>
      <w:r>
        <w:rPr>
          <w:rFonts w:ascii="Consolas" w:eastAsia="Consolas" w:hAnsi="Consolas" w:cs="Consolas"/>
          <w:sz w:val="18"/>
          <w:lang w:eastAsia="ko-KR"/>
        </w:rPr>
        <w:t xml:space="preserve">    </w:t>
      </w:r>
      <w:proofErr w:type="spellStart"/>
      <w:r>
        <w:rPr>
          <w:rFonts w:ascii="Consolas" w:eastAsia="Consolas" w:hAnsi="Consolas" w:cs="Consolas"/>
          <w:sz w:val="18"/>
          <w:lang w:eastAsia="ko-KR"/>
        </w:rPr>
        <w:t>output_</w:t>
      </w:r>
      <w:proofErr w:type="gramStart"/>
      <w:r>
        <w:rPr>
          <w:rFonts w:ascii="Consolas" w:eastAsia="Consolas" w:hAnsi="Consolas" w:cs="Consolas"/>
          <w:sz w:val="18"/>
          <w:lang w:eastAsia="ko-KR"/>
        </w:rPr>
        <w:t>path.write</w:t>
      </w:r>
      <w:proofErr w:type="gramEnd"/>
      <w:r>
        <w:rPr>
          <w:rFonts w:ascii="Consolas" w:eastAsia="Consolas" w:hAnsi="Consolas" w:cs="Consolas"/>
          <w:sz w:val="18"/>
          <w:lang w:eastAsia="ko-KR"/>
        </w:rPr>
        <w:t>_</w:t>
      </w:r>
      <w:proofErr w:type="gramStart"/>
      <w:r>
        <w:rPr>
          <w:rFonts w:ascii="Consolas" w:eastAsia="Consolas" w:hAnsi="Consolas" w:cs="Consolas"/>
          <w:sz w:val="18"/>
          <w:lang w:eastAsia="ko-KR"/>
        </w:rPr>
        <w:t>text</w:t>
      </w:r>
      <w:proofErr w:type="spellEnd"/>
      <w:r>
        <w:rPr>
          <w:rFonts w:ascii="Consolas" w:eastAsia="Consolas" w:hAnsi="Consolas" w:cs="Consolas"/>
          <w:sz w:val="18"/>
          <w:lang w:eastAsia="ko-KR"/>
        </w:rPr>
        <w:t>(</w:t>
      </w:r>
      <w:proofErr w:type="spellStart"/>
      <w:r>
        <w:rPr>
          <w:rFonts w:ascii="Consolas" w:eastAsia="Consolas" w:hAnsi="Consolas" w:cs="Consolas"/>
          <w:sz w:val="18"/>
          <w:lang w:eastAsia="ko-KR"/>
        </w:rPr>
        <w:t>json.dumps</w:t>
      </w:r>
      <w:proofErr w:type="spellEnd"/>
      <w:proofErr w:type="gramEnd"/>
      <w:r>
        <w:rPr>
          <w:rFonts w:ascii="Consolas" w:eastAsia="Consolas" w:hAnsi="Consolas" w:cs="Consolas"/>
          <w:sz w:val="18"/>
          <w:lang w:eastAsia="ko-KR"/>
        </w:rPr>
        <w:t xml:space="preserve">(model, indent=2, </w:t>
      </w:r>
      <w:proofErr w:type="spellStart"/>
      <w:r>
        <w:rPr>
          <w:rFonts w:ascii="Consolas" w:eastAsia="Consolas" w:hAnsi="Consolas" w:cs="Consolas"/>
          <w:sz w:val="18"/>
          <w:lang w:eastAsia="ko-KR"/>
        </w:rPr>
        <w:t>allow_nan</w:t>
      </w:r>
      <w:proofErr w:type="spellEnd"/>
      <w:r>
        <w:rPr>
          <w:rFonts w:ascii="Consolas" w:eastAsia="Consolas" w:hAnsi="Consolas" w:cs="Consolas"/>
          <w:sz w:val="18"/>
          <w:lang w:eastAsia="ko-KR"/>
        </w:rPr>
        <w:t>=False) + "\n", encoding="utf-8")</w:t>
      </w:r>
    </w:p>
    <w:p w14:paraId="3BE9B738" w14:textId="77777777" w:rsidR="004905A8" w:rsidRDefault="00000000">
      <w:pPr>
        <w:keepLines/>
        <w:widowControl w:val="0"/>
        <w:spacing w:after="0" w:line="204" w:lineRule="exact"/>
        <w:ind w:left="864" w:hanging="864"/>
      </w:pPr>
      <w:r>
        <w:rPr>
          <w:rFonts w:ascii="Consolas" w:eastAsia="Consolas" w:hAnsi="Consolas" w:cs="Consolas"/>
          <w:sz w:val="18"/>
          <w:lang w:eastAsia="ko-KR"/>
        </w:rPr>
        <w:t xml:space="preserve">    </w:t>
      </w:r>
      <w:proofErr w:type="spellStart"/>
      <w:r>
        <w:rPr>
          <w:rFonts w:ascii="Consolas" w:eastAsia="Consolas" w:hAnsi="Consolas" w:cs="Consolas"/>
          <w:sz w:val="18"/>
          <w:lang w:eastAsia="ko-KR"/>
        </w:rPr>
        <w:t>output_</w:t>
      </w:r>
      <w:proofErr w:type="gramStart"/>
      <w:r>
        <w:rPr>
          <w:rFonts w:ascii="Consolas" w:eastAsia="Consolas" w:hAnsi="Consolas" w:cs="Consolas"/>
          <w:sz w:val="18"/>
          <w:lang w:eastAsia="ko-KR"/>
        </w:rPr>
        <w:t>path.with</w:t>
      </w:r>
      <w:proofErr w:type="gramEnd"/>
      <w:r>
        <w:rPr>
          <w:rFonts w:ascii="Consolas" w:eastAsia="Consolas" w:hAnsi="Consolas" w:cs="Consolas"/>
          <w:sz w:val="18"/>
          <w:lang w:eastAsia="ko-KR"/>
        </w:rPr>
        <w:t>_</w:t>
      </w:r>
      <w:proofErr w:type="gramStart"/>
      <w:r>
        <w:rPr>
          <w:rFonts w:ascii="Consolas" w:eastAsia="Consolas" w:hAnsi="Consolas" w:cs="Consolas"/>
          <w:sz w:val="18"/>
          <w:lang w:eastAsia="ko-KR"/>
        </w:rPr>
        <w:t>name</w:t>
      </w:r>
      <w:proofErr w:type="spellEnd"/>
      <w:r>
        <w:rPr>
          <w:rFonts w:ascii="Consolas" w:eastAsia="Consolas" w:hAnsi="Consolas" w:cs="Consolas"/>
          <w:sz w:val="18"/>
          <w:lang w:eastAsia="ko-KR"/>
        </w:rPr>
        <w:t>(</w:t>
      </w:r>
      <w:proofErr w:type="spellStart"/>
      <w:proofErr w:type="gramEnd"/>
      <w:r>
        <w:rPr>
          <w:rFonts w:ascii="Consolas" w:eastAsia="Consolas" w:hAnsi="Consolas" w:cs="Consolas"/>
          <w:sz w:val="18"/>
          <w:lang w:eastAsia="ko-KR"/>
        </w:rPr>
        <w:t>output_</w:t>
      </w:r>
      <w:proofErr w:type="gramStart"/>
      <w:r>
        <w:rPr>
          <w:rFonts w:ascii="Consolas" w:eastAsia="Consolas" w:hAnsi="Consolas" w:cs="Consolas"/>
          <w:sz w:val="18"/>
          <w:lang w:eastAsia="ko-KR"/>
        </w:rPr>
        <w:t>path.stem</w:t>
      </w:r>
      <w:proofErr w:type="spellEnd"/>
      <w:proofErr w:type="gramEnd"/>
      <w:r>
        <w:rPr>
          <w:rFonts w:ascii="Consolas" w:eastAsia="Consolas" w:hAnsi="Consolas" w:cs="Consolas"/>
          <w:sz w:val="18"/>
          <w:lang w:eastAsia="ko-KR"/>
        </w:rPr>
        <w:t xml:space="preserve"> + "_</w:t>
      </w:r>
      <w:proofErr w:type="spellStart"/>
      <w:proofErr w:type="gramStart"/>
      <w:r>
        <w:rPr>
          <w:rFonts w:ascii="Consolas" w:eastAsia="Consolas" w:hAnsi="Consolas" w:cs="Consolas"/>
          <w:sz w:val="18"/>
          <w:lang w:eastAsia="ko-KR"/>
        </w:rPr>
        <w:t>evaluation.json</w:t>
      </w:r>
      <w:proofErr w:type="spellEnd"/>
      <w:proofErr w:type="gramEnd"/>
      <w:r>
        <w:rPr>
          <w:rFonts w:ascii="Consolas" w:eastAsia="Consolas" w:hAnsi="Consolas" w:cs="Consolas"/>
          <w:sz w:val="18"/>
          <w:lang w:eastAsia="ko-KR"/>
        </w:rPr>
        <w:t>"</w:t>
      </w:r>
      <w:proofErr w:type="gramStart"/>
      <w:r>
        <w:rPr>
          <w:rFonts w:ascii="Consolas" w:eastAsia="Consolas" w:hAnsi="Consolas" w:cs="Consolas"/>
          <w:sz w:val="18"/>
          <w:lang w:eastAsia="ko-KR"/>
        </w:rPr>
        <w:t>).</w:t>
      </w:r>
      <w:proofErr w:type="spellStart"/>
      <w:r>
        <w:rPr>
          <w:rFonts w:ascii="Consolas" w:eastAsia="Consolas" w:hAnsi="Consolas" w:cs="Consolas"/>
          <w:sz w:val="18"/>
          <w:lang w:eastAsia="ko-KR"/>
        </w:rPr>
        <w:t>write</w:t>
      </w:r>
      <w:proofErr w:type="gramEnd"/>
      <w:r>
        <w:rPr>
          <w:rFonts w:ascii="Consolas" w:eastAsia="Consolas" w:hAnsi="Consolas" w:cs="Consolas"/>
          <w:sz w:val="18"/>
          <w:lang w:eastAsia="ko-KR"/>
        </w:rPr>
        <w:t>_</w:t>
      </w:r>
      <w:proofErr w:type="gramStart"/>
      <w:r>
        <w:rPr>
          <w:rFonts w:ascii="Consolas" w:eastAsia="Consolas" w:hAnsi="Consolas" w:cs="Consolas"/>
          <w:sz w:val="18"/>
          <w:lang w:eastAsia="ko-KR"/>
        </w:rPr>
        <w:t>text</w:t>
      </w:r>
      <w:proofErr w:type="spellEnd"/>
      <w:r>
        <w:rPr>
          <w:rFonts w:ascii="Consolas" w:eastAsia="Consolas" w:hAnsi="Consolas" w:cs="Consolas"/>
          <w:sz w:val="18"/>
          <w:lang w:eastAsia="ko-KR"/>
        </w:rPr>
        <w:t>(</w:t>
      </w:r>
      <w:proofErr w:type="gramEnd"/>
    </w:p>
    <w:p w14:paraId="1026C4F3" w14:textId="77777777" w:rsidR="004905A8" w:rsidRDefault="00000000">
      <w:pPr>
        <w:keepLines/>
        <w:widowControl w:val="0"/>
        <w:spacing w:after="0" w:line="204" w:lineRule="exact"/>
        <w:ind w:left="1296" w:hanging="1296"/>
      </w:pPr>
      <w:r>
        <w:rPr>
          <w:rFonts w:ascii="Consolas" w:eastAsia="Consolas" w:hAnsi="Consolas" w:cs="Consolas"/>
          <w:sz w:val="18"/>
          <w:lang w:eastAsia="ko-KR"/>
        </w:rPr>
        <w:t xml:space="preserve">        </w:t>
      </w:r>
      <w:proofErr w:type="spellStart"/>
      <w:proofErr w:type="gramStart"/>
      <w:r>
        <w:rPr>
          <w:rFonts w:ascii="Consolas" w:eastAsia="Consolas" w:hAnsi="Consolas" w:cs="Consolas"/>
          <w:sz w:val="18"/>
          <w:lang w:eastAsia="ko-KR"/>
        </w:rPr>
        <w:t>json.dumps</w:t>
      </w:r>
      <w:proofErr w:type="spellEnd"/>
      <w:proofErr w:type="gramEnd"/>
      <w:r>
        <w:rPr>
          <w:rFonts w:ascii="Consolas" w:eastAsia="Consolas" w:hAnsi="Consolas" w:cs="Consolas"/>
          <w:sz w:val="18"/>
          <w:lang w:eastAsia="ko-KR"/>
        </w:rPr>
        <w:t xml:space="preserve">(report, indent=2, </w:t>
      </w:r>
      <w:proofErr w:type="spellStart"/>
      <w:r>
        <w:rPr>
          <w:rFonts w:ascii="Consolas" w:eastAsia="Consolas" w:hAnsi="Consolas" w:cs="Consolas"/>
          <w:sz w:val="18"/>
          <w:lang w:eastAsia="ko-KR"/>
        </w:rPr>
        <w:t>allow_nan</w:t>
      </w:r>
      <w:proofErr w:type="spellEnd"/>
      <w:r>
        <w:rPr>
          <w:rFonts w:ascii="Consolas" w:eastAsia="Consolas" w:hAnsi="Consolas" w:cs="Consolas"/>
          <w:sz w:val="18"/>
          <w:lang w:eastAsia="ko-KR"/>
        </w:rPr>
        <w:t>=False) + "\n", encoding="utf-8")</w:t>
      </w:r>
    </w:p>
    <w:p w14:paraId="3A5E5D71" w14:textId="77777777" w:rsidR="004905A8" w:rsidRDefault="00000000">
      <w:pPr>
        <w:keepLines/>
        <w:widowControl w:val="0"/>
        <w:spacing w:after="0" w:line="204" w:lineRule="exact"/>
        <w:ind w:left="864" w:hanging="864"/>
      </w:pPr>
      <w:r>
        <w:rPr>
          <w:rFonts w:ascii="Consolas" w:eastAsia="Consolas" w:hAnsi="Consolas" w:cs="Consolas"/>
          <w:sz w:val="18"/>
          <w:lang w:eastAsia="ko-KR"/>
        </w:rPr>
        <w:t xml:space="preserve">    </w:t>
      </w:r>
      <w:proofErr w:type="gramStart"/>
      <w:r>
        <w:rPr>
          <w:rFonts w:ascii="Consolas" w:eastAsia="Consolas" w:hAnsi="Consolas" w:cs="Consolas"/>
          <w:sz w:val="18"/>
          <w:lang w:eastAsia="ko-KR"/>
        </w:rPr>
        <w:t>return model</w:t>
      </w:r>
      <w:proofErr w:type="gramEnd"/>
    </w:p>
    <w:sectPr w:rsidR="004905A8" w:rsidSect="00034616">
      <w:headerReference w:type="default" r:id="rId14"/>
      <w:footerReference w:type="default" r:id="rId15"/>
      <w:pgSz w:w="11906" w:h="16838"/>
      <w:pgMar w:top="1984" w:right="1701" w:bottom="1701" w:left="1701" w:header="850" w:footer="85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86DA72" w14:textId="77777777" w:rsidR="001362DC" w:rsidRDefault="001362DC">
      <w:pPr>
        <w:spacing w:after="0" w:line="240" w:lineRule="auto"/>
      </w:pPr>
      <w:r>
        <w:separator/>
      </w:r>
    </w:p>
  </w:endnote>
  <w:endnote w:type="continuationSeparator" w:id="0">
    <w:p w14:paraId="3138BAD8" w14:textId="77777777" w:rsidR="001362DC" w:rsidRDefault="001362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바탕">
    <w:altName w:val="Batang"/>
    <w:panose1 w:val="02030600000101010101"/>
    <w:charset w:val="81"/>
    <w:family w:val="roman"/>
    <w:pitch w:val="variable"/>
    <w:sig w:usb0="B00002AF" w:usb1="69D77CFB" w:usb2="00000030" w:usb3="00000000" w:csb0="0008009F" w:csb1="00000000"/>
  </w:font>
  <w:font w:name="HY견고딕">
    <w:panose1 w:val="02030600000101010101"/>
    <w:charset w:val="81"/>
    <w:family w:val="roman"/>
    <w:pitch w:val="variable"/>
    <w:sig w:usb0="900002A7" w:usb1="29D77CF9" w:usb2="00000010" w:usb3="00000000" w:csb0="00080000"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10F1B1" w14:textId="77777777" w:rsidR="004905A8" w:rsidRDefault="004905A8">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4F18B" w14:textId="77777777" w:rsidR="004905A8" w:rsidRDefault="00000000">
    <w:pPr>
      <w:pStyle w:val="a6"/>
      <w:jc w:val="center"/>
    </w:pP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488C4E" w14:textId="77777777" w:rsidR="001362DC" w:rsidRDefault="001362DC">
      <w:pPr>
        <w:spacing w:after="0" w:line="240" w:lineRule="auto"/>
      </w:pPr>
      <w:r>
        <w:separator/>
      </w:r>
    </w:p>
  </w:footnote>
  <w:footnote w:type="continuationSeparator" w:id="0">
    <w:p w14:paraId="14E4FA54" w14:textId="77777777" w:rsidR="001362DC" w:rsidRDefault="001362D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DCD899" w14:textId="77777777" w:rsidR="004905A8" w:rsidRDefault="004905A8">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062870639">
    <w:abstractNumId w:val="8"/>
  </w:num>
  <w:num w:numId="2" w16cid:durableId="1452819262">
    <w:abstractNumId w:val="6"/>
  </w:num>
  <w:num w:numId="3" w16cid:durableId="62919895">
    <w:abstractNumId w:val="5"/>
  </w:num>
  <w:num w:numId="4" w16cid:durableId="1615089169">
    <w:abstractNumId w:val="4"/>
  </w:num>
  <w:num w:numId="5" w16cid:durableId="921647603">
    <w:abstractNumId w:val="7"/>
  </w:num>
  <w:num w:numId="6" w16cid:durableId="1319505126">
    <w:abstractNumId w:val="3"/>
  </w:num>
  <w:num w:numId="7" w16cid:durableId="1276139225">
    <w:abstractNumId w:val="2"/>
  </w:num>
  <w:num w:numId="8" w16cid:durableId="1168179797">
    <w:abstractNumId w:val="1"/>
  </w:num>
  <w:num w:numId="9" w16cid:durableId="15336855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45F6"/>
    <w:rsid w:val="00124468"/>
    <w:rsid w:val="001362DC"/>
    <w:rsid w:val="0015074B"/>
    <w:rsid w:val="001B281C"/>
    <w:rsid w:val="0029639D"/>
    <w:rsid w:val="00305B0A"/>
    <w:rsid w:val="00326F90"/>
    <w:rsid w:val="004905A8"/>
    <w:rsid w:val="004B5DE3"/>
    <w:rsid w:val="009F6A10"/>
    <w:rsid w:val="00AA1D8D"/>
    <w:rsid w:val="00B47730"/>
    <w:rsid w:val="00CA5172"/>
    <w:rsid w:val="00CB0664"/>
    <w:rsid w:val="00D1251A"/>
    <w:rsid w:val="00D65EC8"/>
    <w:rsid w:val="00DC2627"/>
    <w:rsid w:val="00E04FA8"/>
    <w:rsid w:val="00EE02EA"/>
    <w:rsid w:val="00FB4DF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D83E56E"/>
  <w14:defaultImageDpi w14:val="300"/>
  <w15:docId w15:val="{D944E6D8-683F-4BC1-B74A-12865DDDCB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80" w:line="384" w:lineRule="auto"/>
    </w:pPr>
    <w:rPr>
      <w:rFonts w:ascii="맑은 고딕" w:eastAsia="맑은 고딕" w:hAnsi="맑은 고딕"/>
      <w:color w:val="000000"/>
    </w:rPr>
  </w:style>
  <w:style w:type="paragraph" w:styleId="1">
    <w:name w:val="heading 1"/>
    <w:basedOn w:val="a1"/>
    <w:next w:val="a1"/>
    <w:link w:val="1Char"/>
    <w:uiPriority w:val="9"/>
    <w:qFormat/>
    <w:rsid w:val="00FC693F"/>
    <w:pPr>
      <w:keepNext/>
      <w:keepLines/>
      <w:spacing w:before="480"/>
      <w:outlineLvl w:val="0"/>
    </w:pPr>
    <w:rPr>
      <w:rFonts w:asciiTheme="majorHAnsi" w:eastAsiaTheme="majorEastAsia" w:hAnsiTheme="majorHAnsi" w:cstheme="majorBidi"/>
      <w:b/>
      <w:bCs/>
      <w:szCs w:val="28"/>
    </w:rPr>
  </w:style>
  <w:style w:type="paragraph" w:styleId="21">
    <w:name w:val="heading 2"/>
    <w:basedOn w:val="a1"/>
    <w:next w:val="a1"/>
    <w:link w:val="2Char"/>
    <w:uiPriority w:val="9"/>
    <w:unhideWhenUsed/>
    <w:qFormat/>
    <w:rsid w:val="00FC693F"/>
    <w:pPr>
      <w:keepNext/>
      <w:keepLines/>
      <w:spacing w:before="200"/>
      <w:outlineLvl w:val="1"/>
    </w:pPr>
    <w:rPr>
      <w:rFonts w:asciiTheme="majorHAnsi" w:eastAsiaTheme="majorEastAsia" w:hAnsiTheme="majorHAnsi" w:cstheme="majorBidi"/>
      <w:b/>
      <w:bCs/>
      <w:szCs w:val="26"/>
    </w:rPr>
  </w:style>
  <w:style w:type="paragraph" w:styleId="31">
    <w:name w:val="heading 3"/>
    <w:basedOn w:val="a1"/>
    <w:next w:val="a1"/>
    <w:link w:val="3Char"/>
    <w:uiPriority w:val="9"/>
    <w:unhideWhenUsed/>
    <w:qFormat/>
    <w:rsid w:val="00FC693F"/>
    <w:pPr>
      <w:keepNext/>
      <w:keepLines/>
      <w:spacing w:before="200"/>
      <w:outlineLvl w:val="2"/>
    </w:pPr>
    <w:rPr>
      <w:rFonts w:asciiTheme="majorHAnsi" w:eastAsiaTheme="majorEastAsia" w:hAnsiTheme="majorHAnsi" w:cstheme="majorBidi"/>
      <w:b/>
      <w:bCs/>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contextualSpacing/>
    </w:pPr>
    <w:rPr>
      <w:rFonts w:asciiTheme="majorHAnsi" w:eastAsiaTheme="majorEastAsia" w:hAnsiTheme="majorHAnsi" w:cstheme="majorBidi"/>
      <w:spacing w:val="5"/>
      <w:kern w:val="28"/>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13">
    <w:name w:val="toc 1"/>
    <w:basedOn w:val="a1"/>
    <w:next w:val="a1"/>
    <w:autoRedefine/>
    <w:uiPriority w:val="39"/>
    <w:unhideWhenUsed/>
    <w:rsid w:val="000945F6"/>
  </w:style>
  <w:style w:type="paragraph" w:styleId="28">
    <w:name w:val="toc 2"/>
    <w:basedOn w:val="a1"/>
    <w:next w:val="a1"/>
    <w:autoRedefine/>
    <w:uiPriority w:val="39"/>
    <w:unhideWhenUsed/>
    <w:rsid w:val="000945F6"/>
    <w:pPr>
      <w:ind w:leftChars="200" w:left="425"/>
    </w:pPr>
  </w:style>
  <w:style w:type="character" w:styleId="aff1">
    <w:name w:val="Hyperlink"/>
    <w:basedOn w:val="a2"/>
    <w:uiPriority w:val="99"/>
    <w:unhideWhenUsed/>
    <w:rsid w:val="000945F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tif"/><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46</Pages>
  <Words>7562</Words>
  <Characters>43106</Characters>
  <Application>Microsoft Office Word</Application>
  <DocSecurity>0</DocSecurity>
  <Lines>359</Lines>
  <Paragraphs>101</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LolAi.gg 딥러닝 기반 과거 경기 분석 및 승패 예측 시스템</vt:lpstr>
      <vt:lpstr/>
    </vt:vector>
  </TitlesOfParts>
  <Manager/>
  <Company/>
  <LinksUpToDate>false</LinksUpToDate>
  <CharactersWithSpaces>50567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LolAi.gg 딥러닝 기반 과거 경기 분석 및 승패 예측 시스템</dc:title>
  <dc:subject>학교 최종보고서 양식에 따른 검토용 작성본</dc:subject>
  <dc:creator>박승현</dc:creator>
  <cp:keywords/>
  <dc:description>generated by python-docx</dc:description>
  <cp:lastModifiedBy>기전</cp:lastModifiedBy>
  <cp:revision>2</cp:revision>
  <cp:lastPrinted>2026-10-30T10:45:00Z</cp:lastPrinted>
  <dcterms:created xsi:type="dcterms:W3CDTF">2026-10-30T10:56:00Z</dcterms:created>
  <dcterms:modified xsi:type="dcterms:W3CDTF">2026-10-30T10:56:00Z</dcterms:modified>
  <cp:category/>
</cp:coreProperties>
</file>